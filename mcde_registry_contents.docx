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ZIP Archive Contents</w:t>
      </w:r>
    </w:p>
    <w:p>
      <w:r>
        <w:t>Archive: mcde registry.zip</w:t>
      </w:r>
    </w:p>
    <w:p>
      <w:r>
        <w:t>This document lists each file's relative path/location inside the ZIP and includes its content where it can be decoded as text. Folder entries are listed in the index. File contents are reproduced as text; binary or undecodable files would be identified separately.</w:t>
      </w:r>
    </w:p>
    <w:p>
      <w:pPr>
        <w:pStyle w:val="Heading1"/>
      </w:pPr>
      <w:r>
        <w:t>Contents / Path Index</w:t>
      </w:r>
    </w:p>
    <w:p>
      <w:pPr>
        <w:pStyle w:val="ListBullet"/>
      </w:pPr>
      <w:r>
        <w:rPr>
          <w:b/>
        </w:rPr>
        <w:t>metadata.json</w:t>
      </w:r>
      <w:r>
        <w:t xml:space="preserve">  (408 bytes)</w:t>
      </w:r>
    </w:p>
    <w:p>
      <w:pPr>
        <w:pStyle w:val="ListBullet"/>
      </w:pPr>
      <w:r>
        <w:rPr>
          <w:b/>
        </w:rPr>
        <w:t>.env.example</w:t>
      </w:r>
      <w:r>
        <w:t xml:space="preserve">  (445 bytes)</w:t>
      </w:r>
    </w:p>
    <w:p>
      <w:pPr>
        <w:pStyle w:val="ListBullet"/>
      </w:pPr>
      <w:r>
        <w:rPr>
          <w:b/>
        </w:rPr>
        <w:t>.gitignore</w:t>
      </w:r>
      <w:r>
        <w:t xml:space="preserve">  (73 bytes)</w:t>
      </w:r>
    </w:p>
    <w:p>
      <w:pPr>
        <w:pStyle w:val="ListBullet"/>
      </w:pPr>
      <w:r>
        <w:rPr>
          <w:b/>
        </w:rPr>
        <w:t>index.html</w:t>
      </w:r>
      <w:r>
        <w:t xml:space="preserve">  (1,286 bytes)</w:t>
      </w:r>
    </w:p>
    <w:p>
      <w:pPr>
        <w:pStyle w:val="ListBullet"/>
      </w:pPr>
      <w:r>
        <w:rPr>
          <w:b/>
        </w:rPr>
        <w:t>package.json</w:t>
      </w:r>
      <w:r>
        <w:t xml:space="preserve">  (942 bytes)</w:t>
      </w:r>
    </w:p>
    <w:p>
      <w:pPr>
        <w:pStyle w:val="ListBullet"/>
      </w:pPr>
      <w:r>
        <w:rPr>
          <w:b/>
        </w:rPr>
        <w:t>src/App.tsx</w:t>
      </w:r>
      <w:r>
        <w:t xml:space="preserve">  (24,023 bytes)</w:t>
      </w:r>
    </w:p>
    <w:p>
      <w:pPr>
        <w:pStyle w:val="ListBullet"/>
      </w:pPr>
      <w:r>
        <w:rPr>
          <w:b/>
        </w:rPr>
        <w:t>src/components/Header.tsx</w:t>
      </w:r>
      <w:r>
        <w:t xml:space="preserve">  (8,408 bytes)</w:t>
      </w:r>
    </w:p>
    <w:p>
      <w:pPr>
        <w:pStyle w:val="ListBullet"/>
      </w:pPr>
      <w:r>
        <w:rPr>
          <w:b/>
        </w:rPr>
        <w:t>src/index.css</w:t>
      </w:r>
      <w:r>
        <w:t xml:space="preserve">  (683 bytes)</w:t>
      </w:r>
    </w:p>
    <w:p>
      <w:pPr>
        <w:pStyle w:val="ListBullet"/>
      </w:pPr>
      <w:r>
        <w:rPr>
          <w:b/>
        </w:rPr>
        <w:t>src/main.tsx</w:t>
      </w:r>
      <w:r>
        <w:t xml:space="preserve">  (159 bytes)</w:t>
      </w:r>
    </w:p>
    <w:p>
      <w:pPr>
        <w:pStyle w:val="ListBullet"/>
      </w:pPr>
      <w:r>
        <w:rPr>
          <w:b/>
        </w:rPr>
        <w:t>src/utils/storage.ts</w:t>
      </w:r>
      <w:r>
        <w:t xml:space="preserve">  (37,766 bytes)</w:t>
      </w:r>
    </w:p>
    <w:p>
      <w:pPr>
        <w:pStyle w:val="ListBullet"/>
      </w:pPr>
      <w:r>
        <w:rPr>
          <w:b/>
        </w:rPr>
        <w:t>tsconfig.json</w:t>
      </w:r>
      <w:r>
        <w:t xml:space="preserve">  (538 bytes)</w:t>
      </w:r>
    </w:p>
    <w:p>
      <w:pPr>
        <w:pStyle w:val="ListBullet"/>
      </w:pPr>
      <w:r>
        <w:rPr>
          <w:b/>
        </w:rPr>
        <w:t>vite.config.ts</w:t>
      </w:r>
      <w:r>
        <w:t xml:space="preserve">  (705 bytes)</w:t>
      </w:r>
    </w:p>
    <w:p>
      <w:pPr>
        <w:pStyle w:val="ListBullet"/>
      </w:pPr>
      <w:r>
        <w:rPr>
          <w:b/>
        </w:rPr>
        <w:t>src/components/FileDocketView.tsx</w:t>
      </w:r>
      <w:r>
        <w:t xml:space="preserve">  (13,690 bytes)</w:t>
      </w:r>
    </w:p>
    <w:p>
      <w:pPr>
        <w:pStyle w:val="ListBullet"/>
      </w:pPr>
      <w:r>
        <w:rPr>
          <w:b/>
        </w:rPr>
        <w:t>src/components/CorrespondenceFormModal.tsx</w:t>
      </w:r>
      <w:r>
        <w:t xml:space="preserve">  (37,124 bytes)</w:t>
      </w:r>
    </w:p>
    <w:p>
      <w:pPr>
        <w:pStyle w:val="ListBullet"/>
      </w:pPr>
      <w:r>
        <w:rPr>
          <w:b/>
        </w:rPr>
        <w:t>src/components/DocumentViewerModal.tsx</w:t>
      </w:r>
      <w:r>
        <w:t xml:space="preserve">  (25,420 bytes)</w:t>
      </w:r>
    </w:p>
    <w:p>
      <w:pPr>
        <w:pStyle w:val="ListBullet"/>
      </w:pPr>
      <w:r>
        <w:rPr>
          <w:b/>
        </w:rPr>
        <w:t>src/components/FlaskBackendModal.tsx</w:t>
      </w:r>
      <w:r>
        <w:t xml:space="preserve">  (4,998 bytes)</w:t>
      </w:r>
    </w:p>
    <w:p>
      <w:pPr>
        <w:pStyle w:val="ListBullet"/>
      </w:pPr>
      <w:r>
        <w:rPr>
          <w:b/>
        </w:rPr>
        <w:t>backend_flask/app.py</w:t>
      </w:r>
      <w:r>
        <w:t xml:space="preserve">  (12,204 bytes)</w:t>
      </w:r>
    </w:p>
    <w:p>
      <w:pPr>
        <w:pStyle w:val="ListBullet"/>
      </w:pPr>
      <w:r>
        <w:rPr>
          <w:b/>
        </w:rPr>
        <w:t>src/components/RoutingSlipModal.tsx</w:t>
      </w:r>
      <w:r>
        <w:t xml:space="preserve">  (9,828 bytes)</w:t>
      </w:r>
    </w:p>
    <w:p>
      <w:pPr>
        <w:pStyle w:val="ListBullet"/>
      </w:pPr>
      <w:r>
        <w:rPr>
          <w:b/>
        </w:rPr>
        <w:t>src/components/CorrespondenceTable.tsx</w:t>
      </w:r>
      <w:r>
        <w:t xml:space="preserve">  (19,791 bytes)</w:t>
      </w:r>
    </w:p>
    <w:p>
      <w:pPr>
        <w:pStyle w:val="ListBullet"/>
      </w:pPr>
      <w:r>
        <w:rPr>
          <w:b/>
        </w:rPr>
        <w:t>src/components/StatsBar.tsx</w:t>
      </w:r>
      <w:r>
        <w:t xml:space="preserve">  (3,004 bytes)</w:t>
      </w:r>
    </w:p>
    <w:p>
      <w:pPr>
        <w:pStyle w:val="ListBullet"/>
      </w:pPr>
      <w:r>
        <w:rPr>
          <w:b/>
        </w:rPr>
        <w:t>src/types.ts</w:t>
      </w:r>
      <w:r>
        <w:t xml:space="preserve">  (4,485 bytes)</w:t>
      </w:r>
    </w:p>
    <w:p>
      <w:pPr>
        <w:pStyle w:val="ListBullet"/>
      </w:pPr>
      <w:r>
        <w:rPr>
          <w:b/>
        </w:rPr>
        <w:t>backend_flask/requirements.txt</w:t>
      </w:r>
      <w:r>
        <w:t xml:space="preserve">  (47 bytes)</w:t>
      </w:r>
    </w:p>
    <w:p>
      <w:pPr>
        <w:pStyle w:val="ListBullet"/>
      </w:pPr>
      <w:r>
        <w:rPr>
          <w:b/>
        </w:rPr>
        <w:t>backend_flask/README.md</w:t>
      </w:r>
      <w:r>
        <w:t xml:space="preserve">  (1,199 bytes)</w:t>
      </w:r>
    </w:p>
    <w:p>
      <w:pPr>
        <w:pStyle w:val="ListBullet"/>
      </w:pPr>
      <w:r>
        <w:rPr>
          <w:b/>
        </w:rPr>
        <w:t>src/components/FolderManagerView.tsx</w:t>
      </w:r>
      <w:r>
        <w:t xml:space="preserve">  (32,419 bytes)</w:t>
      </w:r>
    </w:p>
    <w:p>
      <w:pPr>
        <w:pStyle w:val="ListBullet"/>
      </w:pPr>
      <w:r>
        <w:rPr>
          <w:b/>
        </w:rPr>
        <w:t>src/utils/qrcode.ts</w:t>
      </w:r>
      <w:r>
        <w:t xml:space="preserve">  (838 bytes)</w:t>
      </w:r>
    </w:p>
    <w:p>
      <w:pPr>
        <w:pStyle w:val="ListBullet"/>
      </w:pPr>
      <w:r>
        <w:rPr>
          <w:b/>
        </w:rPr>
        <w:t>src/components/QRCodeModal.tsx</w:t>
      </w:r>
      <w:r>
        <w:t xml:space="preserve">  (8,709 bytes)</w:t>
      </w:r>
    </w:p>
    <w:p>
      <w:pPr>
        <w:pStyle w:val="ListBullet"/>
      </w:pPr>
      <w:r>
        <w:rPr>
          <w:b/>
        </w:rPr>
        <w:t>bun.lock</w:t>
      </w:r>
      <w:r>
        <w:t xml:space="preserve">  (79,539 bytes)</w:t>
      </w:r>
    </w:p>
    <w:p>
      <w:pPr>
        <w:pStyle w:val="ListBullet"/>
      </w:pPr>
      <w:r>
        <w:rPr>
          <w:b/>
        </w:rPr>
        <w:t>src/components/AuditLogView.tsx</w:t>
      </w:r>
      <w:r>
        <w:t xml:space="preserve">  (12,500 bytes)</w:t>
      </w:r>
    </w:p>
    <w:p>
      <w:pPr>
        <w:pStyle w:val="ListBullet"/>
      </w:pPr>
      <w:r>
        <w:rPr>
          <w:b/>
        </w:rPr>
        <w:t>src/components/CmsSettingsView.tsx</w:t>
      </w:r>
      <w:r>
        <w:t xml:space="preserve">  (17,932 bytes)</w:t>
      </w:r>
    </w:p>
    <w:p>
      <w:pPr>
        <w:pStyle w:val="ListBullet"/>
      </w:pPr>
      <w:r>
        <w:rPr>
          <w:b/>
        </w:rPr>
        <w:t>README.md</w:t>
      </w:r>
      <w:r>
        <w:t xml:space="preserve">  (542 bytes)</w:t>
      </w:r>
    </w:p>
    <w:p>
      <w:r>
        <w:br w:type="page"/>
      </w:r>
    </w:p>
    <w:p>
      <w:pPr>
        <w:pStyle w:val="Heading1"/>
      </w:pPr>
      <w:r>
        <w:t>Full File Contents</w:t>
      </w:r>
    </w:p>
    <w:p>
      <w:pPr>
        <w:pStyle w:val="Heading2"/>
      </w:pPr>
      <w:r>
        <w:t>metadata.json</w:t>
      </w:r>
    </w:p>
    <w:p>
      <w:r>
        <w:t>Location in archive: metadata.json</w:t>
      </w:r>
    </w:p>
    <w:p>
      <w:r>
        <w:t>Size: 408 bytes</w:t>
      </w:r>
    </w:p>
    <w:p>
      <w:pPr>
        <w:keepLines/>
      </w:pPr>
      <w:r>
        <w:rPr>
          <w:rFonts w:ascii="Consolas" w:hAnsi="Consolas"/>
          <w:sz w:val="14"/>
        </w:rPr>
        <w:t>{</w:t>
      </w:r>
    </w:p>
    <w:p>
      <w:pPr>
        <w:keepLines/>
      </w:pPr>
      <w:r>
        <w:rPr>
          <w:rFonts w:ascii="Consolas" w:hAnsi="Consolas"/>
          <w:sz w:val="14"/>
        </w:rPr>
        <w:t xml:space="preserve">  "name": "MDA Correspondence &amp; Document Management System",</w:t>
      </w:r>
    </w:p>
    <w:p>
      <w:pPr>
        <w:keepLines/>
      </w:pPr>
      <w:r>
        <w:rPr>
          <w:rFonts w:ascii="Consolas" w:hAnsi="Consolas"/>
          <w:sz w:val="14"/>
        </w:rPr>
        <w:t xml:space="preserve">  "description": "Enterprise document registry and tracking application for Ministries, Departments, and Agencies. Effortlessly record, search, index, and organize incoming and outgoing letters, file folios, and multiple attached documents.",</w:t>
      </w:r>
    </w:p>
    <w:p>
      <w:pPr>
        <w:keepLines/>
      </w:pPr>
      <w:r>
        <w:rPr>
          <w:rFonts w:ascii="Consolas" w:hAnsi="Consolas"/>
          <w:sz w:val="14"/>
        </w:rPr>
        <w:t xml:space="preserve">  "requestFramePermissions": [],</w:t>
      </w:r>
    </w:p>
    <w:p>
      <w:pPr>
        <w:keepLines/>
      </w:pPr>
      <w:r>
        <w:rPr>
          <w:rFonts w:ascii="Consolas" w:hAnsi="Consolas"/>
          <w:sz w:val="14"/>
        </w:rPr>
        <w:t xml:space="preserve">  "majorCapabilities": ["MAJOR_CAPABILITY_SERVER_SIDE_GEMINI_API"]</w:t>
      </w:r>
    </w:p>
    <w:p>
      <w:pPr>
        <w:keepLines/>
      </w:pPr>
      <w:r>
        <w:rPr>
          <w:rFonts w:ascii="Consolas" w:hAnsi="Consolas"/>
          <w:sz w:val="14"/>
        </w:rPr>
        <w:t>}</w:t>
      </w:r>
    </w:p>
    <w:p>
      <w:r>
        <w:br w:type="page"/>
      </w:r>
    </w:p>
    <w:p>
      <w:pPr>
        <w:pStyle w:val="Heading2"/>
      </w:pPr>
      <w:r>
        <w:t>.env.example</w:t>
      </w:r>
    </w:p>
    <w:p>
      <w:r>
        <w:t>Location in archive: .env.example</w:t>
      </w:r>
    </w:p>
    <w:p>
      <w:r>
        <w:t>Size: 445 bytes</w:t>
      </w:r>
    </w:p>
    <w:p>
      <w:pPr>
        <w:keepLines/>
      </w:pPr>
      <w:r>
        <w:rPr>
          <w:rFonts w:ascii="Consolas" w:hAnsi="Consolas"/>
          <w:sz w:val="14"/>
        </w:rPr>
        <w:t># GEMINI_API_KEY: Required for Gemini AI API calls.</w:t>
      </w:r>
    </w:p>
    <w:p>
      <w:pPr>
        <w:keepLines/>
      </w:pPr>
      <w:r>
        <w:rPr>
          <w:rFonts w:ascii="Consolas" w:hAnsi="Consolas"/>
          <w:sz w:val="14"/>
        </w:rPr>
        <w:t># AI Studio automatically injects this at runtime from user secrets.</w:t>
      </w:r>
    </w:p>
    <w:p>
      <w:pPr>
        <w:keepLines/>
      </w:pPr>
      <w:r>
        <w:rPr>
          <w:rFonts w:ascii="Consolas" w:hAnsi="Consolas"/>
          <w:sz w:val="14"/>
        </w:rPr>
        <w:t># Users configure this via the Secrets panel in the AI Studio UI.</w:t>
      </w:r>
    </w:p>
    <w:p>
      <w:pPr>
        <w:keepLines/>
      </w:pPr>
      <w:r>
        <w:rPr>
          <w:rFonts w:ascii="Consolas" w:hAnsi="Consolas"/>
          <w:sz w:val="14"/>
        </w:rPr>
        <w:t>GEMINI_API_KEY="MY_GEMINI_API_KEY"</w:t>
      </w:r>
    </w:p>
    <w:p>
      <w:pPr>
        <w:keepLines/>
      </w:pPr>
      <w:r>
        <w:rPr>
          <w:rFonts w:ascii="Consolas" w:hAnsi="Consolas"/>
          <w:sz w:val="14"/>
        </w:rPr>
        <w:t xml:space="preserve"> </w:t>
      </w:r>
    </w:p>
    <w:p>
      <w:pPr>
        <w:keepLines/>
      </w:pPr>
      <w:r>
        <w:rPr>
          <w:rFonts w:ascii="Consolas" w:hAnsi="Consolas"/>
          <w:sz w:val="14"/>
        </w:rPr>
        <w:t># APP_URL: The URL where this applet is hosted.</w:t>
      </w:r>
    </w:p>
    <w:p>
      <w:pPr>
        <w:keepLines/>
      </w:pPr>
      <w:r>
        <w:rPr>
          <w:rFonts w:ascii="Consolas" w:hAnsi="Consolas"/>
          <w:sz w:val="14"/>
        </w:rPr>
        <w:t># AI Studio automatically injects this at runtime with the Cloud Run service URL.</w:t>
      </w:r>
    </w:p>
    <w:p>
      <w:pPr>
        <w:keepLines/>
      </w:pPr>
      <w:r>
        <w:rPr>
          <w:rFonts w:ascii="Consolas" w:hAnsi="Consolas"/>
          <w:sz w:val="14"/>
        </w:rPr>
        <w:t># Used for self-referential links, OAuth callbacks, and API endpoints.</w:t>
      </w:r>
    </w:p>
    <w:p>
      <w:pPr>
        <w:keepLines/>
      </w:pPr>
      <w:r>
        <w:rPr>
          <w:rFonts w:ascii="Consolas" w:hAnsi="Consolas"/>
          <w:sz w:val="14"/>
        </w:rPr>
        <w:t>APP_URL="MY_APP_URL"</w:t>
      </w:r>
    </w:p>
    <w:p>
      <w:r>
        <w:br w:type="page"/>
      </w:r>
    </w:p>
    <w:p>
      <w:pPr>
        <w:pStyle w:val="Heading2"/>
      </w:pPr>
      <w:r>
        <w:t>.gitignore</w:t>
      </w:r>
    </w:p>
    <w:p>
      <w:r>
        <w:t>Location in archive: .gitignore</w:t>
      </w:r>
    </w:p>
    <w:p>
      <w:r>
        <w:t>Size: 73 bytes</w:t>
      </w:r>
    </w:p>
    <w:p>
      <w:pPr>
        <w:keepLines/>
      </w:pPr>
      <w:r>
        <w:rPr>
          <w:rFonts w:ascii="Consolas" w:hAnsi="Consolas"/>
          <w:sz w:val="14"/>
        </w:rPr>
        <w:t>node_modules/</w:t>
      </w:r>
    </w:p>
    <w:p>
      <w:pPr>
        <w:keepLines/>
      </w:pPr>
      <w:r>
        <w:rPr>
          <w:rFonts w:ascii="Consolas" w:hAnsi="Consolas"/>
          <w:sz w:val="14"/>
        </w:rPr>
        <w:t>build/</w:t>
      </w:r>
    </w:p>
    <w:p>
      <w:pPr>
        <w:keepLines/>
      </w:pPr>
      <w:r>
        <w:rPr>
          <w:rFonts w:ascii="Consolas" w:hAnsi="Consolas"/>
          <w:sz w:val="14"/>
        </w:rPr>
        <w:t>dist/</w:t>
      </w:r>
    </w:p>
    <w:p>
      <w:pPr>
        <w:keepLines/>
      </w:pPr>
      <w:r>
        <w:rPr>
          <w:rFonts w:ascii="Consolas" w:hAnsi="Consolas"/>
          <w:sz w:val="14"/>
        </w:rPr>
        <w:t>coverage/</w:t>
      </w:r>
    </w:p>
    <w:p>
      <w:pPr>
        <w:keepLines/>
      </w:pPr>
      <w:r>
        <w:rPr>
          <w:rFonts w:ascii="Consolas" w:hAnsi="Consolas"/>
          <w:sz w:val="14"/>
        </w:rPr>
        <w:t>.DS_Store</w:t>
      </w:r>
    </w:p>
    <w:p>
      <w:pPr>
        <w:keepLines/>
      </w:pPr>
      <w:r>
        <w:rPr>
          <w:rFonts w:ascii="Consolas" w:hAnsi="Consolas"/>
          <w:sz w:val="14"/>
        </w:rPr>
        <w:t>*.log</w:t>
      </w:r>
    </w:p>
    <w:p>
      <w:pPr>
        <w:keepLines/>
      </w:pPr>
      <w:r>
        <w:rPr>
          <w:rFonts w:ascii="Consolas" w:hAnsi="Consolas"/>
          <w:sz w:val="14"/>
        </w:rPr>
        <w:t>.env*</w:t>
      </w:r>
    </w:p>
    <w:p>
      <w:pPr>
        <w:keepLines/>
      </w:pPr>
      <w:r>
        <w:rPr>
          <w:rFonts w:ascii="Consolas" w:hAnsi="Consolas"/>
          <w:sz w:val="14"/>
        </w:rPr>
        <w:t>!.env.example</w:t>
      </w:r>
    </w:p>
    <w:p>
      <w:r>
        <w:br w:type="page"/>
      </w:r>
    </w:p>
    <w:p>
      <w:pPr>
        <w:pStyle w:val="Heading2"/>
      </w:pPr>
      <w:r>
        <w:t>index.html</w:t>
      </w:r>
    </w:p>
    <w:p>
      <w:r>
        <w:t>Location in archive: index.html</w:t>
      </w:r>
    </w:p>
    <w:p>
      <w:r>
        <w:t>Size: 1,286 bytes</w:t>
      </w:r>
    </w:p>
    <w:p>
      <w:pPr>
        <w:keepLines/>
      </w:pPr>
      <w:r>
        <w:rPr>
          <w:rFonts w:ascii="Consolas" w:hAnsi="Consolas"/>
          <w:sz w:val="14"/>
        </w:rPr>
        <w:t>&lt;!doctype html&gt;</w:t>
      </w:r>
    </w:p>
    <w:p>
      <w:pPr>
        <w:keepLines/>
      </w:pPr>
      <w:r>
        <w:rPr>
          <w:rFonts w:ascii="Consolas" w:hAnsi="Consolas"/>
          <w:sz w:val="14"/>
        </w:rPr>
        <w:t>&lt;html lang="en"&gt;</w:t>
      </w:r>
    </w:p>
    <w:p>
      <w:pPr>
        <w:keepLines/>
      </w:pPr>
      <w:r>
        <w:rPr>
          <w:rFonts w:ascii="Consolas" w:hAnsi="Consolas"/>
          <w:sz w:val="14"/>
        </w:rPr>
        <w:t xml:space="preserve">  &lt;head&gt;</w:t>
      </w:r>
    </w:p>
    <w:p>
      <w:pPr>
        <w:keepLines/>
      </w:pPr>
      <w:r>
        <w:rPr>
          <w:rFonts w:ascii="Consolas" w:hAnsi="Consolas"/>
          <w:sz w:val="14"/>
        </w:rPr>
        <w:t xml:space="preserve">    &lt;meta charset="UTF-8" /&gt;</w:t>
      </w:r>
    </w:p>
    <w:p>
      <w:pPr>
        <w:keepLines/>
      </w:pPr>
      <w:r>
        <w:rPr>
          <w:rFonts w:ascii="Consolas" w:hAnsi="Consolas"/>
          <w:sz w:val="14"/>
        </w:rPr>
        <w:t xml:space="preserve">    &lt;meta name="viewport" content="width=device-width, initial-scale=1.0" /&gt;</w:t>
      </w:r>
    </w:p>
    <w:p>
      <w:pPr>
        <w:keepLines/>
      </w:pPr>
      <w:r>
        <w:rPr>
          <w:rFonts w:ascii="Consolas" w:hAnsi="Consolas"/>
          <w:sz w:val="14"/>
        </w:rPr>
        <w:t xml:space="preserve">    &lt;title&gt;Edo State Ministry of Communication &amp; Digital Economy | Correspondence Registry&lt;/title&gt;</w:t>
      </w:r>
    </w:p>
    <w:p>
      <w:pPr>
        <w:keepLines/>
      </w:pPr>
      <w:r>
        <w:rPr>
          <w:rFonts w:ascii="Consolas" w:hAnsi="Consolas"/>
          <w:sz w:val="14"/>
        </w:rPr>
        <w:t xml:space="preserve">    &lt;meta name="description" content="Official Correspondence and Document Archival Registry System for Edo State Ministry of Communication and Digital Economy, Benin City, Nigeria." /&gt;</w:t>
      </w:r>
    </w:p>
    <w:p>
      <w:pPr>
        <w:keepLines/>
      </w:pPr>
      <w:r>
        <w:rPr>
          <w:rFonts w:ascii="Consolas" w:hAnsi="Consolas"/>
          <w:sz w:val="14"/>
        </w:rPr>
        <w:t xml:space="preserve">    &lt;meta property="og:title" content="Edo State Ministry of Communication &amp; Digital Economy | Correspondence Registry" /&gt;</w:t>
      </w:r>
    </w:p>
    <w:p>
      <w:pPr>
        <w:keepLines/>
      </w:pPr>
      <w:r>
        <w:rPr>
          <w:rFonts w:ascii="Consolas" w:hAnsi="Consolas"/>
          <w:sz w:val="14"/>
        </w:rPr>
        <w:t xml:space="preserve">    &lt;meta property="og:description" content="Official Correspondence and Document Archival Registry System for Edo State Ministry of Communication and Digital Economy, Benin City, Nigeria." /&gt;</w:t>
      </w:r>
    </w:p>
    <w:p>
      <w:pPr>
        <w:keepLines/>
      </w:pPr>
      <w:r>
        <w:rPr>
          <w:rFonts w:ascii="Consolas" w:hAnsi="Consolas"/>
          <w:sz w:val="14"/>
        </w:rPr>
        <w:t xml:space="preserve">    &lt;meta property="og:type" content="website" /&gt;</w:t>
      </w:r>
    </w:p>
    <w:p>
      <w:pPr>
        <w:keepLines/>
      </w:pPr>
      <w:r>
        <w:rPr>
          <w:rFonts w:ascii="Consolas" w:hAnsi="Consolas"/>
          <w:sz w:val="14"/>
        </w:rPr>
        <w:t xml:space="preserve">    &lt;meta name="twitter:card" content="summary_large_image" /&gt;</w:t>
      </w:r>
    </w:p>
    <w:p>
      <w:pPr>
        <w:keepLines/>
      </w:pPr>
      <w:r>
        <w:rPr>
          <w:rFonts w:ascii="Consolas" w:hAnsi="Consolas"/>
          <w:sz w:val="14"/>
        </w:rPr>
        <w:t xml:space="preserve">    &lt;link rel="preconnect" href="https://fonts.googleapis.com"&gt;</w:t>
      </w:r>
    </w:p>
    <w:p>
      <w:pPr>
        <w:keepLines/>
      </w:pPr>
      <w:r>
        <w:rPr>
          <w:rFonts w:ascii="Consolas" w:hAnsi="Consolas"/>
          <w:sz w:val="14"/>
        </w:rPr>
        <w:t xml:space="preserve">    &lt;link rel="preconnect" href="https://fonts.gstatic.com" crossorigin&gt;</w:t>
      </w:r>
    </w:p>
    <w:p>
      <w:pPr>
        <w:keepLines/>
      </w:pPr>
      <w:r>
        <w:rPr>
          <w:rFonts w:ascii="Consolas" w:hAnsi="Consolas"/>
          <w:sz w:val="14"/>
        </w:rPr>
        <w:t xml:space="preserve">    &lt;link href="https://fonts.googleapis.com/css2?family=JetBrains+Mono:wght@400;500;600&amp;family=Plus+Jakarta+Sans:wght@400;500;600;700&amp;display=swap" rel="stylesheet"&gt;</w:t>
      </w:r>
    </w:p>
    <w:p>
      <w:pPr>
        <w:keepLines/>
      </w:pPr>
      <w:r>
        <w:rPr>
          <w:rFonts w:ascii="Consolas" w:hAnsi="Consolas"/>
          <w:sz w:val="14"/>
        </w:rPr>
        <w:t xml:space="preserve">  &lt;/head&gt;</w:t>
      </w:r>
    </w:p>
    <w:p>
      <w:pPr>
        <w:keepLines/>
      </w:pPr>
      <w:r>
        <w:rPr>
          <w:rFonts w:ascii="Consolas" w:hAnsi="Consolas"/>
          <w:sz w:val="14"/>
        </w:rPr>
        <w:t xml:space="preserve">  &lt;body&gt;</w:t>
      </w:r>
    </w:p>
    <w:p>
      <w:pPr>
        <w:keepLines/>
      </w:pPr>
      <w:r>
        <w:rPr>
          <w:rFonts w:ascii="Consolas" w:hAnsi="Consolas"/>
          <w:sz w:val="14"/>
        </w:rPr>
        <w:t xml:space="preserve">    &lt;div id="root"&gt;&lt;/div&gt;</w:t>
      </w:r>
    </w:p>
    <w:p>
      <w:pPr>
        <w:keepLines/>
      </w:pPr>
      <w:r>
        <w:rPr>
          <w:rFonts w:ascii="Consolas" w:hAnsi="Consolas"/>
          <w:sz w:val="14"/>
        </w:rPr>
        <w:t xml:space="preserve">    &lt;script type="module" src="/src/main.tsx"&gt;&lt;/script&gt;</w:t>
      </w:r>
    </w:p>
    <w:p>
      <w:pPr>
        <w:keepLines/>
      </w:pPr>
      <w:r>
        <w:rPr>
          <w:rFonts w:ascii="Consolas" w:hAnsi="Consolas"/>
          <w:sz w:val="14"/>
        </w:rPr>
        <w:t xml:space="preserve">  &lt;/body&gt;</w:t>
      </w:r>
    </w:p>
    <w:p>
      <w:pPr>
        <w:keepLines/>
      </w:pPr>
      <w:r>
        <w:rPr>
          <w:rFonts w:ascii="Consolas" w:hAnsi="Consolas"/>
          <w:sz w:val="14"/>
        </w:rPr>
        <w:t>&lt;/html&gt;</w:t>
      </w:r>
    </w:p>
    <w:p>
      <w:pPr>
        <w:keepLines/>
      </w:pPr>
      <w:r>
        <w:rPr>
          <w:rFonts w:ascii="Consolas" w:hAnsi="Consolas"/>
          <w:sz w:val="14"/>
        </w:rPr>
        <w:t xml:space="preserve"> </w:t>
      </w:r>
    </w:p>
    <w:p>
      <w:r>
        <w:br w:type="page"/>
      </w:r>
    </w:p>
    <w:p>
      <w:pPr>
        <w:pStyle w:val="Heading2"/>
      </w:pPr>
      <w:r>
        <w:t>package.json</w:t>
      </w:r>
    </w:p>
    <w:p>
      <w:r>
        <w:t>Location in archive: package.json</w:t>
      </w:r>
    </w:p>
    <w:p>
      <w:r>
        <w:t>Size: 942 bytes</w:t>
      </w:r>
    </w:p>
    <w:p>
      <w:pPr>
        <w:keepLines/>
      </w:pPr>
      <w:r>
        <w:rPr>
          <w:rFonts w:ascii="Consolas" w:hAnsi="Consolas"/>
          <w:sz w:val="14"/>
        </w:rPr>
        <w:t>{</w:t>
      </w:r>
    </w:p>
    <w:p>
      <w:pPr>
        <w:keepLines/>
      </w:pPr>
      <w:r>
        <w:rPr>
          <w:rFonts w:ascii="Consolas" w:hAnsi="Consolas"/>
          <w:sz w:val="14"/>
        </w:rPr>
        <w:t xml:space="preserve">  "name": "react-example",</w:t>
      </w:r>
    </w:p>
    <w:p>
      <w:pPr>
        <w:keepLines/>
      </w:pPr>
      <w:r>
        <w:rPr>
          <w:rFonts w:ascii="Consolas" w:hAnsi="Consolas"/>
          <w:sz w:val="14"/>
        </w:rPr>
        <w:t xml:space="preserve">  "private": true,</w:t>
      </w:r>
    </w:p>
    <w:p>
      <w:pPr>
        <w:keepLines/>
      </w:pPr>
      <w:r>
        <w:rPr>
          <w:rFonts w:ascii="Consolas" w:hAnsi="Consolas"/>
          <w:sz w:val="14"/>
        </w:rPr>
        <w:t xml:space="preserve">  "version": "0.0.0",</w:t>
      </w:r>
    </w:p>
    <w:p>
      <w:pPr>
        <w:keepLines/>
      </w:pPr>
      <w:r>
        <w:rPr>
          <w:rFonts w:ascii="Consolas" w:hAnsi="Consolas"/>
          <w:sz w:val="14"/>
        </w:rPr>
        <w:t xml:space="preserve">  "type": "module",</w:t>
      </w:r>
    </w:p>
    <w:p>
      <w:pPr>
        <w:keepLines/>
      </w:pPr>
      <w:r>
        <w:rPr>
          <w:rFonts w:ascii="Consolas" w:hAnsi="Consolas"/>
          <w:sz w:val="14"/>
        </w:rPr>
        <w:t xml:space="preserve">  "scripts": {</w:t>
      </w:r>
    </w:p>
    <w:p>
      <w:pPr>
        <w:keepLines/>
      </w:pPr>
      <w:r>
        <w:rPr>
          <w:rFonts w:ascii="Consolas" w:hAnsi="Consolas"/>
          <w:sz w:val="14"/>
        </w:rPr>
        <w:t xml:space="preserve">    "dev": "vite --port=3000 --host=0.0.0.0",</w:t>
      </w:r>
    </w:p>
    <w:p>
      <w:pPr>
        <w:keepLines/>
      </w:pPr>
      <w:r>
        <w:rPr>
          <w:rFonts w:ascii="Consolas" w:hAnsi="Consolas"/>
          <w:sz w:val="14"/>
        </w:rPr>
        <w:t xml:space="preserve">    "build": "vite build",</w:t>
      </w:r>
    </w:p>
    <w:p>
      <w:pPr>
        <w:keepLines/>
      </w:pPr>
      <w:r>
        <w:rPr>
          <w:rFonts w:ascii="Consolas" w:hAnsi="Consolas"/>
          <w:sz w:val="14"/>
        </w:rPr>
        <w:t xml:space="preserve">    "preview": "vite preview",</w:t>
      </w:r>
    </w:p>
    <w:p>
      <w:pPr>
        <w:keepLines/>
      </w:pPr>
      <w:r>
        <w:rPr>
          <w:rFonts w:ascii="Consolas" w:hAnsi="Consolas"/>
          <w:sz w:val="14"/>
        </w:rPr>
        <w:t xml:space="preserve">    "clean": "rm -rf dist server.js",</w:t>
      </w:r>
    </w:p>
    <w:p>
      <w:pPr>
        <w:keepLines/>
      </w:pPr>
      <w:r>
        <w:rPr>
          <w:rFonts w:ascii="Consolas" w:hAnsi="Consolas"/>
          <w:sz w:val="14"/>
        </w:rPr>
        <w:t xml:space="preserve">    "lint": "tsc --noEmit"</w:t>
      </w:r>
    </w:p>
    <w:p>
      <w:pPr>
        <w:keepLines/>
      </w:pPr>
      <w:r>
        <w:rPr>
          <w:rFonts w:ascii="Consolas" w:hAnsi="Consolas"/>
          <w:sz w:val="14"/>
        </w:rPr>
        <w:t xml:space="preserve">  },</w:t>
      </w:r>
    </w:p>
    <w:p>
      <w:pPr>
        <w:keepLines/>
      </w:pPr>
      <w:r>
        <w:rPr>
          <w:rFonts w:ascii="Consolas" w:hAnsi="Consolas"/>
          <w:sz w:val="14"/>
        </w:rPr>
        <w:t xml:space="preserve">  "dependencies": {</w:t>
      </w:r>
    </w:p>
    <w:p>
      <w:pPr>
        <w:keepLines/>
      </w:pPr>
      <w:r>
        <w:rPr>
          <w:rFonts w:ascii="Consolas" w:hAnsi="Consolas"/>
          <w:sz w:val="14"/>
        </w:rPr>
        <w:t xml:space="preserve">    "@google/genai": "^2.4.0",</w:t>
      </w:r>
    </w:p>
    <w:p>
      <w:pPr>
        <w:keepLines/>
      </w:pPr>
      <w:r>
        <w:rPr>
          <w:rFonts w:ascii="Consolas" w:hAnsi="Consolas"/>
          <w:sz w:val="14"/>
        </w:rPr>
        <w:t xml:space="preserve">    "@tailwindcss/vite": "^4.3.3",</w:t>
      </w:r>
    </w:p>
    <w:p>
      <w:pPr>
        <w:keepLines/>
      </w:pPr>
      <w:r>
        <w:rPr>
          <w:rFonts w:ascii="Consolas" w:hAnsi="Consolas"/>
          <w:sz w:val="14"/>
        </w:rPr>
        <w:t xml:space="preserve">    "@vitejs/plugin-react": "^6.1.1",</w:t>
      </w:r>
    </w:p>
    <w:p>
      <w:pPr>
        <w:keepLines/>
      </w:pPr>
      <w:r>
        <w:rPr>
          <w:rFonts w:ascii="Consolas" w:hAnsi="Consolas"/>
          <w:sz w:val="14"/>
        </w:rPr>
        <w:t xml:space="preserve">    "dotenv": "^17.2.3",</w:t>
      </w:r>
    </w:p>
    <w:p>
      <w:pPr>
        <w:keepLines/>
      </w:pPr>
      <w:r>
        <w:rPr>
          <w:rFonts w:ascii="Consolas" w:hAnsi="Consolas"/>
          <w:sz w:val="14"/>
        </w:rPr>
        <w:t xml:space="preserve">    "express": "^4.21.2",</w:t>
      </w:r>
    </w:p>
    <w:p>
      <w:pPr>
        <w:keepLines/>
      </w:pPr>
      <w:r>
        <w:rPr>
          <w:rFonts w:ascii="Consolas" w:hAnsi="Consolas"/>
          <w:sz w:val="14"/>
        </w:rPr>
        <w:t xml:space="preserve">    "lucide-react": "^0.546.0",</w:t>
      </w:r>
    </w:p>
    <w:p>
      <w:pPr>
        <w:keepLines/>
      </w:pPr>
      <w:r>
        <w:rPr>
          <w:rFonts w:ascii="Consolas" w:hAnsi="Consolas"/>
          <w:sz w:val="14"/>
        </w:rPr>
        <w:t xml:space="preserve">    "motion": "^12.23.24",</w:t>
      </w:r>
    </w:p>
    <w:p>
      <w:pPr>
        <w:keepLines/>
      </w:pPr>
      <w:r>
        <w:rPr>
          <w:rFonts w:ascii="Consolas" w:hAnsi="Consolas"/>
          <w:sz w:val="14"/>
        </w:rPr>
        <w:t xml:space="preserve">    "qrcode": "^1.5.4",</w:t>
      </w:r>
    </w:p>
    <w:p>
      <w:pPr>
        <w:keepLines/>
      </w:pPr>
      <w:r>
        <w:rPr>
          <w:rFonts w:ascii="Consolas" w:hAnsi="Consolas"/>
          <w:sz w:val="14"/>
        </w:rPr>
        <w:t xml:space="preserve">    "react": "^19.0.1",</w:t>
      </w:r>
    </w:p>
    <w:p>
      <w:pPr>
        <w:keepLines/>
      </w:pPr>
      <w:r>
        <w:rPr>
          <w:rFonts w:ascii="Consolas" w:hAnsi="Consolas"/>
          <w:sz w:val="14"/>
        </w:rPr>
        <w:t xml:space="preserve">    "react-dom": "^19.0.1",</w:t>
      </w:r>
    </w:p>
    <w:p>
      <w:pPr>
        <w:keepLines/>
      </w:pPr>
      <w:r>
        <w:rPr>
          <w:rFonts w:ascii="Consolas" w:hAnsi="Consolas"/>
          <w:sz w:val="14"/>
        </w:rPr>
        <w:t xml:space="preserve">    "vite": "^8.3.0"</w:t>
      </w:r>
    </w:p>
    <w:p>
      <w:pPr>
        <w:keepLines/>
      </w:pPr>
      <w:r>
        <w:rPr>
          <w:rFonts w:ascii="Consolas" w:hAnsi="Consolas"/>
          <w:sz w:val="14"/>
        </w:rPr>
        <w:t xml:space="preserve">  },</w:t>
      </w:r>
    </w:p>
    <w:p>
      <w:pPr>
        <w:keepLines/>
      </w:pPr>
      <w:r>
        <w:rPr>
          <w:rFonts w:ascii="Consolas" w:hAnsi="Consolas"/>
          <w:sz w:val="14"/>
        </w:rPr>
        <w:t xml:space="preserve">  "devDependencies": {</w:t>
      </w:r>
    </w:p>
    <w:p>
      <w:pPr>
        <w:keepLines/>
      </w:pPr>
      <w:r>
        <w:rPr>
          <w:rFonts w:ascii="Consolas" w:hAnsi="Consolas"/>
          <w:sz w:val="14"/>
        </w:rPr>
        <w:t xml:space="preserve">    "@types/express": "^4.17.21",</w:t>
      </w:r>
    </w:p>
    <w:p>
      <w:pPr>
        <w:keepLines/>
      </w:pPr>
      <w:r>
        <w:rPr>
          <w:rFonts w:ascii="Consolas" w:hAnsi="Consolas"/>
          <w:sz w:val="14"/>
        </w:rPr>
        <w:t xml:space="preserve">    "@types/node": "^22.14.0",</w:t>
      </w:r>
    </w:p>
    <w:p>
      <w:pPr>
        <w:keepLines/>
      </w:pPr>
      <w:r>
        <w:rPr>
          <w:rFonts w:ascii="Consolas" w:hAnsi="Consolas"/>
          <w:sz w:val="14"/>
        </w:rPr>
        <w:t xml:space="preserve">    "@types/qrcode": "^1.5.6",</w:t>
      </w:r>
    </w:p>
    <w:p>
      <w:pPr>
        <w:keepLines/>
      </w:pPr>
      <w:r>
        <w:rPr>
          <w:rFonts w:ascii="Consolas" w:hAnsi="Consolas"/>
          <w:sz w:val="14"/>
        </w:rPr>
        <w:t xml:space="preserve">    "@types/react": "^19.3.0",</w:t>
      </w:r>
    </w:p>
    <w:p>
      <w:pPr>
        <w:keepLines/>
      </w:pPr>
      <w:r>
        <w:rPr>
          <w:rFonts w:ascii="Consolas" w:hAnsi="Consolas"/>
          <w:sz w:val="14"/>
        </w:rPr>
        <w:t xml:space="preserve">    "@types/react-dom": "^19.3.0",</w:t>
      </w:r>
    </w:p>
    <w:p>
      <w:pPr>
        <w:keepLines/>
      </w:pPr>
      <w:r>
        <w:rPr>
          <w:rFonts w:ascii="Consolas" w:hAnsi="Consolas"/>
          <w:sz w:val="14"/>
        </w:rPr>
        <w:t xml:space="preserve">    "autoprefixer": "^10.4.21",</w:t>
      </w:r>
    </w:p>
    <w:p>
      <w:pPr>
        <w:keepLines/>
      </w:pPr>
      <w:r>
        <w:rPr>
          <w:rFonts w:ascii="Consolas" w:hAnsi="Consolas"/>
          <w:sz w:val="14"/>
        </w:rPr>
        <w:t xml:space="preserve">    "esbuild": "^0.25.0",</w:t>
      </w:r>
    </w:p>
    <w:p>
      <w:pPr>
        <w:keepLines/>
      </w:pPr>
      <w:r>
        <w:rPr>
          <w:rFonts w:ascii="Consolas" w:hAnsi="Consolas"/>
          <w:sz w:val="14"/>
        </w:rPr>
        <w:t xml:space="preserve">    "tailwindcss": "^4.3.3",</w:t>
      </w:r>
    </w:p>
    <w:p>
      <w:pPr>
        <w:keepLines/>
      </w:pPr>
      <w:r>
        <w:rPr>
          <w:rFonts w:ascii="Consolas" w:hAnsi="Consolas"/>
          <w:sz w:val="14"/>
        </w:rPr>
        <w:t xml:space="preserve">    "tsx": "^4.21.0",</w:t>
      </w:r>
    </w:p>
    <w:p>
      <w:pPr>
        <w:keepLines/>
      </w:pPr>
      <w:r>
        <w:rPr>
          <w:rFonts w:ascii="Consolas" w:hAnsi="Consolas"/>
          <w:sz w:val="14"/>
        </w:rPr>
        <w:t xml:space="preserve">    "typescript": "^7.0.2"</w:t>
      </w:r>
    </w:p>
    <w:p>
      <w:pPr>
        <w:keepLines/>
      </w:pPr>
      <w:r>
        <w:rPr>
          <w:rFonts w:ascii="Consolas" w:hAnsi="Consolas"/>
          <w:sz w:val="14"/>
        </w:rPr>
        <w:t xml:space="preserve">  }</w:t>
      </w:r>
    </w:p>
    <w:p>
      <w:pPr>
        <w:keepLines/>
      </w:pPr>
      <w:r>
        <w:rPr>
          <w:rFonts w:ascii="Consolas" w:hAnsi="Consolas"/>
          <w:sz w:val="14"/>
        </w:rPr>
        <w:t>}</w:t>
      </w:r>
    </w:p>
    <w:p>
      <w:r>
        <w:br w:type="page"/>
      </w:r>
    </w:p>
    <w:p>
      <w:pPr>
        <w:pStyle w:val="Heading2"/>
      </w:pPr>
      <w:r>
        <w:t>src/App.tsx</w:t>
      </w:r>
    </w:p>
    <w:p>
      <w:r>
        <w:t>Location in archive: src/App.tsx</w:t>
      </w:r>
    </w:p>
    <w:p>
      <w:r>
        <w:t>Size: 24,023 bytes</w:t>
      </w:r>
    </w:p>
    <w:p>
      <w:pPr>
        <w:keepLines/>
      </w:pPr>
      <w:r>
        <w:rPr>
          <w:rFonts w:ascii="Consolas" w:hAnsi="Consolas"/>
          <w:sz w:val="14"/>
        </w:rPr>
        <w:t>import React, { useState, useEffect } from 'react';</w:t>
      </w:r>
    </w:p>
    <w:p>
      <w:pPr>
        <w:keepLines/>
      </w:pPr>
      <w:r>
        <w:rPr>
          <w:rFonts w:ascii="Consolas" w:hAnsi="Consolas"/>
          <w:sz w:val="14"/>
        </w:rPr>
        <w:t>import { Correspondence, CorrespondenceType, ArchiveFolder, FolderFile, AuditLogEntry, CmsSettings } from './types';</w:t>
      </w:r>
    </w:p>
    <w:p>
      <w:pPr>
        <w:keepLines/>
      </w:pPr>
      <w:r>
        <w:rPr>
          <w:rFonts w:ascii="Consolas" w:hAnsi="Consolas"/>
          <w:sz w:val="14"/>
        </w:rPr>
        <w:t xml:space="preserve">import { </w:t>
      </w:r>
    </w:p>
    <w:p>
      <w:pPr>
        <w:keepLines/>
      </w:pPr>
      <w:r>
        <w:rPr>
          <w:rFonts w:ascii="Consolas" w:hAnsi="Consolas"/>
          <w:sz w:val="14"/>
        </w:rPr>
        <w:t xml:space="preserve">  getStoredCorrespondence, </w:t>
      </w:r>
    </w:p>
    <w:p>
      <w:pPr>
        <w:keepLines/>
      </w:pPr>
      <w:r>
        <w:rPr>
          <w:rFonts w:ascii="Consolas" w:hAnsi="Consolas"/>
          <w:sz w:val="14"/>
        </w:rPr>
        <w:t xml:space="preserve">  saveCorrespondenceList, </w:t>
      </w:r>
    </w:p>
    <w:p>
      <w:pPr>
        <w:keepLines/>
      </w:pPr>
      <w:r>
        <w:rPr>
          <w:rFonts w:ascii="Consolas" w:hAnsi="Consolas"/>
          <w:sz w:val="14"/>
        </w:rPr>
        <w:t xml:space="preserve">  getStoredFolders,</w:t>
      </w:r>
    </w:p>
    <w:p>
      <w:pPr>
        <w:keepLines/>
      </w:pPr>
      <w:r>
        <w:rPr>
          <w:rFonts w:ascii="Consolas" w:hAnsi="Consolas"/>
          <w:sz w:val="14"/>
        </w:rPr>
        <w:t xml:space="preserve">  saveStoredFolders,</w:t>
      </w:r>
    </w:p>
    <w:p>
      <w:pPr>
        <w:keepLines/>
      </w:pPr>
      <w:r>
        <w:rPr>
          <w:rFonts w:ascii="Consolas" w:hAnsi="Consolas"/>
          <w:sz w:val="14"/>
        </w:rPr>
        <w:t xml:space="preserve">  getStoredAuditLogs,</w:t>
      </w:r>
    </w:p>
    <w:p>
      <w:pPr>
        <w:keepLines/>
      </w:pPr>
      <w:r>
        <w:rPr>
          <w:rFonts w:ascii="Consolas" w:hAnsi="Consolas"/>
          <w:sz w:val="14"/>
        </w:rPr>
        <w:t xml:space="preserve">  saveStoredAuditLogs,</w:t>
      </w:r>
    </w:p>
    <w:p>
      <w:pPr>
        <w:keepLines/>
      </w:pPr>
      <w:r>
        <w:rPr>
          <w:rFonts w:ascii="Consolas" w:hAnsi="Consolas"/>
          <w:sz w:val="14"/>
        </w:rPr>
        <w:t xml:space="preserve">  logAuditEvent,</w:t>
      </w:r>
    </w:p>
    <w:p>
      <w:pPr>
        <w:keepLines/>
      </w:pPr>
      <w:r>
        <w:rPr>
          <w:rFonts w:ascii="Consolas" w:hAnsi="Consolas"/>
          <w:sz w:val="14"/>
        </w:rPr>
        <w:t xml:space="preserve">  getCmsSettings,</w:t>
      </w:r>
    </w:p>
    <w:p>
      <w:pPr>
        <w:keepLines/>
      </w:pPr>
      <w:r>
        <w:rPr>
          <w:rFonts w:ascii="Consolas" w:hAnsi="Consolas"/>
          <w:sz w:val="14"/>
        </w:rPr>
        <w:t xml:space="preserve">  saveCmsSettings,</w:t>
      </w:r>
    </w:p>
    <w:p>
      <w:pPr>
        <w:keepLines/>
      </w:pPr>
      <w:r>
        <w:rPr>
          <w:rFonts w:ascii="Consolas" w:hAnsi="Consolas"/>
          <w:sz w:val="14"/>
        </w:rPr>
        <w:t>} from './utils/storage';</w:t>
      </w:r>
    </w:p>
    <w:p>
      <w:pPr>
        <w:keepLines/>
      </w:pPr>
      <w:r>
        <w:rPr>
          <w:rFonts w:ascii="Consolas" w:hAnsi="Consolas"/>
          <w:sz w:val="14"/>
        </w:rPr>
        <w:t>import { Header } from './components/Header';</w:t>
      </w:r>
    </w:p>
    <w:p>
      <w:pPr>
        <w:keepLines/>
      </w:pPr>
      <w:r>
        <w:rPr>
          <w:rFonts w:ascii="Consolas" w:hAnsi="Consolas"/>
          <w:sz w:val="14"/>
        </w:rPr>
        <w:t>import { StatsBar } from './components/StatsBar';</w:t>
      </w:r>
    </w:p>
    <w:p>
      <w:pPr>
        <w:keepLines/>
      </w:pPr>
      <w:r>
        <w:rPr>
          <w:rFonts w:ascii="Consolas" w:hAnsi="Consolas"/>
          <w:sz w:val="14"/>
        </w:rPr>
        <w:t>import { CorrespondenceTable } from './components/CorrespondenceTable';</w:t>
      </w:r>
    </w:p>
    <w:p>
      <w:pPr>
        <w:keepLines/>
      </w:pPr>
      <w:r>
        <w:rPr>
          <w:rFonts w:ascii="Consolas" w:hAnsi="Consolas"/>
          <w:sz w:val="14"/>
        </w:rPr>
        <w:t>import { CorrespondenceFormModal } from './components/CorrespondenceFormModal';</w:t>
      </w:r>
    </w:p>
    <w:p>
      <w:pPr>
        <w:keepLines/>
      </w:pPr>
      <w:r>
        <w:rPr>
          <w:rFonts w:ascii="Consolas" w:hAnsi="Consolas"/>
          <w:sz w:val="14"/>
        </w:rPr>
        <w:t>import { DocumentViewerModal } from './components/DocumentViewerModal';</w:t>
      </w:r>
    </w:p>
    <w:p>
      <w:pPr>
        <w:keepLines/>
      </w:pPr>
      <w:r>
        <w:rPr>
          <w:rFonts w:ascii="Consolas" w:hAnsi="Consolas"/>
          <w:sz w:val="14"/>
        </w:rPr>
        <w:t>import { RoutingSlipModal } from './components/RoutingSlipModal';</w:t>
      </w:r>
    </w:p>
    <w:p>
      <w:pPr>
        <w:keepLines/>
      </w:pPr>
      <w:r>
        <w:rPr>
          <w:rFonts w:ascii="Consolas" w:hAnsi="Consolas"/>
          <w:sz w:val="14"/>
        </w:rPr>
        <w:t>import { QRCodeModal } from './components/QRCodeModal';</w:t>
      </w:r>
    </w:p>
    <w:p>
      <w:pPr>
        <w:keepLines/>
      </w:pPr>
      <w:r>
        <w:rPr>
          <w:rFonts w:ascii="Consolas" w:hAnsi="Consolas"/>
          <w:sz w:val="14"/>
        </w:rPr>
        <w:t>import { FileDocketView } from './components/FileDocketView';</w:t>
      </w:r>
    </w:p>
    <w:p>
      <w:pPr>
        <w:keepLines/>
      </w:pPr>
      <w:r>
        <w:rPr>
          <w:rFonts w:ascii="Consolas" w:hAnsi="Consolas"/>
          <w:sz w:val="14"/>
        </w:rPr>
        <w:t>import { FolderManagerView } from './components/FolderManagerView';</w:t>
      </w:r>
    </w:p>
    <w:p>
      <w:pPr>
        <w:keepLines/>
      </w:pPr>
      <w:r>
        <w:rPr>
          <w:rFonts w:ascii="Consolas" w:hAnsi="Consolas"/>
          <w:sz w:val="14"/>
        </w:rPr>
        <w:t>import { AuditLogView } from './components/AuditLogView';</w:t>
      </w:r>
    </w:p>
    <w:p>
      <w:pPr>
        <w:keepLines/>
      </w:pPr>
      <w:r>
        <w:rPr>
          <w:rFonts w:ascii="Consolas" w:hAnsi="Consolas"/>
          <w:sz w:val="14"/>
        </w:rPr>
        <w:t>import { CmsSettingsView } from './components/CmsSettingsView';</w:t>
      </w:r>
    </w:p>
    <w:p>
      <w:pPr>
        <w:keepLines/>
      </w:pPr>
      <w:r>
        <w:rPr>
          <w:rFonts w:ascii="Consolas" w:hAnsi="Consolas"/>
          <w:sz w:val="14"/>
        </w:rPr>
        <w:t>import { FlaskBackendModal } from './components/FlaskBackendModal';</w:t>
      </w:r>
    </w:p>
    <w:p>
      <w:pPr>
        <w:keepLines/>
      </w:pPr>
      <w:r>
        <w:rPr>
          <w:rFonts w:ascii="Consolas" w:hAnsi="Consolas"/>
          <w:sz w:val="14"/>
        </w:rPr>
        <w:t>import { CheckCircle2, Folder, FileText, ArrowRight, Bell, ShieldCheck, Settings } from 'lucide-react';</w:t>
      </w:r>
    </w:p>
    <w:p>
      <w:pPr>
        <w:keepLines/>
      </w:pPr>
      <w:r>
        <w:rPr>
          <w:rFonts w:ascii="Consolas" w:hAnsi="Consolas"/>
          <w:sz w:val="14"/>
        </w:rPr>
        <w:t xml:space="preserve"> </w:t>
      </w:r>
    </w:p>
    <w:p>
      <w:pPr>
        <w:keepLines/>
      </w:pPr>
      <w:r>
        <w:rPr>
          <w:rFonts w:ascii="Consolas" w:hAnsi="Consolas"/>
          <w:sz w:val="14"/>
        </w:rPr>
        <w:t>export default function App() {</w:t>
      </w:r>
    </w:p>
    <w:p>
      <w:pPr>
        <w:keepLines/>
      </w:pPr>
      <w:r>
        <w:rPr>
          <w:rFonts w:ascii="Consolas" w:hAnsi="Consolas"/>
          <w:sz w:val="14"/>
        </w:rPr>
        <w:t xml:space="preserve">  const [records, setRecords] = useState&lt;Correspondence[]&gt;([]);</w:t>
      </w:r>
    </w:p>
    <w:p>
      <w:pPr>
        <w:keepLines/>
      </w:pPr>
      <w:r>
        <w:rPr>
          <w:rFonts w:ascii="Consolas" w:hAnsi="Consolas"/>
          <w:sz w:val="14"/>
        </w:rPr>
        <w:t xml:space="preserve">  const [folders, setFolders] = useState&lt;ArchiveFolder[]&gt;([]);</w:t>
      </w:r>
    </w:p>
    <w:p>
      <w:pPr>
        <w:keepLines/>
      </w:pPr>
      <w:r>
        <w:rPr>
          <w:rFonts w:ascii="Consolas" w:hAnsi="Consolas"/>
          <w:sz w:val="14"/>
        </w:rPr>
        <w:t xml:space="preserve">  const [auditLogs, setAuditLogs] = useState&lt;AuditLogEntry[]&gt;([]);</w:t>
      </w:r>
    </w:p>
    <w:p>
      <w:pPr>
        <w:keepLines/>
      </w:pPr>
      <w:r>
        <w:rPr>
          <w:rFonts w:ascii="Consolas" w:hAnsi="Consolas"/>
          <w:sz w:val="14"/>
        </w:rPr>
        <w:t xml:space="preserve">  const [cmsSettings, setCmsSettings] = useState&lt;CmsSettings&gt;(getCmsSettings());</w:t>
      </w:r>
    </w:p>
    <w:p>
      <w:pPr>
        <w:keepLines/>
      </w:pPr>
      <w:r>
        <w:rPr>
          <w:rFonts w:ascii="Consolas" w:hAnsi="Consolas"/>
          <w:sz w:val="14"/>
        </w:rPr>
        <w:t xml:space="preserve">  </w:t>
      </w:r>
    </w:p>
    <w:p>
      <w:pPr>
        <w:keepLines/>
      </w:pPr>
      <w:r>
        <w:rPr>
          <w:rFonts w:ascii="Consolas" w:hAnsi="Consolas"/>
          <w:sz w:val="14"/>
        </w:rPr>
        <w:t xml:space="preserve">  const [activeTab, setActiveTab] = useState&lt;'all' | 'incoming' | 'outgoing' | 'folders' | 'audit' | 'cms' | 'flask'&gt;('all');</w:t>
      </w:r>
    </w:p>
    <w:p>
      <w:pPr>
        <w:keepLines/>
      </w:pPr>
      <w:r>
        <w:rPr>
          <w:rFonts w:ascii="Consolas" w:hAnsi="Consolas"/>
          <w:sz w:val="14"/>
        </w:rPr>
        <w:t xml:space="preserve">  const [activeTypeFilter, setActiveTypeFilter] = useState&lt;'all' | 'incoming' | 'outgoing'&gt;('all');</w:t>
      </w:r>
    </w:p>
    <w:p>
      <w:pPr>
        <w:keepLines/>
      </w:pPr>
      <w:r>
        <w:rPr>
          <w:rFonts w:ascii="Consolas" w:hAnsi="Consolas"/>
          <w:sz w:val="14"/>
        </w:rPr>
        <w:t xml:space="preserve">  const [showDocketsFallback, setShowDocketsFallback] = useState&lt;boolean&gt;(false);</w:t>
      </w:r>
    </w:p>
    <w:p>
      <w:pPr>
        <w:keepLines/>
      </w:pPr>
      <w:r>
        <w:rPr>
          <w:rFonts w:ascii="Consolas" w:hAnsi="Consolas"/>
          <w:sz w:val="14"/>
        </w:rPr>
        <w:t xml:space="preserve"> </w:t>
      </w:r>
    </w:p>
    <w:p>
      <w:pPr>
        <w:keepLines/>
      </w:pPr>
      <w:r>
        <w:rPr>
          <w:rFonts w:ascii="Consolas" w:hAnsi="Consolas"/>
          <w:sz w:val="14"/>
        </w:rPr>
        <w:t xml:space="preserve">  // Modals state</w:t>
      </w:r>
    </w:p>
    <w:p>
      <w:pPr>
        <w:keepLines/>
      </w:pPr>
      <w:r>
        <w:rPr>
          <w:rFonts w:ascii="Consolas" w:hAnsi="Consolas"/>
          <w:sz w:val="14"/>
        </w:rPr>
        <w:t xml:space="preserve">  const [isFormOpen, setIsFormOpen] = useState(false);</w:t>
      </w:r>
    </w:p>
    <w:p>
      <w:pPr>
        <w:keepLines/>
      </w:pPr>
      <w:r>
        <w:rPr>
          <w:rFonts w:ascii="Consolas" w:hAnsi="Consolas"/>
          <w:sz w:val="14"/>
        </w:rPr>
        <w:t xml:space="preserve">  const [formInitialType, setFormInitialType] = useState&lt;CorrespondenceType&gt;('incoming');</w:t>
      </w:r>
    </w:p>
    <w:p>
      <w:pPr>
        <w:keepLines/>
      </w:pPr>
      <w:r>
        <w:rPr>
          <w:rFonts w:ascii="Consolas" w:hAnsi="Consolas"/>
          <w:sz w:val="14"/>
        </w:rPr>
        <w:t xml:space="preserve">  const [editingRecord, setEditingRecord] = useState&lt;Correspondence | null&gt;(null);</w:t>
      </w:r>
    </w:p>
    <w:p>
      <w:pPr>
        <w:keepLines/>
      </w:pPr>
      <w:r>
        <w:rPr>
          <w:rFonts w:ascii="Consolas" w:hAnsi="Consolas"/>
          <w:sz w:val="14"/>
        </w:rPr>
        <w:t xml:space="preserve"> </w:t>
      </w:r>
    </w:p>
    <w:p>
      <w:pPr>
        <w:keepLines/>
      </w:pPr>
      <w:r>
        <w:rPr>
          <w:rFonts w:ascii="Consolas" w:hAnsi="Consolas"/>
          <w:sz w:val="14"/>
        </w:rPr>
        <w:t xml:space="preserve">  // In-browser Document &amp; Letter Previewer</w:t>
      </w:r>
    </w:p>
    <w:p>
      <w:pPr>
        <w:keepLines/>
      </w:pPr>
      <w:r>
        <w:rPr>
          <w:rFonts w:ascii="Consolas" w:hAnsi="Consolas"/>
          <w:sz w:val="14"/>
        </w:rPr>
        <w:t xml:space="preserve">  const [viewerCorrespondence, setViewerCorrespondence] = useState&lt;Correspondence | null&gt;(null);</w:t>
      </w:r>
    </w:p>
    <w:p>
      <w:pPr>
        <w:keepLines/>
      </w:pPr>
      <w:r>
        <w:rPr>
          <w:rFonts w:ascii="Consolas" w:hAnsi="Consolas"/>
          <w:sz w:val="14"/>
        </w:rPr>
        <w:t xml:space="preserve">  const [viewerStandaloneFile, setViewerStandaloneFile] = useState&lt;FolderFile | null&gt;(null);</w:t>
      </w:r>
    </w:p>
    <w:p>
      <w:pPr>
        <w:keepLines/>
      </w:pPr>
      <w:r>
        <w:rPr>
          <w:rFonts w:ascii="Consolas" w:hAnsi="Consolas"/>
          <w:sz w:val="14"/>
        </w:rPr>
        <w:t xml:space="preserve">  const [isDocViewerOpen, setIsDocViewerOpen] = useState&lt;boolean&gt;(false);</w:t>
      </w:r>
    </w:p>
    <w:p>
      <w:pPr>
        <w:keepLines/>
      </w:pPr>
      <w:r>
        <w:rPr>
          <w:rFonts w:ascii="Consolas" w:hAnsi="Consolas"/>
          <w:sz w:val="14"/>
        </w:rPr>
        <w:t xml:space="preserve"> </w:t>
      </w:r>
    </w:p>
    <w:p>
      <w:pPr>
        <w:keepLines/>
      </w:pPr>
      <w:r>
        <w:rPr>
          <w:rFonts w:ascii="Consolas" w:hAnsi="Consolas"/>
          <w:sz w:val="14"/>
        </w:rPr>
        <w:t xml:space="preserve">  // QR Code Modal</w:t>
      </w:r>
    </w:p>
    <w:p>
      <w:pPr>
        <w:keepLines/>
      </w:pPr>
      <w:r>
        <w:rPr>
          <w:rFonts w:ascii="Consolas" w:hAnsi="Consolas"/>
          <w:sz w:val="14"/>
        </w:rPr>
        <w:t xml:space="preserve">  const [qrCorrespondence, setQrCorrespondence] = useState&lt;Correspondence | null&gt;(null);</w:t>
      </w:r>
    </w:p>
    <w:p>
      <w:pPr>
        <w:keepLines/>
      </w:pPr>
      <w:r>
        <w:rPr>
          <w:rFonts w:ascii="Consolas" w:hAnsi="Consolas"/>
          <w:sz w:val="14"/>
        </w:rPr>
        <w:t xml:space="preserve">  const [isQrModalOpen, setIsQrModalOpen] = useState&lt;boolean&gt;(false);</w:t>
      </w:r>
    </w:p>
    <w:p>
      <w:pPr>
        <w:keepLines/>
      </w:pPr>
      <w:r>
        <w:rPr>
          <w:rFonts w:ascii="Consolas" w:hAnsi="Consolas"/>
          <w:sz w:val="14"/>
        </w:rPr>
        <w:t xml:space="preserve"> </w:t>
      </w:r>
    </w:p>
    <w:p>
      <w:pPr>
        <w:keepLines/>
      </w:pPr>
      <w:r>
        <w:rPr>
          <w:rFonts w:ascii="Consolas" w:hAnsi="Consolas"/>
          <w:sz w:val="14"/>
        </w:rPr>
        <w:t xml:space="preserve">  const [routingCorrespondence, setRoutingCorrespondence] = useState&lt;Correspondence | null&gt;(null);</w:t>
      </w:r>
    </w:p>
    <w:p>
      <w:pPr>
        <w:keepLines/>
      </w:pPr>
      <w:r>
        <w:rPr>
          <w:rFonts w:ascii="Consolas" w:hAnsi="Consolas"/>
          <w:sz w:val="14"/>
        </w:rPr>
        <w:t xml:space="preserve">  const [isFlaskModalOpen, setIsFlaskModalOpen] = useState(false);</w:t>
      </w:r>
    </w:p>
    <w:p>
      <w:pPr>
        <w:keepLines/>
      </w:pPr>
      <w:r>
        <w:rPr>
          <w:rFonts w:ascii="Consolas" w:hAnsi="Consolas"/>
          <w:sz w:val="14"/>
        </w:rPr>
        <w:t xml:space="preserve"> </w:t>
      </w:r>
    </w:p>
    <w:p>
      <w:pPr>
        <w:keepLines/>
      </w:pPr>
      <w:r>
        <w:rPr>
          <w:rFonts w:ascii="Consolas" w:hAnsi="Consolas"/>
          <w:sz w:val="14"/>
        </w:rPr>
        <w:t xml:space="preserve">  // Toast notification</w:t>
      </w:r>
    </w:p>
    <w:p>
      <w:pPr>
        <w:keepLines/>
      </w:pPr>
      <w:r>
        <w:rPr>
          <w:rFonts w:ascii="Consolas" w:hAnsi="Consolas"/>
          <w:sz w:val="14"/>
        </w:rPr>
        <w:t xml:space="preserve">  const [toastMessage, setToastMessage] = useState&lt;string | null&gt;(null);</w:t>
      </w:r>
    </w:p>
    <w:p>
      <w:pPr>
        <w:keepLines/>
      </w:pPr>
      <w:r>
        <w:rPr>
          <w:rFonts w:ascii="Consolas" w:hAnsi="Consolas"/>
          <w:sz w:val="14"/>
        </w:rPr>
        <w:t xml:space="preserve"> </w:t>
      </w:r>
    </w:p>
    <w:p>
      <w:pPr>
        <w:keepLines/>
      </w:pPr>
      <w:r>
        <w:rPr>
          <w:rFonts w:ascii="Consolas" w:hAnsi="Consolas"/>
          <w:sz w:val="14"/>
        </w:rPr>
        <w:t xml:space="preserve">  useEffect(() =&gt; {</w:t>
      </w:r>
    </w:p>
    <w:p>
      <w:pPr>
        <w:keepLines/>
      </w:pPr>
      <w:r>
        <w:rPr>
          <w:rFonts w:ascii="Consolas" w:hAnsi="Consolas"/>
          <w:sz w:val="14"/>
        </w:rPr>
        <w:t xml:space="preserve">    const loadedRecords = getStoredCorrespondence();</w:t>
      </w:r>
    </w:p>
    <w:p>
      <w:pPr>
        <w:keepLines/>
      </w:pPr>
      <w:r>
        <w:rPr>
          <w:rFonts w:ascii="Consolas" w:hAnsi="Consolas"/>
          <w:sz w:val="14"/>
        </w:rPr>
        <w:t xml:space="preserve">    const loadedFolders = getStoredFolders();</w:t>
      </w:r>
    </w:p>
    <w:p>
      <w:pPr>
        <w:keepLines/>
      </w:pPr>
      <w:r>
        <w:rPr>
          <w:rFonts w:ascii="Consolas" w:hAnsi="Consolas"/>
          <w:sz w:val="14"/>
        </w:rPr>
        <w:t xml:space="preserve">    const loadedAuditLogs = getStoredAuditLogs();</w:t>
      </w:r>
    </w:p>
    <w:p>
      <w:pPr>
        <w:keepLines/>
      </w:pPr>
      <w:r>
        <w:rPr>
          <w:rFonts w:ascii="Consolas" w:hAnsi="Consolas"/>
          <w:sz w:val="14"/>
        </w:rPr>
        <w:t xml:space="preserve">    const loadedCms = getCmsSettings();</w:t>
      </w:r>
    </w:p>
    <w:p>
      <w:pPr>
        <w:keepLines/>
      </w:pPr>
      <w:r>
        <w:rPr>
          <w:rFonts w:ascii="Consolas" w:hAnsi="Consolas"/>
          <w:sz w:val="14"/>
        </w:rPr>
        <w:t xml:space="preserve"> </w:t>
      </w:r>
    </w:p>
    <w:p>
      <w:pPr>
        <w:keepLines/>
      </w:pPr>
      <w:r>
        <w:rPr>
          <w:rFonts w:ascii="Consolas" w:hAnsi="Consolas"/>
          <w:sz w:val="14"/>
        </w:rPr>
        <w:t xml:space="preserve">    setRecords(loadedRecords);</w:t>
      </w:r>
    </w:p>
    <w:p>
      <w:pPr>
        <w:keepLines/>
      </w:pPr>
      <w:r>
        <w:rPr>
          <w:rFonts w:ascii="Consolas" w:hAnsi="Consolas"/>
          <w:sz w:val="14"/>
        </w:rPr>
        <w:t xml:space="preserve">    setFolders(loadedFolders);</w:t>
      </w:r>
    </w:p>
    <w:p>
      <w:pPr>
        <w:keepLines/>
      </w:pPr>
      <w:r>
        <w:rPr>
          <w:rFonts w:ascii="Consolas" w:hAnsi="Consolas"/>
          <w:sz w:val="14"/>
        </w:rPr>
        <w:t xml:space="preserve">    setAuditLogs(loadedAuditLogs);</w:t>
      </w:r>
    </w:p>
    <w:p>
      <w:pPr>
        <w:keepLines/>
      </w:pPr>
      <w:r>
        <w:rPr>
          <w:rFonts w:ascii="Consolas" w:hAnsi="Consolas"/>
          <w:sz w:val="14"/>
        </w:rPr>
        <w:t xml:space="preserve">    setCmsSettings(loadedCms);</w:t>
      </w:r>
    </w:p>
    <w:p>
      <w:pPr>
        <w:keepLines/>
      </w:pPr>
      <w:r>
        <w:rPr>
          <w:rFonts w:ascii="Consolas" w:hAnsi="Consolas"/>
          <w:sz w:val="14"/>
        </w:rPr>
        <w:t xml:space="preserve"> </w:t>
      </w:r>
    </w:p>
    <w:p>
      <w:pPr>
        <w:keepLines/>
      </w:pPr>
      <w:r>
        <w:rPr>
          <w:rFonts w:ascii="Consolas" w:hAnsi="Consolas"/>
          <w:sz w:val="14"/>
        </w:rPr>
        <w:t xml:space="preserve">    // Direct QR Code Scan Handling: Check if '?preview=&lt;id&gt;' query parameter exists</w:t>
      </w:r>
    </w:p>
    <w:p>
      <w:pPr>
        <w:keepLines/>
      </w:pPr>
      <w:r>
        <w:rPr>
          <w:rFonts w:ascii="Consolas" w:hAnsi="Consolas"/>
          <w:sz w:val="14"/>
        </w:rPr>
        <w:t xml:space="preserve">    if (typeof window !== 'undefined') {</w:t>
      </w:r>
    </w:p>
    <w:p>
      <w:pPr>
        <w:keepLines/>
      </w:pPr>
      <w:r>
        <w:rPr>
          <w:rFonts w:ascii="Consolas" w:hAnsi="Consolas"/>
          <w:sz w:val="14"/>
        </w:rPr>
        <w:t xml:space="preserve">      const urlParams = new URLSearchParams(window.location.search);</w:t>
      </w:r>
    </w:p>
    <w:p>
      <w:pPr>
        <w:keepLines/>
      </w:pPr>
      <w:r>
        <w:rPr>
          <w:rFonts w:ascii="Consolas" w:hAnsi="Consolas"/>
          <w:sz w:val="14"/>
        </w:rPr>
        <w:t xml:space="preserve">      const previewId = urlParams.get('preview');</w:t>
      </w:r>
    </w:p>
    <w:p>
      <w:pPr>
        <w:keepLines/>
      </w:pPr>
      <w:r>
        <w:rPr>
          <w:rFonts w:ascii="Consolas" w:hAnsi="Consolas"/>
          <w:sz w:val="14"/>
        </w:rPr>
        <w:t xml:space="preserve">      if (previewId) {</w:t>
      </w:r>
    </w:p>
    <w:p>
      <w:pPr>
        <w:keepLines/>
      </w:pPr>
      <w:r>
        <w:rPr>
          <w:rFonts w:ascii="Consolas" w:hAnsi="Consolas"/>
          <w:sz w:val="14"/>
        </w:rPr>
        <w:t xml:space="preserve">        const match = loadedRecords.find(r =&gt; r.id === previewId || r.registryNo === previewId);</w:t>
      </w:r>
    </w:p>
    <w:p>
      <w:pPr>
        <w:keepLines/>
      </w:pPr>
      <w:r>
        <w:rPr>
          <w:rFonts w:ascii="Consolas" w:hAnsi="Consolas"/>
          <w:sz w:val="14"/>
        </w:rPr>
        <w:t xml:space="preserve">        if (match) {</w:t>
      </w:r>
    </w:p>
    <w:p>
      <w:pPr>
        <w:keepLines/>
      </w:pPr>
      <w:r>
        <w:rPr>
          <w:rFonts w:ascii="Consolas" w:hAnsi="Consolas"/>
          <w:sz w:val="14"/>
        </w:rPr>
        <w:t xml:space="preserve">          setViewerCorrespondence(match);</w:t>
      </w:r>
    </w:p>
    <w:p>
      <w:pPr>
        <w:keepLines/>
      </w:pPr>
      <w:r>
        <w:rPr>
          <w:rFonts w:ascii="Consolas" w:hAnsi="Consolas"/>
          <w:sz w:val="14"/>
        </w:rPr>
        <w:t xml:space="preserve">          setViewerStandaloneFile(null);</w:t>
      </w:r>
    </w:p>
    <w:p>
      <w:pPr>
        <w:keepLines/>
      </w:pPr>
      <w:r>
        <w:rPr>
          <w:rFonts w:ascii="Consolas" w:hAnsi="Consolas"/>
          <w:sz w:val="14"/>
        </w:rPr>
        <w:t xml:space="preserve">          setIsDocViewerOpen(true);</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 []);</w:t>
      </w:r>
    </w:p>
    <w:p>
      <w:pPr>
        <w:keepLines/>
      </w:pPr>
      <w:r>
        <w:rPr>
          <w:rFonts w:ascii="Consolas" w:hAnsi="Consolas"/>
          <w:sz w:val="14"/>
        </w:rPr>
        <w:t xml:space="preserve"> </w:t>
      </w:r>
    </w:p>
    <w:p>
      <w:pPr>
        <w:keepLines/>
      </w:pPr>
      <w:r>
        <w:rPr>
          <w:rFonts w:ascii="Consolas" w:hAnsi="Consolas"/>
          <w:sz w:val="14"/>
        </w:rPr>
        <w:t xml:space="preserve">  const showToast = (msg: string) =&gt; {</w:t>
      </w:r>
    </w:p>
    <w:p>
      <w:pPr>
        <w:keepLines/>
      </w:pPr>
      <w:r>
        <w:rPr>
          <w:rFonts w:ascii="Consolas" w:hAnsi="Consolas"/>
          <w:sz w:val="14"/>
        </w:rPr>
        <w:t xml:space="preserve">    setToastMessage(msg);</w:t>
      </w:r>
    </w:p>
    <w:p>
      <w:pPr>
        <w:keepLines/>
      </w:pPr>
      <w:r>
        <w:rPr>
          <w:rFonts w:ascii="Consolas" w:hAnsi="Consolas"/>
          <w:sz w:val="14"/>
        </w:rPr>
        <w:t xml:space="preserve">    setTimeout(() =&gt; {</w:t>
      </w:r>
    </w:p>
    <w:p>
      <w:pPr>
        <w:keepLines/>
      </w:pPr>
      <w:r>
        <w:rPr>
          <w:rFonts w:ascii="Consolas" w:hAnsi="Consolas"/>
          <w:sz w:val="14"/>
        </w:rPr>
        <w:t xml:space="preserve">      setToastMessage(null);</w:t>
      </w:r>
    </w:p>
    <w:p>
      <w:pPr>
        <w:keepLines/>
      </w:pPr>
      <w:r>
        <w:rPr>
          <w:rFonts w:ascii="Consolas" w:hAnsi="Consolas"/>
          <w:sz w:val="14"/>
        </w:rPr>
        <w:t xml:space="preserve">    }, 3500);</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const handleOpenNewModal = (type: CorrespondenceType) =&gt; {</w:t>
      </w:r>
    </w:p>
    <w:p>
      <w:pPr>
        <w:keepLines/>
      </w:pPr>
      <w:r>
        <w:rPr>
          <w:rFonts w:ascii="Consolas" w:hAnsi="Consolas"/>
          <w:sz w:val="14"/>
        </w:rPr>
        <w:t xml:space="preserve">    setEditingRecord(null);</w:t>
      </w:r>
    </w:p>
    <w:p>
      <w:pPr>
        <w:keepLines/>
      </w:pPr>
      <w:r>
        <w:rPr>
          <w:rFonts w:ascii="Consolas" w:hAnsi="Consolas"/>
          <w:sz w:val="14"/>
        </w:rPr>
        <w:t xml:space="preserve">    setFormInitialType(type);</w:t>
      </w:r>
    </w:p>
    <w:p>
      <w:pPr>
        <w:keepLines/>
      </w:pPr>
      <w:r>
        <w:rPr>
          <w:rFonts w:ascii="Consolas" w:hAnsi="Consolas"/>
          <w:sz w:val="14"/>
        </w:rPr>
        <w:t xml:space="preserve">    setIsFormOpen(true);</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const handleEditRecord = (record: Correspondence) =&gt; {</w:t>
      </w:r>
    </w:p>
    <w:p>
      <w:pPr>
        <w:keepLines/>
      </w:pPr>
      <w:r>
        <w:rPr>
          <w:rFonts w:ascii="Consolas" w:hAnsi="Consolas"/>
          <w:sz w:val="14"/>
        </w:rPr>
        <w:t xml:space="preserve">    setEditingRecord(record);</w:t>
      </w:r>
    </w:p>
    <w:p>
      <w:pPr>
        <w:keepLines/>
      </w:pPr>
      <w:r>
        <w:rPr>
          <w:rFonts w:ascii="Consolas" w:hAnsi="Consolas"/>
          <w:sz w:val="14"/>
        </w:rPr>
        <w:t xml:space="preserve">    setFormInitialType(record.type);</w:t>
      </w:r>
    </w:p>
    <w:p>
      <w:pPr>
        <w:keepLines/>
      </w:pPr>
      <w:r>
        <w:rPr>
          <w:rFonts w:ascii="Consolas" w:hAnsi="Consolas"/>
          <w:sz w:val="14"/>
        </w:rPr>
        <w:t xml:space="preserve">    setIsFormOpen(true);</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const handleCreateFolder = (newFolder: ArchiveFolder) =&gt; {</w:t>
      </w:r>
    </w:p>
    <w:p>
      <w:pPr>
        <w:keepLines/>
      </w:pPr>
      <w:r>
        <w:rPr>
          <w:rFonts w:ascii="Consolas" w:hAnsi="Consolas"/>
          <w:sz w:val="14"/>
        </w:rPr>
        <w:t xml:space="preserve">    setFolders(prev =&gt; {</w:t>
      </w:r>
    </w:p>
    <w:p>
      <w:pPr>
        <w:keepLines/>
      </w:pPr>
      <w:r>
        <w:rPr>
          <w:rFonts w:ascii="Consolas" w:hAnsi="Consolas"/>
          <w:sz w:val="14"/>
        </w:rPr>
        <w:t xml:space="preserve">      const updated = [newFolder, ...prev];</w:t>
      </w:r>
    </w:p>
    <w:p>
      <w:pPr>
        <w:keepLines/>
      </w:pPr>
      <w:r>
        <w:rPr>
          <w:rFonts w:ascii="Consolas" w:hAnsi="Consolas"/>
          <w:sz w:val="14"/>
        </w:rPr>
        <w:t xml:space="preserve">      saveStoredFolders(updated);</w:t>
      </w:r>
    </w:p>
    <w:p>
      <w:pPr>
        <w:keepLines/>
      </w:pPr>
      <w:r>
        <w:rPr>
          <w:rFonts w:ascii="Consolas" w:hAnsi="Consolas"/>
          <w:sz w:val="14"/>
        </w:rPr>
        <w:t xml:space="preserve">      return updated;</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logAuditEvent({</w:t>
      </w:r>
    </w:p>
    <w:p>
      <w:pPr>
        <w:keepLines/>
      </w:pPr>
      <w:r>
        <w:rPr>
          <w:rFonts w:ascii="Consolas" w:hAnsi="Consolas"/>
          <w:sz w:val="14"/>
        </w:rPr>
        <w:t xml:space="preserve">      action: 'CREATE_FOLDER',</w:t>
      </w:r>
    </w:p>
    <w:p>
      <w:pPr>
        <w:keepLines/>
      </w:pPr>
      <w:r>
        <w:rPr>
          <w:rFonts w:ascii="Consolas" w:hAnsi="Consolas"/>
          <w:sz w:val="14"/>
        </w:rPr>
        <w:t xml:space="preserve">      entityType: 'folder',</w:t>
      </w:r>
    </w:p>
    <w:p>
      <w:pPr>
        <w:keepLines/>
      </w:pPr>
      <w:r>
        <w:rPr>
          <w:rFonts w:ascii="Consolas" w:hAnsi="Consolas"/>
          <w:sz w:val="14"/>
        </w:rPr>
        <w:t xml:space="preserve">      entityId: newFolder.id,</w:t>
      </w:r>
    </w:p>
    <w:p>
      <w:pPr>
        <w:keepLines/>
      </w:pPr>
      <w:r>
        <w:rPr>
          <w:rFonts w:ascii="Consolas" w:hAnsi="Consolas"/>
          <w:sz w:val="14"/>
        </w:rPr>
        <w:t xml:space="preserve">      entityRef: newFolder.folderCode,</w:t>
      </w:r>
    </w:p>
    <w:p>
      <w:pPr>
        <w:keepLines/>
      </w:pPr>
      <w:r>
        <w:rPr>
          <w:rFonts w:ascii="Consolas" w:hAnsi="Consolas"/>
          <w:sz w:val="14"/>
        </w:rPr>
        <w:t xml:space="preserve">      title: newFolder.name,</w:t>
      </w:r>
    </w:p>
    <w:p>
      <w:pPr>
        <w:keepLines/>
      </w:pPr>
      <w:r>
        <w:rPr>
          <w:rFonts w:ascii="Consolas" w:hAnsi="Consolas"/>
          <w:sz w:val="14"/>
        </w:rPr>
        <w:t xml:space="preserve">      details: `Created new archival folder jacket in ${newFolder.department}. Physical storage location: ${newFolder.physicalLocation}.`,</w:t>
      </w:r>
    </w:p>
    <w:p>
      <w:pPr>
        <w:keepLines/>
      </w:pPr>
      <w:r>
        <w:rPr>
          <w:rFonts w:ascii="Consolas" w:hAnsi="Consolas"/>
          <w:sz w:val="14"/>
        </w:rPr>
        <w:t xml:space="preserve">    });</w:t>
      </w:r>
    </w:p>
    <w:p>
      <w:pPr>
        <w:keepLines/>
      </w:pPr>
      <w:r>
        <w:rPr>
          <w:rFonts w:ascii="Consolas" w:hAnsi="Consolas"/>
          <w:sz w:val="14"/>
        </w:rPr>
        <w:t xml:space="preserve">    setAuditLogs(getStoredAuditLogs());</w:t>
      </w:r>
    </w:p>
    <w:p>
      <w:pPr>
        <w:keepLines/>
      </w:pPr>
      <w:r>
        <w:rPr>
          <w:rFonts w:ascii="Consolas" w:hAnsi="Consolas"/>
          <w:sz w:val="14"/>
        </w:rPr>
        <w:t xml:space="preserve"> </w:t>
      </w:r>
    </w:p>
    <w:p>
      <w:pPr>
        <w:keepLines/>
      </w:pPr>
      <w:r>
        <w:rPr>
          <w:rFonts w:ascii="Consolas" w:hAnsi="Consolas"/>
          <w:sz w:val="14"/>
        </w:rPr>
        <w:t xml:space="preserve">    showToast(`Folder "${newFolder.name}" created successfully`);</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const handleSaveRecord = (savedRecord: Correspondence, folderId?: string) =&gt; {</w:t>
      </w:r>
    </w:p>
    <w:p>
      <w:pPr>
        <w:keepLines/>
      </w:pPr>
      <w:r>
        <w:rPr>
          <w:rFonts w:ascii="Consolas" w:hAnsi="Consolas"/>
          <w:sz w:val="14"/>
        </w:rPr>
        <w:t xml:space="preserve">    setRecords((prev) =&gt; {</w:t>
      </w:r>
    </w:p>
    <w:p>
      <w:pPr>
        <w:keepLines/>
      </w:pPr>
      <w:r>
        <w:rPr>
          <w:rFonts w:ascii="Consolas" w:hAnsi="Consolas"/>
          <w:sz w:val="14"/>
        </w:rPr>
        <w:t xml:space="preserve">      const exists = prev.some(r =&gt; r.id === savedRecord.id);</w:t>
      </w:r>
    </w:p>
    <w:p>
      <w:pPr>
        <w:keepLines/>
      </w:pPr>
      <w:r>
        <w:rPr>
          <w:rFonts w:ascii="Consolas" w:hAnsi="Consolas"/>
          <w:sz w:val="14"/>
        </w:rPr>
        <w:t xml:space="preserve">      let updated: Correspondence[];</w:t>
      </w:r>
    </w:p>
    <w:p>
      <w:pPr>
        <w:keepLines/>
      </w:pPr>
      <w:r>
        <w:rPr>
          <w:rFonts w:ascii="Consolas" w:hAnsi="Consolas"/>
          <w:sz w:val="14"/>
        </w:rPr>
        <w:t xml:space="preserve">      if (exists) {</w:t>
      </w:r>
    </w:p>
    <w:p>
      <w:pPr>
        <w:keepLines/>
      </w:pPr>
      <w:r>
        <w:rPr>
          <w:rFonts w:ascii="Consolas" w:hAnsi="Consolas"/>
          <w:sz w:val="14"/>
        </w:rPr>
        <w:t xml:space="preserve">        updated = prev.map(r =&gt; r.id === savedRecord.id ? savedRecord : r);</w:t>
      </w:r>
    </w:p>
    <w:p>
      <w:pPr>
        <w:keepLines/>
      </w:pPr>
      <w:r>
        <w:rPr>
          <w:rFonts w:ascii="Consolas" w:hAnsi="Consolas"/>
          <w:sz w:val="14"/>
        </w:rPr>
        <w:t xml:space="preserve">        showToast(`Updated correspondence record ${savedRecord.registryNo}`);</w:t>
      </w:r>
    </w:p>
    <w:p>
      <w:pPr>
        <w:keepLines/>
      </w:pPr>
      <w:r>
        <w:rPr>
          <w:rFonts w:ascii="Consolas" w:hAnsi="Consolas"/>
          <w:sz w:val="14"/>
        </w:rPr>
        <w:t xml:space="preserve"> </w:t>
      </w:r>
    </w:p>
    <w:p>
      <w:pPr>
        <w:keepLines/>
      </w:pPr>
      <w:r>
        <w:rPr>
          <w:rFonts w:ascii="Consolas" w:hAnsi="Consolas"/>
          <w:sz w:val="14"/>
        </w:rPr>
        <w:t xml:space="preserve">        logAuditEvent({</w:t>
      </w:r>
    </w:p>
    <w:p>
      <w:pPr>
        <w:keepLines/>
      </w:pPr>
      <w:r>
        <w:rPr>
          <w:rFonts w:ascii="Consolas" w:hAnsi="Consolas"/>
          <w:sz w:val="14"/>
        </w:rPr>
        <w:t xml:space="preserve">          action: 'UPDATE_CORRESPONDENCE',</w:t>
      </w:r>
    </w:p>
    <w:p>
      <w:pPr>
        <w:keepLines/>
      </w:pPr>
      <w:r>
        <w:rPr>
          <w:rFonts w:ascii="Consolas" w:hAnsi="Consolas"/>
          <w:sz w:val="14"/>
        </w:rPr>
        <w:t xml:space="preserve">          entityType: 'correspondence',</w:t>
      </w:r>
    </w:p>
    <w:p>
      <w:pPr>
        <w:keepLines/>
      </w:pPr>
      <w:r>
        <w:rPr>
          <w:rFonts w:ascii="Consolas" w:hAnsi="Consolas"/>
          <w:sz w:val="14"/>
        </w:rPr>
        <w:t xml:space="preserve">          entityId: savedRecord.id,</w:t>
      </w:r>
    </w:p>
    <w:p>
      <w:pPr>
        <w:keepLines/>
      </w:pPr>
      <w:r>
        <w:rPr>
          <w:rFonts w:ascii="Consolas" w:hAnsi="Consolas"/>
          <w:sz w:val="14"/>
        </w:rPr>
        <w:t xml:space="preserve">          entityRef: savedRecord.registryNo,</w:t>
      </w:r>
    </w:p>
    <w:p>
      <w:pPr>
        <w:keepLines/>
      </w:pPr>
      <w:r>
        <w:rPr>
          <w:rFonts w:ascii="Consolas" w:hAnsi="Consolas"/>
          <w:sz w:val="14"/>
        </w:rPr>
        <w:t xml:space="preserve">          title: savedRecord.title,</w:t>
      </w:r>
    </w:p>
    <w:p>
      <w:pPr>
        <w:keepLines/>
      </w:pPr>
      <w:r>
        <w:rPr>
          <w:rFonts w:ascii="Consolas" w:hAnsi="Consolas"/>
          <w:sz w:val="14"/>
        </w:rPr>
        <w:t xml:space="preserve">          details: `Updated ${savedRecord.type} letter metadata. Status: ${savedRecord.status}, Assigned: ${savedRecord.actionOfficer || 'Registry'}. File Number: ${savedRecord.fileNumber}.`,</w:t>
      </w:r>
    </w:p>
    <w:p>
      <w:pPr>
        <w:keepLines/>
      </w:pPr>
      <w:r>
        <w:rPr>
          <w:rFonts w:ascii="Consolas" w:hAnsi="Consolas"/>
          <w:sz w:val="14"/>
        </w:rPr>
        <w:t xml:space="preserve">        });</w:t>
      </w:r>
    </w:p>
    <w:p>
      <w:pPr>
        <w:keepLines/>
      </w:pPr>
      <w:r>
        <w:rPr>
          <w:rFonts w:ascii="Consolas" w:hAnsi="Consolas"/>
          <w:sz w:val="14"/>
        </w:rPr>
        <w:t xml:space="preserve">      } else {</w:t>
      </w:r>
    </w:p>
    <w:p>
      <w:pPr>
        <w:keepLines/>
      </w:pPr>
      <w:r>
        <w:rPr>
          <w:rFonts w:ascii="Consolas" w:hAnsi="Consolas"/>
          <w:sz w:val="14"/>
        </w:rPr>
        <w:t xml:space="preserve">        updated = [savedRecord, ...prev];</w:t>
      </w:r>
    </w:p>
    <w:p>
      <w:pPr>
        <w:keepLines/>
      </w:pPr>
      <w:r>
        <w:rPr>
          <w:rFonts w:ascii="Consolas" w:hAnsi="Consolas"/>
          <w:sz w:val="14"/>
        </w:rPr>
        <w:t xml:space="preserve">        showToast(`Filed ${savedRecord.registryNo} into folder`);</w:t>
      </w:r>
    </w:p>
    <w:p>
      <w:pPr>
        <w:keepLines/>
      </w:pPr>
      <w:r>
        <w:rPr>
          <w:rFonts w:ascii="Consolas" w:hAnsi="Consolas"/>
          <w:sz w:val="14"/>
        </w:rPr>
        <w:t xml:space="preserve"> </w:t>
      </w:r>
    </w:p>
    <w:p>
      <w:pPr>
        <w:keepLines/>
      </w:pPr>
      <w:r>
        <w:rPr>
          <w:rFonts w:ascii="Consolas" w:hAnsi="Consolas"/>
          <w:sz w:val="14"/>
        </w:rPr>
        <w:t xml:space="preserve">        logAuditEvent({</w:t>
      </w:r>
    </w:p>
    <w:p>
      <w:pPr>
        <w:keepLines/>
      </w:pPr>
      <w:r>
        <w:rPr>
          <w:rFonts w:ascii="Consolas" w:hAnsi="Consolas"/>
          <w:sz w:val="14"/>
        </w:rPr>
        <w:t xml:space="preserve">          action: 'CREATE_CORRESPONDENCE',</w:t>
      </w:r>
    </w:p>
    <w:p>
      <w:pPr>
        <w:keepLines/>
      </w:pPr>
      <w:r>
        <w:rPr>
          <w:rFonts w:ascii="Consolas" w:hAnsi="Consolas"/>
          <w:sz w:val="14"/>
        </w:rPr>
        <w:t xml:space="preserve">          entityType: 'correspondence',</w:t>
      </w:r>
    </w:p>
    <w:p>
      <w:pPr>
        <w:keepLines/>
      </w:pPr>
      <w:r>
        <w:rPr>
          <w:rFonts w:ascii="Consolas" w:hAnsi="Consolas"/>
          <w:sz w:val="14"/>
        </w:rPr>
        <w:t xml:space="preserve">          entityId: savedRecord.id,</w:t>
      </w:r>
    </w:p>
    <w:p>
      <w:pPr>
        <w:keepLines/>
      </w:pPr>
      <w:r>
        <w:rPr>
          <w:rFonts w:ascii="Consolas" w:hAnsi="Consolas"/>
          <w:sz w:val="14"/>
        </w:rPr>
        <w:t xml:space="preserve">          entityRef: savedRecord.registryNo,</w:t>
      </w:r>
    </w:p>
    <w:p>
      <w:pPr>
        <w:keepLines/>
      </w:pPr>
      <w:r>
        <w:rPr>
          <w:rFonts w:ascii="Consolas" w:hAnsi="Consolas"/>
          <w:sz w:val="14"/>
        </w:rPr>
        <w:t xml:space="preserve">          title: savedRecord.title,</w:t>
      </w:r>
    </w:p>
    <w:p>
      <w:pPr>
        <w:keepLines/>
      </w:pPr>
      <w:r>
        <w:rPr>
          <w:rFonts w:ascii="Consolas" w:hAnsi="Consolas"/>
          <w:sz w:val="14"/>
        </w:rPr>
        <w:t xml:space="preserve">          details: `Logged new ${savedRecord.type} mail. Origin/Target: ${savedRecord.type === 'incoming' ? savedRecord.source : savedRecord.target}. File Docket: ${savedRecord.fileNumber}. Uploaded ${savedRecord.documents.length} attachment(s).`,</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 Automatically archive correspondence and all attachments into the target folder</w:t>
      </w:r>
    </w:p>
    <w:p>
      <w:pPr>
        <w:keepLines/>
      </w:pPr>
      <w:r>
        <w:rPr>
          <w:rFonts w:ascii="Consolas" w:hAnsi="Consolas"/>
          <w:sz w:val="14"/>
        </w:rPr>
        <w:t xml:space="preserve">        const targetId = folderId || savedRecord.folderId;</w:t>
      </w:r>
    </w:p>
    <w:p>
      <w:pPr>
        <w:keepLines/>
      </w:pPr>
      <w:r>
        <w:rPr>
          <w:rFonts w:ascii="Consolas" w:hAnsi="Consolas"/>
          <w:sz w:val="14"/>
        </w:rPr>
        <w:t xml:space="preserve">        setFolders(currentFolders =&gt; {</w:t>
      </w:r>
    </w:p>
    <w:p>
      <w:pPr>
        <w:keepLines/>
      </w:pPr>
      <w:r>
        <w:rPr>
          <w:rFonts w:ascii="Consolas" w:hAnsi="Consolas"/>
          <w:sz w:val="14"/>
        </w:rPr>
        <w:t xml:space="preserve">          const matchFolder = currentFolders.find(f =&gt; f.id === targetId || f.folderCode === savedRecord.fileNumber);</w:t>
      </w:r>
    </w:p>
    <w:p>
      <w:pPr>
        <w:keepLines/>
      </w:pPr>
      <w:r>
        <w:rPr>
          <w:rFonts w:ascii="Consolas" w:hAnsi="Consolas"/>
          <w:sz w:val="14"/>
        </w:rPr>
        <w:t xml:space="preserve">          if (matchFolder) {</w:t>
      </w:r>
    </w:p>
    <w:p>
      <w:pPr>
        <w:keepLines/>
      </w:pPr>
      <w:r>
        <w:rPr>
          <w:rFonts w:ascii="Consolas" w:hAnsi="Consolas"/>
          <w:sz w:val="14"/>
        </w:rPr>
        <w:t xml:space="preserve">            // Create letterhead entry</w:t>
      </w:r>
    </w:p>
    <w:p>
      <w:pPr>
        <w:keepLines/>
      </w:pPr>
      <w:r>
        <w:rPr>
          <w:rFonts w:ascii="Consolas" w:hAnsi="Consolas"/>
          <w:sz w:val="14"/>
        </w:rPr>
        <w:t xml:space="preserve">            const letterEntryFile: FolderFile = {</w:t>
      </w:r>
    </w:p>
    <w:p>
      <w:pPr>
        <w:keepLines/>
      </w:pPr>
      <w:r>
        <w:rPr>
          <w:rFonts w:ascii="Consolas" w:hAnsi="Consolas"/>
          <w:sz w:val="14"/>
        </w:rPr>
        <w:t xml:space="preserve">              id: `letter-${savedRecord.id}`,</w:t>
      </w:r>
    </w:p>
    <w:p>
      <w:pPr>
        <w:keepLines/>
      </w:pPr>
      <w:r>
        <w:rPr>
          <w:rFonts w:ascii="Consolas" w:hAnsi="Consolas"/>
          <w:sz w:val="14"/>
        </w:rPr>
        <w:t xml:space="preserve">              name: `[Official Letter] Ref ${savedRecord.registryNo} - ${savedRecord.title}.pdf`,</w:t>
      </w:r>
    </w:p>
    <w:p>
      <w:pPr>
        <w:keepLines/>
      </w:pPr>
      <w:r>
        <w:rPr>
          <w:rFonts w:ascii="Consolas" w:hAnsi="Consolas"/>
          <w:sz w:val="14"/>
        </w:rPr>
        <w:t xml:space="preserve">              size: 45000,</w:t>
      </w:r>
    </w:p>
    <w:p>
      <w:pPr>
        <w:keepLines/>
      </w:pPr>
      <w:r>
        <w:rPr>
          <w:rFonts w:ascii="Consolas" w:hAnsi="Consolas"/>
          <w:sz w:val="14"/>
        </w:rPr>
        <w:t xml:space="preserve">              type: 'application/pdf',</w:t>
      </w:r>
    </w:p>
    <w:p>
      <w:pPr>
        <w:keepLines/>
      </w:pPr>
      <w:r>
        <w:rPr>
          <w:rFonts w:ascii="Consolas" w:hAnsi="Consolas"/>
          <w:sz w:val="14"/>
        </w:rPr>
        <w:t xml:space="preserve">              uploadedAt: new Date().toISOString(),</w:t>
      </w:r>
    </w:p>
    <w:p>
      <w:pPr>
        <w:keepLines/>
      </w:pPr>
      <w:r>
        <w:rPr>
          <w:rFonts w:ascii="Consolas" w:hAnsi="Consolas"/>
          <w:sz w:val="14"/>
        </w:rPr>
        <w:t xml:space="preserve">              uploadedBy: savedRecord.type === 'incoming' ? 'Registry Inward Desk' : 'Registry Outward Dispatch',</w:t>
      </w:r>
    </w:p>
    <w:p>
      <w:pPr>
        <w:keepLines/>
      </w:pPr>
      <w:r>
        <w:rPr>
          <w:rFonts w:ascii="Consolas" w:hAnsi="Consolas"/>
          <w:sz w:val="14"/>
        </w:rPr>
        <w:t xml:space="preserve">              notes: `${savedRecord.type === 'incoming' ? 'From: ' + (savedRecord.source || 'N/A') : 'To: ' + (savedRecord.target || 'N/A')} · Folio: ${savedRecord.folioNumber || 'Folio Entry'}`,</w:t>
      </w:r>
    </w:p>
    <w:p>
      <w:pPr>
        <w:keepLines/>
      </w:pPr>
      <w:r>
        <w:rPr>
          <w:rFonts w:ascii="Consolas" w:hAnsi="Consolas"/>
          <w:sz w:val="14"/>
        </w:rPr>
        <w:t xml:space="preserve">              correspondenceId: savedRecord.id,</w:t>
      </w:r>
    </w:p>
    <w:p>
      <w:pPr>
        <w:keepLines/>
      </w:pPr>
      <w:r>
        <w:rPr>
          <w:rFonts w:ascii="Consolas" w:hAnsi="Consolas"/>
          <w:sz w:val="14"/>
        </w:rPr>
        <w:t xml:space="preserve">              correspondenceRef: savedRecord.registryNo,</w:t>
      </w:r>
    </w:p>
    <w:p>
      <w:pPr>
        <w:keepLines/>
      </w:pPr>
      <w:r>
        <w:rPr>
          <w:rFonts w:ascii="Consolas" w:hAnsi="Consolas"/>
          <w:sz w:val="14"/>
        </w:rPr>
        <w:t xml:space="preserve">              previewContent: savedRecord.letterBody || `OFFICIAL LETTERHEAD TRANSMISSION\nRef: ${savedRecord.registryNo}\nDate: ${savedRecord.dateOnCorrespondence}\nTitle: ${savedRecord.title}\nFiled in: ${matchFolder.name}`,</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 Attached documents</w:t>
      </w:r>
    </w:p>
    <w:p>
      <w:pPr>
        <w:keepLines/>
      </w:pPr>
      <w:r>
        <w:rPr>
          <w:rFonts w:ascii="Consolas" w:hAnsi="Consolas"/>
          <w:sz w:val="14"/>
        </w:rPr>
        <w:t xml:space="preserve">            const attachmentFiles: FolderFile[] = savedRecord.documents.map(d =&gt; ({</w:t>
      </w:r>
    </w:p>
    <w:p>
      <w:pPr>
        <w:keepLines/>
      </w:pPr>
      <w:r>
        <w:rPr>
          <w:rFonts w:ascii="Consolas" w:hAnsi="Consolas"/>
          <w:sz w:val="14"/>
        </w:rPr>
        <w:t xml:space="preserve">              id: `f-${d.id}`,</w:t>
      </w:r>
    </w:p>
    <w:p>
      <w:pPr>
        <w:keepLines/>
      </w:pPr>
      <w:r>
        <w:rPr>
          <w:rFonts w:ascii="Consolas" w:hAnsi="Consolas"/>
          <w:sz w:val="14"/>
        </w:rPr>
        <w:t xml:space="preserve">              name: d.name,</w:t>
      </w:r>
    </w:p>
    <w:p>
      <w:pPr>
        <w:keepLines/>
      </w:pPr>
      <w:r>
        <w:rPr>
          <w:rFonts w:ascii="Consolas" w:hAnsi="Consolas"/>
          <w:sz w:val="14"/>
        </w:rPr>
        <w:t xml:space="preserve">              size: d.size,</w:t>
      </w:r>
    </w:p>
    <w:p>
      <w:pPr>
        <w:keepLines/>
      </w:pPr>
      <w:r>
        <w:rPr>
          <w:rFonts w:ascii="Consolas" w:hAnsi="Consolas"/>
          <w:sz w:val="14"/>
        </w:rPr>
        <w:t xml:space="preserve">              type: d.type,</w:t>
      </w:r>
    </w:p>
    <w:p>
      <w:pPr>
        <w:keepLines/>
      </w:pPr>
      <w:r>
        <w:rPr>
          <w:rFonts w:ascii="Consolas" w:hAnsi="Consolas"/>
          <w:sz w:val="14"/>
        </w:rPr>
        <w:t xml:space="preserve">              dataUrl: d.dataUrl,</w:t>
      </w:r>
    </w:p>
    <w:p>
      <w:pPr>
        <w:keepLines/>
      </w:pPr>
      <w:r>
        <w:rPr>
          <w:rFonts w:ascii="Consolas" w:hAnsi="Consolas"/>
          <w:sz w:val="14"/>
        </w:rPr>
        <w:t xml:space="preserve">              previewContent: d.previewContent,</w:t>
      </w:r>
    </w:p>
    <w:p>
      <w:pPr>
        <w:keepLines/>
      </w:pPr>
      <w:r>
        <w:rPr>
          <w:rFonts w:ascii="Consolas" w:hAnsi="Consolas"/>
          <w:sz w:val="14"/>
        </w:rPr>
        <w:t xml:space="preserve">              uploadedAt: d.uploadedAt,</w:t>
      </w:r>
    </w:p>
    <w:p>
      <w:pPr>
        <w:keepLines/>
      </w:pPr>
      <w:r>
        <w:rPr>
          <w:rFonts w:ascii="Consolas" w:hAnsi="Consolas"/>
          <w:sz w:val="14"/>
        </w:rPr>
        <w:t xml:space="preserve">              uploadedBy: 'Registry Officer',</w:t>
      </w:r>
    </w:p>
    <w:p>
      <w:pPr>
        <w:keepLines/>
      </w:pPr>
      <w:r>
        <w:rPr>
          <w:rFonts w:ascii="Consolas" w:hAnsi="Consolas"/>
          <w:sz w:val="14"/>
        </w:rPr>
        <w:t xml:space="preserve">              notes: `Enclosure for ${savedRecord.registryNo}`,</w:t>
      </w:r>
    </w:p>
    <w:p>
      <w:pPr>
        <w:keepLines/>
      </w:pPr>
      <w:r>
        <w:rPr>
          <w:rFonts w:ascii="Consolas" w:hAnsi="Consolas"/>
          <w:sz w:val="14"/>
        </w:rPr>
        <w:t xml:space="preserve">              correspondenceId: savedRecord.id,</w:t>
      </w:r>
    </w:p>
    <w:p>
      <w:pPr>
        <w:keepLines/>
      </w:pPr>
      <w:r>
        <w:rPr>
          <w:rFonts w:ascii="Consolas" w:hAnsi="Consolas"/>
          <w:sz w:val="14"/>
        </w:rPr>
        <w:t xml:space="preserve">              correspondenceRef: savedRecord.registryNo,</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const newFiles = [letterEntryFile, ...attachmentFiles];</w:t>
      </w:r>
    </w:p>
    <w:p>
      <w:pPr>
        <w:keepLines/>
      </w:pPr>
      <w:r>
        <w:rPr>
          <w:rFonts w:ascii="Consolas" w:hAnsi="Consolas"/>
          <w:sz w:val="14"/>
        </w:rPr>
        <w:t xml:space="preserve">            const updatedFolders = currentFolders.map(f =&gt; {</w:t>
      </w:r>
    </w:p>
    <w:p>
      <w:pPr>
        <w:keepLines/>
      </w:pPr>
      <w:r>
        <w:rPr>
          <w:rFonts w:ascii="Consolas" w:hAnsi="Consolas"/>
          <w:sz w:val="14"/>
        </w:rPr>
        <w:t xml:space="preserve">              if (f.id === matchFolder.id) {</w:t>
      </w:r>
    </w:p>
    <w:p>
      <w:pPr>
        <w:keepLines/>
      </w:pPr>
      <w:r>
        <w:rPr>
          <w:rFonts w:ascii="Consolas" w:hAnsi="Consolas"/>
          <w:sz w:val="14"/>
        </w:rPr>
        <w:t xml:space="preserve">                return {</w:t>
      </w:r>
    </w:p>
    <w:p>
      <w:pPr>
        <w:keepLines/>
      </w:pPr>
      <w:r>
        <w:rPr>
          <w:rFonts w:ascii="Consolas" w:hAnsi="Consolas"/>
          <w:sz w:val="14"/>
        </w:rPr>
        <w:t xml:space="preserve">                  ...f,</w:t>
      </w:r>
    </w:p>
    <w:p>
      <w:pPr>
        <w:keepLines/>
      </w:pPr>
      <w:r>
        <w:rPr>
          <w:rFonts w:ascii="Consolas" w:hAnsi="Consolas"/>
          <w:sz w:val="14"/>
        </w:rPr>
        <w:t xml:space="preserve">                  files: [...newFiles, ...f.files],</w:t>
      </w:r>
    </w:p>
    <w:p>
      <w:pPr>
        <w:keepLines/>
      </w:pPr>
      <w:r>
        <w:rPr>
          <w:rFonts w:ascii="Consolas" w:hAnsi="Consolas"/>
          <w:sz w:val="14"/>
        </w:rPr>
        <w:t xml:space="preserve">                  updatedAt: new Date().toISOString(),</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return f;</w:t>
      </w:r>
    </w:p>
    <w:p>
      <w:pPr>
        <w:keepLines/>
      </w:pPr>
      <w:r>
        <w:rPr>
          <w:rFonts w:ascii="Consolas" w:hAnsi="Consolas"/>
          <w:sz w:val="14"/>
        </w:rPr>
        <w:t xml:space="preserve">            });</w:t>
      </w:r>
    </w:p>
    <w:p>
      <w:pPr>
        <w:keepLines/>
      </w:pPr>
      <w:r>
        <w:rPr>
          <w:rFonts w:ascii="Consolas" w:hAnsi="Consolas"/>
          <w:sz w:val="14"/>
        </w:rPr>
        <w:t xml:space="preserve">            saveStoredFolders(updatedFolders);</w:t>
      </w:r>
    </w:p>
    <w:p>
      <w:pPr>
        <w:keepLines/>
      </w:pPr>
      <w:r>
        <w:rPr>
          <w:rFonts w:ascii="Consolas" w:hAnsi="Consolas"/>
          <w:sz w:val="14"/>
        </w:rPr>
        <w:t xml:space="preserve"> </w:t>
      </w:r>
    </w:p>
    <w:p>
      <w:pPr>
        <w:keepLines/>
      </w:pPr>
      <w:r>
        <w:rPr>
          <w:rFonts w:ascii="Consolas" w:hAnsi="Consolas"/>
          <w:sz w:val="14"/>
        </w:rPr>
        <w:t xml:space="preserve">            logAuditEvent({</w:t>
      </w:r>
    </w:p>
    <w:p>
      <w:pPr>
        <w:keepLines/>
      </w:pPr>
      <w:r>
        <w:rPr>
          <w:rFonts w:ascii="Consolas" w:hAnsi="Consolas"/>
          <w:sz w:val="14"/>
        </w:rPr>
        <w:t xml:space="preserve">              action: 'MOVE_TO_FOLDER',</w:t>
      </w:r>
    </w:p>
    <w:p>
      <w:pPr>
        <w:keepLines/>
      </w:pPr>
      <w:r>
        <w:rPr>
          <w:rFonts w:ascii="Consolas" w:hAnsi="Consolas"/>
          <w:sz w:val="14"/>
        </w:rPr>
        <w:t xml:space="preserve">              entityType: 'folder',</w:t>
      </w:r>
    </w:p>
    <w:p>
      <w:pPr>
        <w:keepLines/>
      </w:pPr>
      <w:r>
        <w:rPr>
          <w:rFonts w:ascii="Consolas" w:hAnsi="Consolas"/>
          <w:sz w:val="14"/>
        </w:rPr>
        <w:t xml:space="preserve">              entityId: matchFolder.id,</w:t>
      </w:r>
    </w:p>
    <w:p>
      <w:pPr>
        <w:keepLines/>
      </w:pPr>
      <w:r>
        <w:rPr>
          <w:rFonts w:ascii="Consolas" w:hAnsi="Consolas"/>
          <w:sz w:val="14"/>
        </w:rPr>
        <w:t xml:space="preserve">              entityRef: matchFolder.folderCode,</w:t>
      </w:r>
    </w:p>
    <w:p>
      <w:pPr>
        <w:keepLines/>
      </w:pPr>
      <w:r>
        <w:rPr>
          <w:rFonts w:ascii="Consolas" w:hAnsi="Consolas"/>
          <w:sz w:val="14"/>
        </w:rPr>
        <w:t xml:space="preserve">              title: `Filed into: ${matchFolder.name}`,</w:t>
      </w:r>
    </w:p>
    <w:p>
      <w:pPr>
        <w:keepLines/>
      </w:pPr>
      <w:r>
        <w:rPr>
          <w:rFonts w:ascii="Consolas" w:hAnsi="Consolas"/>
          <w:sz w:val="14"/>
        </w:rPr>
        <w:t xml:space="preserve">              details: `Archived correspondence ${savedRecord.registryNo} along with ${newFiles.length} file(s) into archival docket.`,</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return updatedFolders;</w:t>
      </w:r>
    </w:p>
    <w:p>
      <w:pPr>
        <w:keepLines/>
      </w:pPr>
      <w:r>
        <w:rPr>
          <w:rFonts w:ascii="Consolas" w:hAnsi="Consolas"/>
          <w:sz w:val="14"/>
        </w:rPr>
        <w:t xml:space="preserve">          }</w:t>
      </w:r>
    </w:p>
    <w:p>
      <w:pPr>
        <w:keepLines/>
      </w:pPr>
      <w:r>
        <w:rPr>
          <w:rFonts w:ascii="Consolas" w:hAnsi="Consolas"/>
          <w:sz w:val="14"/>
        </w:rPr>
        <w:t xml:space="preserve">          return currentFolders;</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saveCorrespondenceList(updated);</w:t>
      </w:r>
    </w:p>
    <w:p>
      <w:pPr>
        <w:keepLines/>
      </w:pPr>
      <w:r>
        <w:rPr>
          <w:rFonts w:ascii="Consolas" w:hAnsi="Consolas"/>
          <w:sz w:val="14"/>
        </w:rPr>
        <w:t xml:space="preserve">      setAuditLogs(getStoredAuditLogs());</w:t>
      </w:r>
    </w:p>
    <w:p>
      <w:pPr>
        <w:keepLines/>
      </w:pPr>
      <w:r>
        <w:rPr>
          <w:rFonts w:ascii="Consolas" w:hAnsi="Consolas"/>
          <w:sz w:val="14"/>
        </w:rPr>
        <w:t xml:space="preserve">      return updated;</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const handleDeleteRecord = (id: string) =&gt; {</w:t>
      </w:r>
    </w:p>
    <w:p>
      <w:pPr>
        <w:keepLines/>
      </w:pPr>
      <w:r>
        <w:rPr>
          <w:rFonts w:ascii="Consolas" w:hAnsi="Consolas"/>
          <w:sz w:val="14"/>
        </w:rPr>
        <w:t xml:space="preserve">    const toDelete = records.find(r =&gt; r.id === id);</w:t>
      </w:r>
    </w:p>
    <w:p>
      <w:pPr>
        <w:keepLines/>
      </w:pPr>
      <w:r>
        <w:rPr>
          <w:rFonts w:ascii="Consolas" w:hAnsi="Consolas"/>
          <w:sz w:val="14"/>
        </w:rPr>
        <w:t xml:space="preserve">    if (!toDelete) return;</w:t>
      </w:r>
    </w:p>
    <w:p>
      <w:pPr>
        <w:keepLines/>
      </w:pPr>
      <w:r>
        <w:rPr>
          <w:rFonts w:ascii="Consolas" w:hAnsi="Consolas"/>
          <w:sz w:val="14"/>
        </w:rPr>
        <w:t xml:space="preserve"> </w:t>
      </w:r>
    </w:p>
    <w:p>
      <w:pPr>
        <w:keepLines/>
      </w:pPr>
      <w:r>
        <w:rPr>
          <w:rFonts w:ascii="Consolas" w:hAnsi="Consolas"/>
          <w:sz w:val="14"/>
        </w:rPr>
        <w:t xml:space="preserve">    if (window.confirm(`Are you sure you want to remove ${toDelete.registryNo} (${toDelete.title}) from the registry?`)) {</w:t>
      </w:r>
    </w:p>
    <w:p>
      <w:pPr>
        <w:keepLines/>
      </w:pPr>
      <w:r>
        <w:rPr>
          <w:rFonts w:ascii="Consolas" w:hAnsi="Consolas"/>
          <w:sz w:val="14"/>
        </w:rPr>
        <w:t xml:space="preserve">      setRecords((prev) =&gt; {</w:t>
      </w:r>
    </w:p>
    <w:p>
      <w:pPr>
        <w:keepLines/>
      </w:pPr>
      <w:r>
        <w:rPr>
          <w:rFonts w:ascii="Consolas" w:hAnsi="Consolas"/>
          <w:sz w:val="14"/>
        </w:rPr>
        <w:t xml:space="preserve">        const updated = prev.filter(r =&gt; r.id !== id);</w:t>
      </w:r>
    </w:p>
    <w:p>
      <w:pPr>
        <w:keepLines/>
      </w:pPr>
      <w:r>
        <w:rPr>
          <w:rFonts w:ascii="Consolas" w:hAnsi="Consolas"/>
          <w:sz w:val="14"/>
        </w:rPr>
        <w:t xml:space="preserve">        saveCorrespondenceList(updated);</w:t>
      </w:r>
    </w:p>
    <w:p>
      <w:pPr>
        <w:keepLines/>
      </w:pPr>
      <w:r>
        <w:rPr>
          <w:rFonts w:ascii="Consolas" w:hAnsi="Consolas"/>
          <w:sz w:val="14"/>
        </w:rPr>
        <w:t xml:space="preserve"> </w:t>
      </w:r>
    </w:p>
    <w:p>
      <w:pPr>
        <w:keepLines/>
      </w:pPr>
      <w:r>
        <w:rPr>
          <w:rFonts w:ascii="Consolas" w:hAnsi="Consolas"/>
          <w:sz w:val="14"/>
        </w:rPr>
        <w:t xml:space="preserve">        logAuditEvent({</w:t>
      </w:r>
    </w:p>
    <w:p>
      <w:pPr>
        <w:keepLines/>
      </w:pPr>
      <w:r>
        <w:rPr>
          <w:rFonts w:ascii="Consolas" w:hAnsi="Consolas"/>
          <w:sz w:val="14"/>
        </w:rPr>
        <w:t xml:space="preserve">          action: 'DELETE_CORRESPONDENCE',</w:t>
      </w:r>
    </w:p>
    <w:p>
      <w:pPr>
        <w:keepLines/>
      </w:pPr>
      <w:r>
        <w:rPr>
          <w:rFonts w:ascii="Consolas" w:hAnsi="Consolas"/>
          <w:sz w:val="14"/>
        </w:rPr>
        <w:t xml:space="preserve">          entityType: 'correspondence',</w:t>
      </w:r>
    </w:p>
    <w:p>
      <w:pPr>
        <w:keepLines/>
      </w:pPr>
      <w:r>
        <w:rPr>
          <w:rFonts w:ascii="Consolas" w:hAnsi="Consolas"/>
          <w:sz w:val="14"/>
        </w:rPr>
        <w:t xml:space="preserve">          entityId: toDelete.id,</w:t>
      </w:r>
    </w:p>
    <w:p>
      <w:pPr>
        <w:keepLines/>
      </w:pPr>
      <w:r>
        <w:rPr>
          <w:rFonts w:ascii="Consolas" w:hAnsi="Consolas"/>
          <w:sz w:val="14"/>
        </w:rPr>
        <w:t xml:space="preserve">          entityRef: toDelete.registryNo,</w:t>
      </w:r>
    </w:p>
    <w:p>
      <w:pPr>
        <w:keepLines/>
      </w:pPr>
      <w:r>
        <w:rPr>
          <w:rFonts w:ascii="Consolas" w:hAnsi="Consolas"/>
          <w:sz w:val="14"/>
        </w:rPr>
        <w:t xml:space="preserve">          title: toDelete.title,</w:t>
      </w:r>
    </w:p>
    <w:p>
      <w:pPr>
        <w:keepLines/>
      </w:pPr>
      <w:r>
        <w:rPr>
          <w:rFonts w:ascii="Consolas" w:hAnsi="Consolas"/>
          <w:sz w:val="14"/>
        </w:rPr>
        <w:t xml:space="preserve">          details: `Deleted correspondence record and detached records from ledger. File Number: ${toDelete.fileNumber}.`,</w:t>
      </w:r>
    </w:p>
    <w:p>
      <w:pPr>
        <w:keepLines/>
      </w:pPr>
      <w:r>
        <w:rPr>
          <w:rFonts w:ascii="Consolas" w:hAnsi="Consolas"/>
          <w:sz w:val="14"/>
        </w:rPr>
        <w:t xml:space="preserve">        });</w:t>
      </w:r>
    </w:p>
    <w:p>
      <w:pPr>
        <w:keepLines/>
      </w:pPr>
      <w:r>
        <w:rPr>
          <w:rFonts w:ascii="Consolas" w:hAnsi="Consolas"/>
          <w:sz w:val="14"/>
        </w:rPr>
        <w:t xml:space="preserve">        setAuditLogs(getStoredAuditLogs());</w:t>
      </w:r>
    </w:p>
    <w:p>
      <w:pPr>
        <w:keepLines/>
      </w:pPr>
      <w:r>
        <w:rPr>
          <w:rFonts w:ascii="Consolas" w:hAnsi="Consolas"/>
          <w:sz w:val="14"/>
        </w:rPr>
        <w:t xml:space="preserve"> </w:t>
      </w:r>
    </w:p>
    <w:p>
      <w:pPr>
        <w:keepLines/>
      </w:pPr>
      <w:r>
        <w:rPr>
          <w:rFonts w:ascii="Consolas" w:hAnsi="Consolas"/>
          <w:sz w:val="14"/>
        </w:rPr>
        <w:t xml:space="preserve">        showToast(`Removed record ${toDelete.registryNo}`);</w:t>
      </w:r>
    </w:p>
    <w:p>
      <w:pPr>
        <w:keepLines/>
      </w:pPr>
      <w:r>
        <w:rPr>
          <w:rFonts w:ascii="Consolas" w:hAnsi="Consolas"/>
          <w:sz w:val="14"/>
        </w:rPr>
        <w:t xml:space="preserve">        return updated;</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const handleSaveFolders = (updatedFolders: ArchiveFolder[]) =&gt; {</w:t>
      </w:r>
    </w:p>
    <w:p>
      <w:pPr>
        <w:keepLines/>
      </w:pPr>
      <w:r>
        <w:rPr>
          <w:rFonts w:ascii="Consolas" w:hAnsi="Consolas"/>
          <w:sz w:val="14"/>
        </w:rPr>
        <w:t xml:space="preserve">    setFolders(updatedFolders);</w:t>
      </w:r>
    </w:p>
    <w:p>
      <w:pPr>
        <w:keepLines/>
      </w:pPr>
      <w:r>
        <w:rPr>
          <w:rFonts w:ascii="Consolas" w:hAnsi="Consolas"/>
          <w:sz w:val="14"/>
        </w:rPr>
        <w:t xml:space="preserve">    saveStoredFolders(updatedFolders);</w:t>
      </w:r>
    </w:p>
    <w:p>
      <w:pPr>
        <w:keepLines/>
      </w:pPr>
      <w:r>
        <w:rPr>
          <w:rFonts w:ascii="Consolas" w:hAnsi="Consolas"/>
          <w:sz w:val="14"/>
        </w:rPr>
        <w:t xml:space="preserve"> </w:t>
      </w:r>
    </w:p>
    <w:p>
      <w:pPr>
        <w:keepLines/>
      </w:pPr>
      <w:r>
        <w:rPr>
          <w:rFonts w:ascii="Consolas" w:hAnsi="Consolas"/>
          <w:sz w:val="14"/>
        </w:rPr>
        <w:t xml:space="preserve">    logAuditEvent({</w:t>
      </w:r>
    </w:p>
    <w:p>
      <w:pPr>
        <w:keepLines/>
      </w:pPr>
      <w:r>
        <w:rPr>
          <w:rFonts w:ascii="Consolas" w:hAnsi="Consolas"/>
          <w:sz w:val="14"/>
        </w:rPr>
        <w:t xml:space="preserve">      action: 'UPDATE_FOLDER',</w:t>
      </w:r>
    </w:p>
    <w:p>
      <w:pPr>
        <w:keepLines/>
      </w:pPr>
      <w:r>
        <w:rPr>
          <w:rFonts w:ascii="Consolas" w:hAnsi="Consolas"/>
          <w:sz w:val="14"/>
        </w:rPr>
        <w:t xml:space="preserve">      entityType: 'folder',</w:t>
      </w:r>
    </w:p>
    <w:p>
      <w:pPr>
        <w:keepLines/>
      </w:pPr>
      <w:r>
        <w:rPr>
          <w:rFonts w:ascii="Consolas" w:hAnsi="Consolas"/>
          <w:sz w:val="14"/>
        </w:rPr>
        <w:t xml:space="preserve">      entityId: 'folder-batch',</w:t>
      </w:r>
    </w:p>
    <w:p>
      <w:pPr>
        <w:keepLines/>
      </w:pPr>
      <w:r>
        <w:rPr>
          <w:rFonts w:ascii="Consolas" w:hAnsi="Consolas"/>
          <w:sz w:val="14"/>
        </w:rPr>
        <w:t xml:space="preserve">      entityRef: 'Folders Repository',</w:t>
      </w:r>
    </w:p>
    <w:p>
      <w:pPr>
        <w:keepLines/>
      </w:pPr>
      <w:r>
        <w:rPr>
          <w:rFonts w:ascii="Consolas" w:hAnsi="Consolas"/>
          <w:sz w:val="14"/>
        </w:rPr>
        <w:t xml:space="preserve">      title: 'Folders &amp; Files Repositories Updated',</w:t>
      </w:r>
    </w:p>
    <w:p>
      <w:pPr>
        <w:keepLines/>
      </w:pPr>
      <w:r>
        <w:rPr>
          <w:rFonts w:ascii="Consolas" w:hAnsi="Consolas"/>
          <w:sz w:val="14"/>
        </w:rPr>
        <w:t xml:space="preserve">      details: 'Modified archival folder repository organization and file structure.',</w:t>
      </w:r>
    </w:p>
    <w:p>
      <w:pPr>
        <w:keepLines/>
      </w:pPr>
      <w:r>
        <w:rPr>
          <w:rFonts w:ascii="Consolas" w:hAnsi="Consolas"/>
          <w:sz w:val="14"/>
        </w:rPr>
        <w:t xml:space="preserve">    });</w:t>
      </w:r>
    </w:p>
    <w:p>
      <w:pPr>
        <w:keepLines/>
      </w:pPr>
      <w:r>
        <w:rPr>
          <w:rFonts w:ascii="Consolas" w:hAnsi="Consolas"/>
          <w:sz w:val="14"/>
        </w:rPr>
        <w:t xml:space="preserve">    setAuditLogs(getStoredAuditLogs());</w:t>
      </w:r>
    </w:p>
    <w:p>
      <w:pPr>
        <w:keepLines/>
      </w:pPr>
      <w:r>
        <w:rPr>
          <w:rFonts w:ascii="Consolas" w:hAnsi="Consolas"/>
          <w:sz w:val="14"/>
        </w:rPr>
        <w:t xml:space="preserve"> </w:t>
      </w:r>
    </w:p>
    <w:p>
      <w:pPr>
        <w:keepLines/>
      </w:pPr>
      <w:r>
        <w:rPr>
          <w:rFonts w:ascii="Consolas" w:hAnsi="Consolas"/>
          <w:sz w:val="14"/>
        </w:rPr>
        <w:t xml:space="preserve">    showToast('Folder repositories updated');</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const handleOpenDocViewer = (record: Correspondence) =&gt; {</w:t>
      </w:r>
    </w:p>
    <w:p>
      <w:pPr>
        <w:keepLines/>
      </w:pPr>
      <w:r>
        <w:rPr>
          <w:rFonts w:ascii="Consolas" w:hAnsi="Consolas"/>
          <w:sz w:val="14"/>
        </w:rPr>
        <w:t xml:space="preserve">    setViewerCorrespondence(record);</w:t>
      </w:r>
    </w:p>
    <w:p>
      <w:pPr>
        <w:keepLines/>
      </w:pPr>
      <w:r>
        <w:rPr>
          <w:rFonts w:ascii="Consolas" w:hAnsi="Consolas"/>
          <w:sz w:val="14"/>
        </w:rPr>
        <w:t xml:space="preserve">    setViewerStandaloneFile(null);</w:t>
      </w:r>
    </w:p>
    <w:p>
      <w:pPr>
        <w:keepLines/>
      </w:pPr>
      <w:r>
        <w:rPr>
          <w:rFonts w:ascii="Consolas" w:hAnsi="Consolas"/>
          <w:sz w:val="14"/>
        </w:rPr>
        <w:t xml:space="preserve">    setIsDocViewerOpen(true);</w:t>
      </w:r>
    </w:p>
    <w:p>
      <w:pPr>
        <w:keepLines/>
      </w:pPr>
      <w:r>
        <w:rPr>
          <w:rFonts w:ascii="Consolas" w:hAnsi="Consolas"/>
          <w:sz w:val="14"/>
        </w:rPr>
        <w:t xml:space="preserve"> </w:t>
      </w:r>
    </w:p>
    <w:p>
      <w:pPr>
        <w:keepLines/>
      </w:pPr>
      <w:r>
        <w:rPr>
          <w:rFonts w:ascii="Consolas" w:hAnsi="Consolas"/>
          <w:sz w:val="14"/>
        </w:rPr>
        <w:t xml:space="preserve">    logAuditEvent({</w:t>
      </w:r>
    </w:p>
    <w:p>
      <w:pPr>
        <w:keepLines/>
      </w:pPr>
      <w:r>
        <w:rPr>
          <w:rFonts w:ascii="Consolas" w:hAnsi="Consolas"/>
          <w:sz w:val="14"/>
        </w:rPr>
        <w:t xml:space="preserve">      action: 'PREVIEW_DOCUMENT',</w:t>
      </w:r>
    </w:p>
    <w:p>
      <w:pPr>
        <w:keepLines/>
      </w:pPr>
      <w:r>
        <w:rPr>
          <w:rFonts w:ascii="Consolas" w:hAnsi="Consolas"/>
          <w:sz w:val="14"/>
        </w:rPr>
        <w:t xml:space="preserve">      entityType: 'correspondence',</w:t>
      </w:r>
    </w:p>
    <w:p>
      <w:pPr>
        <w:keepLines/>
      </w:pPr>
      <w:r>
        <w:rPr>
          <w:rFonts w:ascii="Consolas" w:hAnsi="Consolas"/>
          <w:sz w:val="14"/>
        </w:rPr>
        <w:t xml:space="preserve">      entityId: record.id,</w:t>
      </w:r>
    </w:p>
    <w:p>
      <w:pPr>
        <w:keepLines/>
      </w:pPr>
      <w:r>
        <w:rPr>
          <w:rFonts w:ascii="Consolas" w:hAnsi="Consolas"/>
          <w:sz w:val="14"/>
        </w:rPr>
        <w:t xml:space="preserve">      entityRef: record.registryNo,</w:t>
      </w:r>
    </w:p>
    <w:p>
      <w:pPr>
        <w:keepLines/>
      </w:pPr>
      <w:r>
        <w:rPr>
          <w:rFonts w:ascii="Consolas" w:hAnsi="Consolas"/>
          <w:sz w:val="14"/>
        </w:rPr>
        <w:t xml:space="preserve">      title: record.title,</w:t>
      </w:r>
    </w:p>
    <w:p>
      <w:pPr>
        <w:keepLines/>
      </w:pPr>
      <w:r>
        <w:rPr>
          <w:rFonts w:ascii="Consolas" w:hAnsi="Consolas"/>
          <w:sz w:val="14"/>
        </w:rPr>
        <w:t xml:space="preserve">      details: `Viewed official document &amp; enclosures in electronic previewer without downloading.`,</w:t>
      </w:r>
    </w:p>
    <w:p>
      <w:pPr>
        <w:keepLines/>
      </w:pPr>
      <w:r>
        <w:rPr>
          <w:rFonts w:ascii="Consolas" w:hAnsi="Consolas"/>
          <w:sz w:val="14"/>
        </w:rPr>
        <w:t xml:space="preserve">    });</w:t>
      </w:r>
    </w:p>
    <w:p>
      <w:pPr>
        <w:keepLines/>
      </w:pPr>
      <w:r>
        <w:rPr>
          <w:rFonts w:ascii="Consolas" w:hAnsi="Consolas"/>
          <w:sz w:val="14"/>
        </w:rPr>
        <w:t xml:space="preserve">    setAuditLogs(getStoredAuditLogs());</w:t>
      </w:r>
    </w:p>
    <w:p>
      <w:pPr>
        <w:keepLines/>
      </w:pPr>
      <w:r>
        <w:rPr>
          <w:rFonts w:ascii="Consolas" w:hAnsi="Consolas"/>
          <w:sz w:val="14"/>
        </w:rPr>
        <w:t xml:space="preserve"> </w:t>
      </w:r>
    </w:p>
    <w:p>
      <w:pPr>
        <w:keepLines/>
      </w:pPr>
      <w:r>
        <w:rPr>
          <w:rFonts w:ascii="Consolas" w:hAnsi="Consolas"/>
          <w:sz w:val="14"/>
        </w:rPr>
        <w:t xml:space="preserve">    // Update browser URL query without reload so scanning or copying direct link is preserved</w:t>
      </w:r>
    </w:p>
    <w:p>
      <w:pPr>
        <w:keepLines/>
      </w:pPr>
      <w:r>
        <w:rPr>
          <w:rFonts w:ascii="Consolas" w:hAnsi="Consolas"/>
          <w:sz w:val="14"/>
        </w:rPr>
        <w:t xml:space="preserve">    try {</w:t>
      </w:r>
    </w:p>
    <w:p>
      <w:pPr>
        <w:keepLines/>
      </w:pPr>
      <w:r>
        <w:rPr>
          <w:rFonts w:ascii="Consolas" w:hAnsi="Consolas"/>
          <w:sz w:val="14"/>
        </w:rPr>
        <w:t xml:space="preserve">      const url = new URL(window.location.href);</w:t>
      </w:r>
    </w:p>
    <w:p>
      <w:pPr>
        <w:keepLines/>
      </w:pPr>
      <w:r>
        <w:rPr>
          <w:rFonts w:ascii="Consolas" w:hAnsi="Consolas"/>
          <w:sz w:val="14"/>
        </w:rPr>
        <w:t xml:space="preserve">      url.searchParams.set('preview', record.id);</w:t>
      </w:r>
    </w:p>
    <w:p>
      <w:pPr>
        <w:keepLines/>
      </w:pPr>
      <w:r>
        <w:rPr>
          <w:rFonts w:ascii="Consolas" w:hAnsi="Consolas"/>
          <w:sz w:val="14"/>
        </w:rPr>
        <w:t xml:space="preserve">      window.history.replaceState(null, '', url.toString());</w:t>
      </w:r>
    </w:p>
    <w:p>
      <w:pPr>
        <w:keepLines/>
      </w:pPr>
      <w:r>
        <w:rPr>
          <w:rFonts w:ascii="Consolas" w:hAnsi="Consolas"/>
          <w:sz w:val="14"/>
        </w:rPr>
        <w:t xml:space="preserve">    } catch (e) {</w:t>
      </w:r>
    </w:p>
    <w:p>
      <w:pPr>
        <w:keepLines/>
      </w:pPr>
      <w:r>
        <w:rPr>
          <w:rFonts w:ascii="Consolas" w:hAnsi="Consolas"/>
          <w:sz w:val="14"/>
        </w:rPr>
        <w:t xml:space="preserve">      // ignore</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const handleCloseDocViewer = () =&gt; {</w:t>
      </w:r>
    </w:p>
    <w:p>
      <w:pPr>
        <w:keepLines/>
      </w:pPr>
      <w:r>
        <w:rPr>
          <w:rFonts w:ascii="Consolas" w:hAnsi="Consolas"/>
          <w:sz w:val="14"/>
        </w:rPr>
        <w:t xml:space="preserve">    setIsDocViewerOpen(false);</w:t>
      </w:r>
    </w:p>
    <w:p>
      <w:pPr>
        <w:keepLines/>
      </w:pPr>
      <w:r>
        <w:rPr>
          <w:rFonts w:ascii="Consolas" w:hAnsi="Consolas"/>
          <w:sz w:val="14"/>
        </w:rPr>
        <w:t xml:space="preserve">    setViewerCorrespondence(null);</w:t>
      </w:r>
    </w:p>
    <w:p>
      <w:pPr>
        <w:keepLines/>
      </w:pPr>
      <w:r>
        <w:rPr>
          <w:rFonts w:ascii="Consolas" w:hAnsi="Consolas"/>
          <w:sz w:val="14"/>
        </w:rPr>
        <w:t xml:space="preserve">    setViewerStandaloneFile(null);</w:t>
      </w:r>
    </w:p>
    <w:p>
      <w:pPr>
        <w:keepLines/>
      </w:pPr>
      <w:r>
        <w:rPr>
          <w:rFonts w:ascii="Consolas" w:hAnsi="Consolas"/>
          <w:sz w:val="14"/>
        </w:rPr>
        <w:t xml:space="preserve">    // Remove query param from browser URL on close</w:t>
      </w:r>
    </w:p>
    <w:p>
      <w:pPr>
        <w:keepLines/>
      </w:pPr>
      <w:r>
        <w:rPr>
          <w:rFonts w:ascii="Consolas" w:hAnsi="Consolas"/>
          <w:sz w:val="14"/>
        </w:rPr>
        <w:t xml:space="preserve">    try {</w:t>
      </w:r>
    </w:p>
    <w:p>
      <w:pPr>
        <w:keepLines/>
      </w:pPr>
      <w:r>
        <w:rPr>
          <w:rFonts w:ascii="Consolas" w:hAnsi="Consolas"/>
          <w:sz w:val="14"/>
        </w:rPr>
        <w:t xml:space="preserve">      const url = new URL(window.location.href);</w:t>
      </w:r>
    </w:p>
    <w:p>
      <w:pPr>
        <w:keepLines/>
      </w:pPr>
      <w:r>
        <w:rPr>
          <w:rFonts w:ascii="Consolas" w:hAnsi="Consolas"/>
          <w:sz w:val="14"/>
        </w:rPr>
        <w:t xml:space="preserve">      url.searchParams.delete('preview');</w:t>
      </w:r>
    </w:p>
    <w:p>
      <w:pPr>
        <w:keepLines/>
      </w:pPr>
      <w:r>
        <w:rPr>
          <w:rFonts w:ascii="Consolas" w:hAnsi="Consolas"/>
          <w:sz w:val="14"/>
        </w:rPr>
        <w:t xml:space="preserve">      window.history.replaceState(null, '', url.pathname + (url.search || ''));</w:t>
      </w:r>
    </w:p>
    <w:p>
      <w:pPr>
        <w:keepLines/>
      </w:pPr>
      <w:r>
        <w:rPr>
          <w:rFonts w:ascii="Consolas" w:hAnsi="Consolas"/>
          <w:sz w:val="14"/>
        </w:rPr>
        <w:t xml:space="preserve">    } catch (e) {</w:t>
      </w:r>
    </w:p>
    <w:p>
      <w:pPr>
        <w:keepLines/>
      </w:pPr>
      <w:r>
        <w:rPr>
          <w:rFonts w:ascii="Consolas" w:hAnsi="Consolas"/>
          <w:sz w:val="14"/>
        </w:rPr>
        <w:t xml:space="preserve">      // ignore</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const handlePreviewStandaloneFile = (file: FolderFile) =&gt; {</w:t>
      </w:r>
    </w:p>
    <w:p>
      <w:pPr>
        <w:keepLines/>
      </w:pPr>
      <w:r>
        <w:rPr>
          <w:rFonts w:ascii="Consolas" w:hAnsi="Consolas"/>
          <w:sz w:val="14"/>
        </w:rPr>
        <w:t xml:space="preserve">    setViewerStandaloneFile(file);</w:t>
      </w:r>
    </w:p>
    <w:p>
      <w:pPr>
        <w:keepLines/>
      </w:pPr>
      <w:r>
        <w:rPr>
          <w:rFonts w:ascii="Consolas" w:hAnsi="Consolas"/>
          <w:sz w:val="14"/>
        </w:rPr>
        <w:t xml:space="preserve">    if (file.correspondenceId) {</w:t>
      </w:r>
    </w:p>
    <w:p>
      <w:pPr>
        <w:keepLines/>
      </w:pPr>
      <w:r>
        <w:rPr>
          <w:rFonts w:ascii="Consolas" w:hAnsi="Consolas"/>
          <w:sz w:val="14"/>
        </w:rPr>
        <w:t xml:space="preserve">      const parent = records.find(r =&gt; r.id === file.correspondenceId);</w:t>
      </w:r>
    </w:p>
    <w:p>
      <w:pPr>
        <w:keepLines/>
      </w:pPr>
      <w:r>
        <w:rPr>
          <w:rFonts w:ascii="Consolas" w:hAnsi="Consolas"/>
          <w:sz w:val="14"/>
        </w:rPr>
        <w:t xml:space="preserve">      setViewerCorrespondence(parent || null);</w:t>
      </w:r>
    </w:p>
    <w:p>
      <w:pPr>
        <w:keepLines/>
      </w:pPr>
      <w:r>
        <w:rPr>
          <w:rFonts w:ascii="Consolas" w:hAnsi="Consolas"/>
          <w:sz w:val="14"/>
        </w:rPr>
        <w:t xml:space="preserve">    } else {</w:t>
      </w:r>
    </w:p>
    <w:p>
      <w:pPr>
        <w:keepLines/>
      </w:pPr>
      <w:r>
        <w:rPr>
          <w:rFonts w:ascii="Consolas" w:hAnsi="Consolas"/>
          <w:sz w:val="14"/>
        </w:rPr>
        <w:t xml:space="preserve">      setViewerCorrespondence(null);</w:t>
      </w:r>
    </w:p>
    <w:p>
      <w:pPr>
        <w:keepLines/>
      </w:pPr>
      <w:r>
        <w:rPr>
          <w:rFonts w:ascii="Consolas" w:hAnsi="Consolas"/>
          <w:sz w:val="14"/>
        </w:rPr>
        <w:t xml:space="preserve">    }</w:t>
      </w:r>
    </w:p>
    <w:p>
      <w:pPr>
        <w:keepLines/>
      </w:pPr>
      <w:r>
        <w:rPr>
          <w:rFonts w:ascii="Consolas" w:hAnsi="Consolas"/>
          <w:sz w:val="14"/>
        </w:rPr>
        <w:t xml:space="preserve">    setIsDocViewerOpen(true);</w:t>
      </w:r>
    </w:p>
    <w:p>
      <w:pPr>
        <w:keepLines/>
      </w:pPr>
      <w:r>
        <w:rPr>
          <w:rFonts w:ascii="Consolas" w:hAnsi="Consolas"/>
          <w:sz w:val="14"/>
        </w:rPr>
        <w:t xml:space="preserve"> </w:t>
      </w:r>
    </w:p>
    <w:p>
      <w:pPr>
        <w:keepLines/>
      </w:pPr>
      <w:r>
        <w:rPr>
          <w:rFonts w:ascii="Consolas" w:hAnsi="Consolas"/>
          <w:sz w:val="14"/>
        </w:rPr>
        <w:t xml:space="preserve">    logAuditEvent({</w:t>
      </w:r>
    </w:p>
    <w:p>
      <w:pPr>
        <w:keepLines/>
      </w:pPr>
      <w:r>
        <w:rPr>
          <w:rFonts w:ascii="Consolas" w:hAnsi="Consolas"/>
          <w:sz w:val="14"/>
        </w:rPr>
        <w:t xml:space="preserve">      action: 'PREVIEW_DOCUMENT',</w:t>
      </w:r>
    </w:p>
    <w:p>
      <w:pPr>
        <w:keepLines/>
      </w:pPr>
      <w:r>
        <w:rPr>
          <w:rFonts w:ascii="Consolas" w:hAnsi="Consolas"/>
          <w:sz w:val="14"/>
        </w:rPr>
        <w:t xml:space="preserve">      entityType: 'document',</w:t>
      </w:r>
    </w:p>
    <w:p>
      <w:pPr>
        <w:keepLines/>
      </w:pPr>
      <w:r>
        <w:rPr>
          <w:rFonts w:ascii="Consolas" w:hAnsi="Consolas"/>
          <w:sz w:val="14"/>
        </w:rPr>
        <w:t xml:space="preserve">      entityId: file.id,</w:t>
      </w:r>
    </w:p>
    <w:p>
      <w:pPr>
        <w:keepLines/>
      </w:pPr>
      <w:r>
        <w:rPr>
          <w:rFonts w:ascii="Consolas" w:hAnsi="Consolas"/>
          <w:sz w:val="14"/>
        </w:rPr>
        <w:t xml:space="preserve">      entityRef: file.name,</w:t>
      </w:r>
    </w:p>
    <w:p>
      <w:pPr>
        <w:keepLines/>
      </w:pPr>
      <w:r>
        <w:rPr>
          <w:rFonts w:ascii="Consolas" w:hAnsi="Consolas"/>
          <w:sz w:val="14"/>
        </w:rPr>
        <w:t xml:space="preserve">      title: `Standalone Document Preview: ${file.name}`,</w:t>
      </w:r>
    </w:p>
    <w:p>
      <w:pPr>
        <w:keepLines/>
      </w:pPr>
      <w:r>
        <w:rPr>
          <w:rFonts w:ascii="Consolas" w:hAnsi="Consolas"/>
          <w:sz w:val="14"/>
        </w:rPr>
        <w:t xml:space="preserve">      details: `Accessed stored attachment from folder repository without downloading. Size: ${file.size} bytes.`,</w:t>
      </w:r>
    </w:p>
    <w:p>
      <w:pPr>
        <w:keepLines/>
      </w:pPr>
      <w:r>
        <w:rPr>
          <w:rFonts w:ascii="Consolas" w:hAnsi="Consolas"/>
          <w:sz w:val="14"/>
        </w:rPr>
        <w:t xml:space="preserve">    });</w:t>
      </w:r>
    </w:p>
    <w:p>
      <w:pPr>
        <w:keepLines/>
      </w:pPr>
      <w:r>
        <w:rPr>
          <w:rFonts w:ascii="Consolas" w:hAnsi="Consolas"/>
          <w:sz w:val="14"/>
        </w:rPr>
        <w:t xml:space="preserve">    setAuditLogs(getStoredAuditLogs());</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const handleOpenQrModal = (record: Correspondence) =&gt; {</w:t>
      </w:r>
    </w:p>
    <w:p>
      <w:pPr>
        <w:keepLines/>
      </w:pPr>
      <w:r>
        <w:rPr>
          <w:rFonts w:ascii="Consolas" w:hAnsi="Consolas"/>
          <w:sz w:val="14"/>
        </w:rPr>
        <w:t xml:space="preserve">    setQrCorrespondence(record);</w:t>
      </w:r>
    </w:p>
    <w:p>
      <w:pPr>
        <w:keepLines/>
      </w:pPr>
      <w:r>
        <w:rPr>
          <w:rFonts w:ascii="Consolas" w:hAnsi="Consolas"/>
          <w:sz w:val="14"/>
        </w:rPr>
        <w:t xml:space="preserve">    setIsQrModalOpen(true);</w:t>
      </w:r>
    </w:p>
    <w:p>
      <w:pPr>
        <w:keepLines/>
      </w:pPr>
      <w:r>
        <w:rPr>
          <w:rFonts w:ascii="Consolas" w:hAnsi="Consolas"/>
          <w:sz w:val="14"/>
        </w:rPr>
        <w:t xml:space="preserve"> </w:t>
      </w:r>
    </w:p>
    <w:p>
      <w:pPr>
        <w:keepLines/>
      </w:pPr>
      <w:r>
        <w:rPr>
          <w:rFonts w:ascii="Consolas" w:hAnsi="Consolas"/>
          <w:sz w:val="14"/>
        </w:rPr>
        <w:t xml:space="preserve">    logAuditEvent({</w:t>
      </w:r>
    </w:p>
    <w:p>
      <w:pPr>
        <w:keepLines/>
      </w:pPr>
      <w:r>
        <w:rPr>
          <w:rFonts w:ascii="Consolas" w:hAnsi="Consolas"/>
          <w:sz w:val="14"/>
        </w:rPr>
        <w:t xml:space="preserve">      action: 'GENERATE_QR',</w:t>
      </w:r>
    </w:p>
    <w:p>
      <w:pPr>
        <w:keepLines/>
      </w:pPr>
      <w:r>
        <w:rPr>
          <w:rFonts w:ascii="Consolas" w:hAnsi="Consolas"/>
          <w:sz w:val="14"/>
        </w:rPr>
        <w:t xml:space="preserve">      entityType: 'correspondence',</w:t>
      </w:r>
    </w:p>
    <w:p>
      <w:pPr>
        <w:keepLines/>
      </w:pPr>
      <w:r>
        <w:rPr>
          <w:rFonts w:ascii="Consolas" w:hAnsi="Consolas"/>
          <w:sz w:val="14"/>
        </w:rPr>
        <w:t xml:space="preserve">      entityId: record.id,</w:t>
      </w:r>
    </w:p>
    <w:p>
      <w:pPr>
        <w:keepLines/>
      </w:pPr>
      <w:r>
        <w:rPr>
          <w:rFonts w:ascii="Consolas" w:hAnsi="Consolas"/>
          <w:sz w:val="14"/>
        </w:rPr>
        <w:t xml:space="preserve">      entityRef: record.registryNo,</w:t>
      </w:r>
    </w:p>
    <w:p>
      <w:pPr>
        <w:keepLines/>
      </w:pPr>
      <w:r>
        <w:rPr>
          <w:rFonts w:ascii="Consolas" w:hAnsi="Consolas"/>
          <w:sz w:val="14"/>
        </w:rPr>
        <w:t xml:space="preserve">      title: record.title,</w:t>
      </w:r>
    </w:p>
    <w:p>
      <w:pPr>
        <w:keepLines/>
      </w:pPr>
      <w:r>
        <w:rPr>
          <w:rFonts w:ascii="Consolas" w:hAnsi="Consolas"/>
          <w:sz w:val="14"/>
        </w:rPr>
        <w:t xml:space="preserve">      details: `Generated scannable QR verification code linking directly to electronic document preview.`,</w:t>
      </w:r>
    </w:p>
    <w:p>
      <w:pPr>
        <w:keepLines/>
      </w:pPr>
      <w:r>
        <w:rPr>
          <w:rFonts w:ascii="Consolas" w:hAnsi="Consolas"/>
          <w:sz w:val="14"/>
        </w:rPr>
        <w:t xml:space="preserve">    });</w:t>
      </w:r>
    </w:p>
    <w:p>
      <w:pPr>
        <w:keepLines/>
      </w:pPr>
      <w:r>
        <w:rPr>
          <w:rFonts w:ascii="Consolas" w:hAnsi="Consolas"/>
          <w:sz w:val="14"/>
        </w:rPr>
        <w:t xml:space="preserve">    setAuditLogs(getStoredAuditLogs());</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const handleSaveCmsSettings = (newSettings: CmsSettings) =&gt; {</w:t>
      </w:r>
    </w:p>
    <w:p>
      <w:pPr>
        <w:keepLines/>
      </w:pPr>
      <w:r>
        <w:rPr>
          <w:rFonts w:ascii="Consolas" w:hAnsi="Consolas"/>
          <w:sz w:val="14"/>
        </w:rPr>
        <w:t xml:space="preserve">    saveCmsSettings(newSettings);</w:t>
      </w:r>
    </w:p>
    <w:p>
      <w:pPr>
        <w:keepLines/>
      </w:pPr>
      <w:r>
        <w:rPr>
          <w:rFonts w:ascii="Consolas" w:hAnsi="Consolas"/>
          <w:sz w:val="14"/>
        </w:rPr>
        <w:t xml:space="preserve">    setCmsSettings(newSettings);</w:t>
      </w:r>
    </w:p>
    <w:p>
      <w:pPr>
        <w:keepLines/>
      </w:pPr>
      <w:r>
        <w:rPr>
          <w:rFonts w:ascii="Consolas" w:hAnsi="Consolas"/>
          <w:sz w:val="14"/>
        </w:rPr>
        <w:t xml:space="preserve"> </w:t>
      </w:r>
    </w:p>
    <w:p>
      <w:pPr>
        <w:keepLines/>
      </w:pPr>
      <w:r>
        <w:rPr>
          <w:rFonts w:ascii="Consolas" w:hAnsi="Consolas"/>
          <w:sz w:val="14"/>
        </w:rPr>
        <w:t xml:space="preserve">    logAuditEvent({</w:t>
      </w:r>
    </w:p>
    <w:p>
      <w:pPr>
        <w:keepLines/>
      </w:pPr>
      <w:r>
        <w:rPr>
          <w:rFonts w:ascii="Consolas" w:hAnsi="Consolas"/>
          <w:sz w:val="14"/>
        </w:rPr>
        <w:t xml:space="preserve">      action: 'UPDATE_CMS_SETTINGS',</w:t>
      </w:r>
    </w:p>
    <w:p>
      <w:pPr>
        <w:keepLines/>
      </w:pPr>
      <w:r>
        <w:rPr>
          <w:rFonts w:ascii="Consolas" w:hAnsi="Consolas"/>
          <w:sz w:val="14"/>
        </w:rPr>
        <w:t xml:space="preserve">      entityType: 'cms',</w:t>
      </w:r>
    </w:p>
    <w:p>
      <w:pPr>
        <w:keepLines/>
      </w:pPr>
      <w:r>
        <w:rPr>
          <w:rFonts w:ascii="Consolas" w:hAnsi="Consolas"/>
          <w:sz w:val="14"/>
        </w:rPr>
        <w:t xml:space="preserve">      entityId: 'cms-global',</w:t>
      </w:r>
    </w:p>
    <w:p>
      <w:pPr>
        <w:keepLines/>
      </w:pPr>
      <w:r>
        <w:rPr>
          <w:rFonts w:ascii="Consolas" w:hAnsi="Consolas"/>
          <w:sz w:val="14"/>
        </w:rPr>
        <w:t xml:space="preserve">      entityRef: newSettings.mdaName,</w:t>
      </w:r>
    </w:p>
    <w:p>
      <w:pPr>
        <w:keepLines/>
      </w:pPr>
      <w:r>
        <w:rPr>
          <w:rFonts w:ascii="Consolas" w:hAnsi="Consolas"/>
          <w:sz w:val="14"/>
        </w:rPr>
        <w:t xml:space="preserve">      title: 'CMS Ministry Branding &amp; Configuration Updated',</w:t>
      </w:r>
    </w:p>
    <w:p>
      <w:pPr>
        <w:keepLines/>
      </w:pPr>
      <w:r>
        <w:rPr>
          <w:rFonts w:ascii="Consolas" w:hAnsi="Consolas"/>
          <w:sz w:val="14"/>
        </w:rPr>
        <w:t xml:space="preserve">      details: `Updated Ministry Name to "${newSettings.mdaName}", updated logo/insignia, official address, and directorates without modifying source code.`,</w:t>
      </w:r>
    </w:p>
    <w:p>
      <w:pPr>
        <w:keepLines/>
      </w:pPr>
      <w:r>
        <w:rPr>
          <w:rFonts w:ascii="Consolas" w:hAnsi="Consolas"/>
          <w:sz w:val="14"/>
        </w:rPr>
        <w:t xml:space="preserve">    });</w:t>
      </w:r>
    </w:p>
    <w:p>
      <w:pPr>
        <w:keepLines/>
      </w:pPr>
      <w:r>
        <w:rPr>
          <w:rFonts w:ascii="Consolas" w:hAnsi="Consolas"/>
          <w:sz w:val="14"/>
        </w:rPr>
        <w:t xml:space="preserve">    setAuditLogs(getStoredAuditLogs());</w:t>
      </w:r>
    </w:p>
    <w:p>
      <w:pPr>
        <w:keepLines/>
      </w:pPr>
      <w:r>
        <w:rPr>
          <w:rFonts w:ascii="Consolas" w:hAnsi="Consolas"/>
          <w:sz w:val="14"/>
        </w:rPr>
        <w:t xml:space="preserve"> </w:t>
      </w:r>
    </w:p>
    <w:p>
      <w:pPr>
        <w:keepLines/>
      </w:pPr>
      <w:r>
        <w:rPr>
          <w:rFonts w:ascii="Consolas" w:hAnsi="Consolas"/>
          <w:sz w:val="14"/>
        </w:rPr>
        <w:t xml:space="preserve">    showToast('Ministry CMS settings, logo, and identity updated successfully');</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const handleSelectTab = (tab: 'all' | 'incoming' | 'outgoing' | 'folders' | 'audit' | 'cms' | 'flask') =&gt; {</w:t>
      </w:r>
    </w:p>
    <w:p>
      <w:pPr>
        <w:keepLines/>
      </w:pPr>
      <w:r>
        <w:rPr>
          <w:rFonts w:ascii="Consolas" w:hAnsi="Consolas"/>
          <w:sz w:val="14"/>
        </w:rPr>
        <w:t xml:space="preserve">    setActiveTab(tab);</w:t>
      </w:r>
    </w:p>
    <w:p>
      <w:pPr>
        <w:keepLines/>
      </w:pPr>
      <w:r>
        <w:rPr>
          <w:rFonts w:ascii="Consolas" w:hAnsi="Consolas"/>
          <w:sz w:val="14"/>
        </w:rPr>
        <w:t xml:space="preserve">    setShowDocketsFallback(false);</w:t>
      </w:r>
    </w:p>
    <w:p>
      <w:pPr>
        <w:keepLines/>
      </w:pPr>
      <w:r>
        <w:rPr>
          <w:rFonts w:ascii="Consolas" w:hAnsi="Consolas"/>
          <w:sz w:val="14"/>
        </w:rPr>
        <w:t xml:space="preserve">    if (tab === 'all') setActiveTypeFilter('all');</w:t>
      </w:r>
    </w:p>
    <w:p>
      <w:pPr>
        <w:keepLines/>
      </w:pPr>
      <w:r>
        <w:rPr>
          <w:rFonts w:ascii="Consolas" w:hAnsi="Consolas"/>
          <w:sz w:val="14"/>
        </w:rPr>
        <w:t xml:space="preserve">    else if (tab === 'incoming') setActiveTypeFilter('incoming');</w:t>
      </w:r>
    </w:p>
    <w:p>
      <w:pPr>
        <w:keepLines/>
      </w:pPr>
      <w:r>
        <w:rPr>
          <w:rFonts w:ascii="Consolas" w:hAnsi="Consolas"/>
          <w:sz w:val="14"/>
        </w:rPr>
        <w:t xml:space="preserve">    else if (tab === 'outgoing') setActiveTypeFilter('outgoing');</w:t>
      </w:r>
    </w:p>
    <w:p>
      <w:pPr>
        <w:keepLines/>
      </w:pPr>
      <w:r>
        <w:rPr>
          <w:rFonts w:ascii="Consolas" w:hAnsi="Consolas"/>
          <w:sz w:val="14"/>
        </w:rPr>
        <w:t xml:space="preserve">    else if (tab === 'flask') setIsFlaskModalOpen(true);</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return (</w:t>
      </w:r>
    </w:p>
    <w:p>
      <w:pPr>
        <w:keepLines/>
      </w:pPr>
      <w:r>
        <w:rPr>
          <w:rFonts w:ascii="Consolas" w:hAnsi="Consolas"/>
          <w:sz w:val="14"/>
        </w:rPr>
        <w:t xml:space="preserve">    &lt;div className="min-h-screen bg-slate-50 flex flex-col text-slate-900"&gt;</w:t>
      </w:r>
    </w:p>
    <w:p>
      <w:pPr>
        <w:keepLines/>
      </w:pPr>
      <w:r>
        <w:rPr>
          <w:rFonts w:ascii="Consolas" w:hAnsi="Consolas"/>
          <w:sz w:val="14"/>
        </w:rPr>
        <w:t xml:space="preserve">      {/* Top Bar Contract Compliant Header with CMS branding */}</w:t>
      </w:r>
    </w:p>
    <w:p>
      <w:pPr>
        <w:keepLines/>
      </w:pPr>
      <w:r>
        <w:rPr>
          <w:rFonts w:ascii="Consolas" w:hAnsi="Consolas"/>
          <w:sz w:val="14"/>
        </w:rPr>
        <w:t xml:space="preserve">      &lt;Header</w:t>
      </w:r>
    </w:p>
    <w:p>
      <w:pPr>
        <w:keepLines/>
      </w:pPr>
      <w:r>
        <w:rPr>
          <w:rFonts w:ascii="Consolas" w:hAnsi="Consolas"/>
          <w:sz w:val="14"/>
        </w:rPr>
        <w:t xml:space="preserve">        activeTab={activeTab}</w:t>
      </w:r>
    </w:p>
    <w:p>
      <w:pPr>
        <w:keepLines/>
      </w:pPr>
      <w:r>
        <w:rPr>
          <w:rFonts w:ascii="Consolas" w:hAnsi="Consolas"/>
          <w:sz w:val="14"/>
        </w:rPr>
        <w:t xml:space="preserve">        onSelectTab={handleSelectTab}</w:t>
      </w:r>
    </w:p>
    <w:p>
      <w:pPr>
        <w:keepLines/>
      </w:pPr>
      <w:r>
        <w:rPr>
          <w:rFonts w:ascii="Consolas" w:hAnsi="Consolas"/>
          <w:sz w:val="14"/>
        </w:rPr>
        <w:t xml:space="preserve">        onOpenNewModal={handleOpenNewModal}</w:t>
      </w:r>
    </w:p>
    <w:p>
      <w:pPr>
        <w:keepLines/>
      </w:pPr>
      <w:r>
        <w:rPr>
          <w:rFonts w:ascii="Consolas" w:hAnsi="Consolas"/>
          <w:sz w:val="14"/>
        </w:rPr>
        <w:t xml:space="preserve">        cmsSettings={cmsSettings}</w:t>
      </w:r>
    </w:p>
    <w:p>
      <w:pPr>
        <w:keepLines/>
      </w:pPr>
      <w:r>
        <w:rPr>
          <w:rFonts w:ascii="Consolas" w:hAnsi="Consolas"/>
          <w:sz w:val="14"/>
        </w:rPr>
        <w:t xml:space="preserve">      /&gt;</w:t>
      </w:r>
    </w:p>
    <w:p>
      <w:pPr>
        <w:keepLines/>
      </w:pPr>
      <w:r>
        <w:rPr>
          <w:rFonts w:ascii="Consolas" w:hAnsi="Consolas"/>
          <w:sz w:val="14"/>
        </w:rPr>
        <w:t xml:space="preserve"> </w:t>
      </w:r>
    </w:p>
    <w:p>
      <w:pPr>
        <w:keepLines/>
      </w:pPr>
      <w:r>
        <w:rPr>
          <w:rFonts w:ascii="Consolas" w:hAnsi="Consolas"/>
          <w:sz w:val="14"/>
        </w:rPr>
        <w:t xml:space="preserve">      {/* Official Ministry Banner Notice from CMS if configured */}</w:t>
      </w:r>
    </w:p>
    <w:p>
      <w:pPr>
        <w:keepLines/>
      </w:pPr>
      <w:r>
        <w:rPr>
          <w:rFonts w:ascii="Consolas" w:hAnsi="Consolas"/>
          <w:sz w:val="14"/>
        </w:rPr>
        <w:t xml:space="preserve">      {cmsSettings.bannerNotice &amp;&amp; (</w:t>
      </w:r>
    </w:p>
    <w:p>
      <w:pPr>
        <w:keepLines/>
      </w:pPr>
      <w:r>
        <w:rPr>
          <w:rFonts w:ascii="Consolas" w:hAnsi="Consolas"/>
          <w:sz w:val="14"/>
        </w:rPr>
        <w:t xml:space="preserve">        &lt;aside aria-label="Official Ministry Notice" className="bg-emerald-900 text-white text-xs py-2 px-4 border-b border-emerald-950 flex items-center justify-between shadow-2xs"&gt;</w:t>
      </w:r>
    </w:p>
    <w:p>
      <w:pPr>
        <w:keepLines/>
      </w:pPr>
      <w:r>
        <w:rPr>
          <w:rFonts w:ascii="Consolas" w:hAnsi="Consolas"/>
          <w:sz w:val="14"/>
        </w:rPr>
        <w:t xml:space="preserve">          &lt;div className="max-w-7xl mx-auto w-full flex items-center gap-2"&gt;</w:t>
      </w:r>
    </w:p>
    <w:p>
      <w:pPr>
        <w:keepLines/>
      </w:pPr>
      <w:r>
        <w:rPr>
          <w:rFonts w:ascii="Consolas" w:hAnsi="Consolas"/>
          <w:sz w:val="14"/>
        </w:rPr>
        <w:t xml:space="preserve">            &lt;Bell className="w-3.5 h-3.5 text-emerald-300 shrink-0" /&gt;</w:t>
      </w:r>
    </w:p>
    <w:p>
      <w:pPr>
        <w:keepLines/>
      </w:pPr>
      <w:r>
        <w:rPr>
          <w:rFonts w:ascii="Consolas" w:hAnsi="Consolas"/>
          <w:sz w:val="14"/>
        </w:rPr>
        <w:t xml:space="preserve">            &lt;span className="font-semibold text-emerald-200 uppercase tracking-wider text-[10px] shrink-0"&gt;Official Notice:&lt;/span&gt;</w:t>
      </w:r>
    </w:p>
    <w:p>
      <w:pPr>
        <w:keepLines/>
      </w:pPr>
      <w:r>
        <w:rPr>
          <w:rFonts w:ascii="Consolas" w:hAnsi="Consolas"/>
          <w:sz w:val="14"/>
        </w:rPr>
        <w:t xml:space="preserve">            &lt;span className="truncate text-emerald-50 text-xs"&gt;{cmsSettings.bannerNotice}&lt;/span&gt;</w:t>
      </w:r>
    </w:p>
    <w:p>
      <w:pPr>
        <w:keepLines/>
      </w:pPr>
      <w:r>
        <w:rPr>
          <w:rFonts w:ascii="Consolas" w:hAnsi="Consolas"/>
          <w:sz w:val="14"/>
        </w:rPr>
        <w:t xml:space="preserve">          &lt;/div&gt;</w:t>
      </w:r>
    </w:p>
    <w:p>
      <w:pPr>
        <w:keepLines/>
      </w:pPr>
      <w:r>
        <w:rPr>
          <w:rFonts w:ascii="Consolas" w:hAnsi="Consolas"/>
          <w:sz w:val="14"/>
        </w:rPr>
        <w:t xml:space="preserve">        &lt;/aside&gt;</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 Toast Notification */}</w:t>
      </w:r>
    </w:p>
    <w:p>
      <w:pPr>
        <w:keepLines/>
      </w:pPr>
      <w:r>
        <w:rPr>
          <w:rFonts w:ascii="Consolas" w:hAnsi="Consolas"/>
          <w:sz w:val="14"/>
        </w:rPr>
        <w:t xml:space="preserve">      {toastMessage &amp;&amp; (</w:t>
      </w:r>
    </w:p>
    <w:p>
      <w:pPr>
        <w:keepLines/>
      </w:pPr>
      <w:r>
        <w:rPr>
          <w:rFonts w:ascii="Consolas" w:hAnsi="Consolas"/>
          <w:sz w:val="14"/>
        </w:rPr>
        <w:t xml:space="preserve">        &lt;div className="fixed bottom-6 right-6 z-50 bg-slate-900 text-white text-xs px-4 py-2.5 rounded-lg shadow-lg flex items-center gap-2 animate-fade-in font-medium"&gt;</w:t>
      </w:r>
    </w:p>
    <w:p>
      <w:pPr>
        <w:keepLines/>
      </w:pPr>
      <w:r>
        <w:rPr>
          <w:rFonts w:ascii="Consolas" w:hAnsi="Consolas"/>
          <w:sz w:val="14"/>
        </w:rPr>
        <w:t xml:space="preserve">          &lt;CheckCircle2 className="w-4 h-4 text-emerald-400 shrink-0" /&gt;</w:t>
      </w:r>
    </w:p>
    <w:p>
      <w:pPr>
        <w:keepLines/>
      </w:pPr>
      <w:r>
        <w:rPr>
          <w:rFonts w:ascii="Consolas" w:hAnsi="Consolas"/>
          <w:sz w:val="14"/>
        </w:rPr>
        <w:t xml:space="preserve">          &lt;span&gt;{toastMessage}&lt;/span&gt;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 Main Container */}</w:t>
      </w:r>
    </w:p>
    <w:p>
      <w:pPr>
        <w:keepLines/>
      </w:pPr>
      <w:r>
        <w:rPr>
          <w:rFonts w:ascii="Consolas" w:hAnsi="Consolas"/>
          <w:sz w:val="14"/>
        </w:rPr>
        <w:t xml:space="preserve">      &lt;main className="flex-1 max-w-7xl w-full mx-auto px-4 sm:px-6 lg:px-8 py-6"&gt;</w:t>
      </w:r>
    </w:p>
    <w:p>
      <w:pPr>
        <w:keepLines/>
      </w:pPr>
      <w:r>
        <w:rPr>
          <w:rFonts w:ascii="Consolas" w:hAnsi="Consolas"/>
          <w:sz w:val="14"/>
        </w:rPr>
        <w:t xml:space="preserve">        {/* Registry Banner / Subtitle */}</w:t>
      </w:r>
    </w:p>
    <w:p>
      <w:pPr>
        <w:keepLines/>
      </w:pPr>
      <w:r>
        <w:rPr>
          <w:rFonts w:ascii="Consolas" w:hAnsi="Consolas"/>
          <w:sz w:val="14"/>
        </w:rPr>
        <w:t xml:space="preserve">        &lt;div className="mb-6 flex flex-col sm:flex-row sm:items-center justify-between gap-3"&gt;</w:t>
      </w:r>
    </w:p>
    <w:p>
      <w:pPr>
        <w:keepLines/>
      </w:pPr>
      <w:r>
        <w:rPr>
          <w:rFonts w:ascii="Consolas" w:hAnsi="Consolas"/>
          <w:sz w:val="14"/>
        </w:rPr>
        <w:t xml:space="preserve">          &lt;div className="flex items-start gap-3"&gt;</w:t>
      </w:r>
    </w:p>
    <w:p>
      <w:pPr>
        <w:keepLines/>
      </w:pPr>
      <w:r>
        <w:rPr>
          <w:rFonts w:ascii="Consolas" w:hAnsi="Consolas"/>
          <w:sz w:val="14"/>
        </w:rPr>
        <w:t xml:space="preserve">            {cmsSettings.logoUrl &amp;&amp; (</w:t>
      </w:r>
    </w:p>
    <w:p>
      <w:pPr>
        <w:keepLines/>
      </w:pPr>
      <w:r>
        <w:rPr>
          <w:rFonts w:ascii="Consolas" w:hAnsi="Consolas"/>
          <w:sz w:val="14"/>
        </w:rPr>
        <w:t xml:space="preserve">              &lt;img </w:t>
      </w:r>
    </w:p>
    <w:p>
      <w:pPr>
        <w:keepLines/>
      </w:pPr>
      <w:r>
        <w:rPr>
          <w:rFonts w:ascii="Consolas" w:hAnsi="Consolas"/>
          <w:sz w:val="14"/>
        </w:rPr>
        <w:t xml:space="preserve">                src={cmsSettings.logoUrl} </w:t>
      </w:r>
    </w:p>
    <w:p>
      <w:pPr>
        <w:keepLines/>
      </w:pPr>
      <w:r>
        <w:rPr>
          <w:rFonts w:ascii="Consolas" w:hAnsi="Consolas"/>
          <w:sz w:val="14"/>
        </w:rPr>
        <w:t xml:space="preserve">                alt="Ministry Seal" </w:t>
      </w:r>
    </w:p>
    <w:p>
      <w:pPr>
        <w:keepLines/>
      </w:pPr>
      <w:r>
        <w:rPr>
          <w:rFonts w:ascii="Consolas" w:hAnsi="Consolas"/>
          <w:sz w:val="14"/>
        </w:rPr>
        <w:t xml:space="preserve">                className="w-12 h-12 rounded-full object-contain shrink-0 border border-slate-200 bg-white shadow-2xs mt-0.5" </w:t>
      </w:r>
    </w:p>
    <w:p>
      <w:pPr>
        <w:keepLines/>
      </w:pPr>
      <w:r>
        <w:rPr>
          <w:rFonts w:ascii="Consolas" w:hAnsi="Consolas"/>
          <w:sz w:val="14"/>
        </w:rPr>
        <w:t xml:space="preserve">              /&gt;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&lt;div className="flex items-center gap-2 text-xs text-slate-500 mb-1"&gt;</w:t>
      </w:r>
    </w:p>
    <w:p>
      <w:pPr>
        <w:keepLines/>
      </w:pPr>
      <w:r>
        <w:rPr>
          <w:rFonts w:ascii="Consolas" w:hAnsi="Consolas"/>
          <w:sz w:val="14"/>
        </w:rPr>
        <w:t xml:space="preserve">                &lt;span className="font-semibold text-emerald-900"&gt;{cmsSettings.stateName || 'Edo State Government of Nigeria'}&lt;/span&gt;</w:t>
      </w:r>
    </w:p>
    <w:p>
      <w:pPr>
        <w:keepLines/>
      </w:pPr>
      <w:r>
        <w:rPr>
          <w:rFonts w:ascii="Consolas" w:hAnsi="Consolas"/>
          <w:sz w:val="14"/>
        </w:rPr>
        <w:t xml:space="preserve">                &lt;span&gt;·&lt;/span&gt;</w:t>
      </w:r>
    </w:p>
    <w:p>
      <w:pPr>
        <w:keepLines/>
      </w:pPr>
      <w:r>
        <w:rPr>
          <w:rFonts w:ascii="Consolas" w:hAnsi="Consolas"/>
          <w:sz w:val="14"/>
        </w:rPr>
        <w:t xml:space="preserve">                &lt;span&gt;{cmsSettings.mdaName || 'Ministry of Communication &amp; Digital Economy'}&lt;/span&gt;</w:t>
      </w:r>
    </w:p>
    <w:p>
      <w:pPr>
        <w:keepLines/>
      </w:pPr>
      <w:r>
        <w:rPr>
          <w:rFonts w:ascii="Consolas" w:hAnsi="Consolas"/>
          <w:sz w:val="14"/>
        </w:rPr>
        <w:t xml:space="preserve">                &lt;span&gt;·&lt;/span&gt;</w:t>
      </w:r>
    </w:p>
    <w:p>
      <w:pPr>
        <w:keepLines/>
      </w:pPr>
      <w:r>
        <w:rPr>
          <w:rFonts w:ascii="Consolas" w:hAnsi="Consolas"/>
          <w:sz w:val="14"/>
        </w:rPr>
        <w:t xml:space="preserve">                &lt;span className="font-mono"&gt;Benin City&lt;/span&gt;</w:t>
      </w:r>
    </w:p>
    <w:p>
      <w:pPr>
        <w:keepLines/>
      </w:pPr>
      <w:r>
        <w:rPr>
          <w:rFonts w:ascii="Consolas" w:hAnsi="Consolas"/>
          <w:sz w:val="14"/>
        </w:rPr>
        <w:t xml:space="preserve">              &lt;/div&gt;</w:t>
      </w:r>
    </w:p>
    <w:p>
      <w:pPr>
        <w:keepLines/>
      </w:pPr>
      <w:r>
        <w:rPr>
          <w:rFonts w:ascii="Consolas" w:hAnsi="Consolas"/>
          <w:sz w:val="14"/>
        </w:rPr>
        <w:t xml:space="preserve">              &lt;h1 className="text-xl sm:text-2xl font-bold tracking-tight text-slate-900"&gt;</w:t>
      </w:r>
    </w:p>
    <w:p>
      <w:pPr>
        <w:keepLines/>
      </w:pPr>
      <w:r>
        <w:rPr>
          <w:rFonts w:ascii="Consolas" w:hAnsi="Consolas"/>
          <w:sz w:val="14"/>
        </w:rPr>
        <w:t xml:space="preserve">                {cmsSettings.mdaName ? `${cmsSettings.mdaName} Registry` : 'MOCDE Correspondence &amp; Document Registry'}</w:t>
      </w:r>
    </w:p>
    <w:p>
      <w:pPr>
        <w:keepLines/>
      </w:pPr>
      <w:r>
        <w:rPr>
          <w:rFonts w:ascii="Consolas" w:hAnsi="Consolas"/>
          <w:sz w:val="14"/>
        </w:rPr>
        <w:t xml:space="preserve">              &lt;/h1&gt;</w:t>
      </w:r>
    </w:p>
    <w:p>
      <w:pPr>
        <w:keepLines/>
      </w:pPr>
      <w:r>
        <w:rPr>
          <w:rFonts w:ascii="Consolas" w:hAnsi="Consolas"/>
          <w:sz w:val="14"/>
        </w:rPr>
        <w:t xml:space="preserve">              &lt;p className="text-xs sm:text-sm text-slate-600 mt-1 max-w-3xl"&gt;</w:t>
      </w:r>
    </w:p>
    <w:p>
      <w:pPr>
        <w:keepLines/>
      </w:pPr>
      <w:r>
        <w:rPr>
          <w:rFonts w:ascii="Consolas" w:hAnsi="Consolas"/>
          <w:sz w:val="14"/>
        </w:rPr>
        <w:t xml:space="preserve">                Official electronic mail and document archive system. Generate scannable QR codes for every letter, preview documents directly on-screen, manage folder repositories, inspect the registry audit trail, and manage CMS settings without code changes.</w:t>
      </w:r>
    </w:p>
    <w:p>
      <w:pPr>
        <w:keepLines/>
      </w:pPr>
      <w:r>
        <w:rPr>
          <w:rFonts w:ascii="Consolas" w:hAnsi="Consolas"/>
          <w:sz w:val="14"/>
        </w:rPr>
        <w:t xml:space="preserve">              &lt;/p&gt;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 className="flex items-center gap-2 self-start sm:self-center shrink-0"&gt;</w:t>
      </w:r>
    </w:p>
    <w:p>
      <w:pPr>
        <w:keepLines/>
      </w:pPr>
      <w:r>
        <w:rPr>
          <w:rFonts w:ascii="Consolas" w:hAnsi="Consolas"/>
          <w:sz w:val="14"/>
        </w:rPr>
        <w:t xml:space="preserve">            {activeTab !== 'folders' ? (</w:t>
      </w:r>
    </w:p>
    <w:p>
      <w:pPr>
        <w:keepLines/>
      </w:pPr>
      <w:r>
        <w:rPr>
          <w:rFonts w:ascii="Consolas" w:hAnsi="Consolas"/>
          <w:sz w:val="14"/>
        </w:rPr>
        <w:t xml:space="preserve">              &lt;button</w:t>
      </w:r>
    </w:p>
    <w:p>
      <w:pPr>
        <w:keepLines/>
      </w:pPr>
      <w:r>
        <w:rPr>
          <w:rFonts w:ascii="Consolas" w:hAnsi="Consolas"/>
          <w:sz w:val="14"/>
        </w:rPr>
        <w:t xml:space="preserve">                onClick={() =&gt; setActiveTab('folders')}</w:t>
      </w:r>
    </w:p>
    <w:p>
      <w:pPr>
        <w:keepLines/>
      </w:pPr>
      <w:r>
        <w:rPr>
          <w:rFonts w:ascii="Consolas" w:hAnsi="Consolas"/>
          <w:sz w:val="14"/>
        </w:rPr>
        <w:t xml:space="preserve">                className="px-3 py-1.5 text-xs font-semibold text-emerald-950 bg-emerald-50 border border-emerald-200 hover:bg-emerald-100 rounded-lg transition-colors flex items-center gap-1.5 shadow-2xs"</w:t>
      </w:r>
    </w:p>
    <w:p>
      <w:pPr>
        <w:keepLines/>
      </w:pPr>
      <w:r>
        <w:rPr>
          <w:rFonts w:ascii="Consolas" w:hAnsi="Consolas"/>
          <w:sz w:val="14"/>
        </w:rPr>
        <w:t xml:space="preserve">              &gt;</w:t>
      </w:r>
    </w:p>
    <w:p>
      <w:pPr>
        <w:keepLines/>
      </w:pPr>
      <w:r>
        <w:rPr>
          <w:rFonts w:ascii="Consolas" w:hAnsi="Consolas"/>
          <w:sz w:val="14"/>
        </w:rPr>
        <w:t xml:space="preserve">                &lt;Folder className="w-3.5 h-3.5 text-emerald-800" /&gt;</w:t>
      </w:r>
    </w:p>
    <w:p>
      <w:pPr>
        <w:keepLines/>
      </w:pPr>
      <w:r>
        <w:rPr>
          <w:rFonts w:ascii="Consolas" w:hAnsi="Consolas"/>
          <w:sz w:val="14"/>
        </w:rPr>
        <w:t xml:space="preserve">                &lt;span&gt;Open Folder Repositories&lt;/span&gt;</w:t>
      </w:r>
    </w:p>
    <w:p>
      <w:pPr>
        <w:keepLines/>
      </w:pPr>
      <w:r>
        <w:rPr>
          <w:rFonts w:ascii="Consolas" w:hAnsi="Consolas"/>
          <w:sz w:val="14"/>
        </w:rPr>
        <w:t xml:space="preserve">              &lt;/button&gt;</w:t>
      </w:r>
    </w:p>
    <w:p>
      <w:pPr>
        <w:keepLines/>
      </w:pPr>
      <w:r>
        <w:rPr>
          <w:rFonts w:ascii="Consolas" w:hAnsi="Consolas"/>
          <w:sz w:val="14"/>
        </w:rPr>
        <w:t xml:space="preserve">            ) : (</w:t>
      </w:r>
    </w:p>
    <w:p>
      <w:pPr>
        <w:keepLines/>
      </w:pPr>
      <w:r>
        <w:rPr>
          <w:rFonts w:ascii="Consolas" w:hAnsi="Consolas"/>
          <w:sz w:val="14"/>
        </w:rPr>
        <w:t xml:space="preserve">              &lt;button</w:t>
      </w:r>
    </w:p>
    <w:p>
      <w:pPr>
        <w:keepLines/>
      </w:pPr>
      <w:r>
        <w:rPr>
          <w:rFonts w:ascii="Consolas" w:hAnsi="Consolas"/>
          <w:sz w:val="14"/>
        </w:rPr>
        <w:t xml:space="preserve">                onClick={() =&gt; setActiveTab('all')}</w:t>
      </w:r>
    </w:p>
    <w:p>
      <w:pPr>
        <w:keepLines/>
      </w:pPr>
      <w:r>
        <w:rPr>
          <w:rFonts w:ascii="Consolas" w:hAnsi="Consolas"/>
          <w:sz w:val="14"/>
        </w:rPr>
        <w:t xml:space="preserve">                className="px-3 py-1.5 text-xs font-medium text-slate-700 bg-white border border-slate-300 hover:bg-slate-50 rounded-lg transition-colors flex items-center gap-1.5 shadow-2xs"</w:t>
      </w:r>
    </w:p>
    <w:p>
      <w:pPr>
        <w:keepLines/>
      </w:pPr>
      <w:r>
        <w:rPr>
          <w:rFonts w:ascii="Consolas" w:hAnsi="Consolas"/>
          <w:sz w:val="14"/>
        </w:rPr>
        <w:t xml:space="preserve">              &gt;</w:t>
      </w:r>
    </w:p>
    <w:p>
      <w:pPr>
        <w:keepLines/>
      </w:pPr>
      <w:r>
        <w:rPr>
          <w:rFonts w:ascii="Consolas" w:hAnsi="Consolas"/>
          <w:sz w:val="14"/>
        </w:rPr>
        <w:t xml:space="preserve">                &lt;FileText className="w-3.5 h-3.5" /&gt;</w:t>
      </w:r>
    </w:p>
    <w:p>
      <w:pPr>
        <w:keepLines/>
      </w:pPr>
      <w:r>
        <w:rPr>
          <w:rFonts w:ascii="Consolas" w:hAnsi="Consolas"/>
          <w:sz w:val="14"/>
        </w:rPr>
        <w:t xml:space="preserve">                &lt;span&gt;Back to Mail Registry&lt;/span&gt;</w:t>
      </w:r>
    </w:p>
    <w:p>
      <w:pPr>
        <w:keepLines/>
      </w:pPr>
      <w:r>
        <w:rPr>
          <w:rFonts w:ascii="Consolas" w:hAnsi="Consolas"/>
          <w:sz w:val="14"/>
        </w:rPr>
        <w:t xml:space="preserve">              &lt;/button&gt;</w:t>
      </w:r>
    </w:p>
    <w:p>
      <w:pPr>
        <w:keepLines/>
      </w:pPr>
      <w:r>
        <w:rPr>
          <w:rFonts w:ascii="Consolas" w:hAnsi="Consolas"/>
          <w:sz w:val="14"/>
        </w:rPr>
        <w:t xml:space="preserve">            )}</w:t>
      </w:r>
    </w:p>
    <w:p>
      <w:pPr>
        <w:keepLines/>
      </w:pPr>
      <w:r>
        <w:rPr>
          <w:rFonts w:ascii="Consolas" w:hAnsi="Consolas"/>
          <w:sz w:val="14"/>
        </w:rPr>
        <w:t xml:space="preserve">            &lt;button</w:t>
      </w:r>
    </w:p>
    <w:p>
      <w:pPr>
        <w:keepLines/>
      </w:pPr>
      <w:r>
        <w:rPr>
          <w:rFonts w:ascii="Consolas" w:hAnsi="Consolas"/>
          <w:sz w:val="14"/>
        </w:rPr>
        <w:t xml:space="preserve">              onClick={() =&gt; setIsFlaskModalOpen(true)}</w:t>
      </w:r>
    </w:p>
    <w:p>
      <w:pPr>
        <w:keepLines/>
      </w:pPr>
      <w:r>
        <w:rPr>
          <w:rFonts w:ascii="Consolas" w:hAnsi="Consolas"/>
          <w:sz w:val="14"/>
        </w:rPr>
        <w:t xml:space="preserve">              className="px-3 py-1.5 text-xs font-medium text-slate-700 bg-white border border-slate-300 hover:bg-slate-50 rounded-lg transition-colors flex items-center gap-1.5 shadow-2xs"</w:t>
      </w:r>
    </w:p>
    <w:p>
      <w:pPr>
        <w:keepLines/>
      </w:pPr>
      <w:r>
        <w:rPr>
          <w:rFonts w:ascii="Consolas" w:hAnsi="Consolas"/>
          <w:sz w:val="14"/>
        </w:rPr>
        <w:t xml:space="preserve">            &gt;</w:t>
      </w:r>
    </w:p>
    <w:p>
      <w:pPr>
        <w:keepLines/>
      </w:pPr>
      <w:r>
        <w:rPr>
          <w:rFonts w:ascii="Consolas" w:hAnsi="Consolas"/>
          <w:sz w:val="14"/>
        </w:rPr>
        <w:t xml:space="preserve">              &lt;span&gt;Python Flask Setup&lt;/span&gt;</w:t>
      </w:r>
    </w:p>
    <w:p>
      <w:pPr>
        <w:keepLines/>
      </w:pPr>
      <w:r>
        <w:rPr>
          <w:rFonts w:ascii="Consolas" w:hAnsi="Consolas"/>
          <w:sz w:val="14"/>
        </w:rPr>
        <w:t xml:space="preserve">            &lt;/button&gt;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High-Density Statistical Overview (Shown on Mail Registry Views) */}</w:t>
      </w:r>
    </w:p>
    <w:p>
      <w:pPr>
        <w:keepLines/>
      </w:pPr>
      <w:r>
        <w:rPr>
          <w:rFonts w:ascii="Consolas" w:hAnsi="Consolas"/>
          <w:sz w:val="14"/>
        </w:rPr>
        <w:t xml:space="preserve">        {(activeTab === 'all' || activeTab === 'incoming' || activeTab === 'outgoing') &amp;&amp; (</w:t>
      </w:r>
    </w:p>
    <w:p>
      <w:pPr>
        <w:keepLines/>
      </w:pPr>
      <w:r>
        <w:rPr>
          <w:rFonts w:ascii="Consolas" w:hAnsi="Consolas"/>
          <w:sz w:val="14"/>
        </w:rPr>
        <w:t xml:space="preserve">          &lt;StatsBar</w:t>
      </w:r>
    </w:p>
    <w:p>
      <w:pPr>
        <w:keepLines/>
      </w:pPr>
      <w:r>
        <w:rPr>
          <w:rFonts w:ascii="Consolas" w:hAnsi="Consolas"/>
          <w:sz w:val="14"/>
        </w:rPr>
        <w:t xml:space="preserve">            records={records}</w:t>
      </w:r>
    </w:p>
    <w:p>
      <w:pPr>
        <w:keepLines/>
      </w:pPr>
      <w:r>
        <w:rPr>
          <w:rFonts w:ascii="Consolas" w:hAnsi="Consolas"/>
          <w:sz w:val="14"/>
        </w:rPr>
        <w:t xml:space="preserve">            onFilterType={(type) =&gt; {</w:t>
      </w:r>
    </w:p>
    <w:p>
      <w:pPr>
        <w:keepLines/>
      </w:pPr>
      <w:r>
        <w:rPr>
          <w:rFonts w:ascii="Consolas" w:hAnsi="Consolas"/>
          <w:sz w:val="14"/>
        </w:rPr>
        <w:t xml:space="preserve">              setActiveTab(type);</w:t>
      </w:r>
    </w:p>
    <w:p>
      <w:pPr>
        <w:keepLines/>
      </w:pPr>
      <w:r>
        <w:rPr>
          <w:rFonts w:ascii="Consolas" w:hAnsi="Consolas"/>
          <w:sz w:val="14"/>
        </w:rPr>
        <w:t xml:space="preserve">              setActiveTypeFilter(type);</w:t>
      </w:r>
    </w:p>
    <w:p>
      <w:pPr>
        <w:keepLines/>
      </w:pPr>
      <w:r>
        <w:rPr>
          <w:rFonts w:ascii="Consolas" w:hAnsi="Consolas"/>
          <w:sz w:val="14"/>
        </w:rPr>
        <w:t xml:space="preserve">            }}</w:t>
      </w:r>
    </w:p>
    <w:p>
      <w:pPr>
        <w:keepLines/>
      </w:pPr>
      <w:r>
        <w:rPr>
          <w:rFonts w:ascii="Consolas" w:hAnsi="Consolas"/>
          <w:sz w:val="14"/>
        </w:rPr>
        <w:t xml:space="preserve">          /&gt;</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 Dynamic View: Folders &amp; Files Explorer OR Audit Log OR CMS Settings OR Correspondence Register Table */}</w:t>
      </w:r>
    </w:p>
    <w:p>
      <w:pPr>
        <w:keepLines/>
      </w:pPr>
      <w:r>
        <w:rPr>
          <w:rFonts w:ascii="Consolas" w:hAnsi="Consolas"/>
          <w:sz w:val="14"/>
        </w:rPr>
        <w:t xml:space="preserve">        {activeTab === 'audit' ? (</w:t>
      </w:r>
    </w:p>
    <w:p>
      <w:pPr>
        <w:keepLines/>
      </w:pPr>
      <w:r>
        <w:rPr>
          <w:rFonts w:ascii="Consolas" w:hAnsi="Consolas"/>
          <w:sz w:val="14"/>
        </w:rPr>
        <w:t xml:space="preserve">          &lt;AuditLogView </w:t>
      </w:r>
    </w:p>
    <w:p>
      <w:pPr>
        <w:keepLines/>
      </w:pPr>
      <w:r>
        <w:rPr>
          <w:rFonts w:ascii="Consolas" w:hAnsi="Consolas"/>
          <w:sz w:val="14"/>
        </w:rPr>
        <w:t xml:space="preserve">            logs={auditLogs}</w:t>
      </w:r>
    </w:p>
    <w:p>
      <w:pPr>
        <w:keepLines/>
      </w:pPr>
      <w:r>
        <w:rPr>
          <w:rFonts w:ascii="Consolas" w:hAnsi="Consolas"/>
          <w:sz w:val="14"/>
        </w:rPr>
        <w:t xml:space="preserve">            onClearLogs={() =&gt; {</w:t>
      </w:r>
    </w:p>
    <w:p>
      <w:pPr>
        <w:keepLines/>
      </w:pPr>
      <w:r>
        <w:rPr>
          <w:rFonts w:ascii="Consolas" w:hAnsi="Consolas"/>
          <w:sz w:val="14"/>
        </w:rPr>
        <w:t xml:space="preserve">              if (window.confirm('Are you sure you want to clear audit logs from local cache?')) {</w:t>
      </w:r>
    </w:p>
    <w:p>
      <w:pPr>
        <w:keepLines/>
      </w:pPr>
      <w:r>
        <w:rPr>
          <w:rFonts w:ascii="Consolas" w:hAnsi="Consolas"/>
          <w:sz w:val="14"/>
        </w:rPr>
        <w:t xml:space="preserve">                saveStoredAuditLogs([]);</w:t>
      </w:r>
    </w:p>
    <w:p>
      <w:pPr>
        <w:keepLines/>
      </w:pPr>
      <w:r>
        <w:rPr>
          <w:rFonts w:ascii="Consolas" w:hAnsi="Consolas"/>
          <w:sz w:val="14"/>
        </w:rPr>
        <w:t xml:space="preserve">                setAuditLogs([]);</w:t>
      </w:r>
    </w:p>
    <w:p>
      <w:pPr>
        <w:keepLines/>
      </w:pPr>
      <w:r>
        <w:rPr>
          <w:rFonts w:ascii="Consolas" w:hAnsi="Consolas"/>
          <w:sz w:val="14"/>
        </w:rPr>
        <w:t xml:space="preserve">                showToast('Audit trail cleared');</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/&gt;</w:t>
      </w:r>
    </w:p>
    <w:p>
      <w:pPr>
        <w:keepLines/>
      </w:pPr>
      <w:r>
        <w:rPr>
          <w:rFonts w:ascii="Consolas" w:hAnsi="Consolas"/>
          <w:sz w:val="14"/>
        </w:rPr>
        <w:t xml:space="preserve">        ) : activeTab === 'cms' ? (</w:t>
      </w:r>
    </w:p>
    <w:p>
      <w:pPr>
        <w:keepLines/>
      </w:pPr>
      <w:r>
        <w:rPr>
          <w:rFonts w:ascii="Consolas" w:hAnsi="Consolas"/>
          <w:sz w:val="14"/>
        </w:rPr>
        <w:t xml:space="preserve">          &lt;CmsSettingsView </w:t>
      </w:r>
    </w:p>
    <w:p>
      <w:pPr>
        <w:keepLines/>
      </w:pPr>
      <w:r>
        <w:rPr>
          <w:rFonts w:ascii="Consolas" w:hAnsi="Consolas"/>
          <w:sz w:val="14"/>
        </w:rPr>
        <w:t xml:space="preserve">            settings={cmsSettings}</w:t>
      </w:r>
    </w:p>
    <w:p>
      <w:pPr>
        <w:keepLines/>
      </w:pPr>
      <w:r>
        <w:rPr>
          <w:rFonts w:ascii="Consolas" w:hAnsi="Consolas"/>
          <w:sz w:val="14"/>
        </w:rPr>
        <w:t xml:space="preserve">            onSaveSettings={handleSaveCmsSettings}</w:t>
      </w:r>
    </w:p>
    <w:p>
      <w:pPr>
        <w:keepLines/>
      </w:pPr>
      <w:r>
        <w:rPr>
          <w:rFonts w:ascii="Consolas" w:hAnsi="Consolas"/>
          <w:sz w:val="14"/>
        </w:rPr>
        <w:t xml:space="preserve">          /&gt;</w:t>
      </w:r>
    </w:p>
    <w:p>
      <w:pPr>
        <w:keepLines/>
      </w:pPr>
      <w:r>
        <w:rPr>
          <w:rFonts w:ascii="Consolas" w:hAnsi="Consolas"/>
          <w:sz w:val="14"/>
        </w:rPr>
        <w:t xml:space="preserve">        ) : activeTab === 'folders' ? (</w:t>
      </w:r>
    </w:p>
    <w:p>
      <w:pPr>
        <w:keepLines/>
      </w:pPr>
      <w:r>
        <w:rPr>
          <w:rFonts w:ascii="Consolas" w:hAnsi="Consolas"/>
          <w:sz w:val="14"/>
        </w:rPr>
        <w:t xml:space="preserve">          &lt;FolderManagerView</w:t>
      </w:r>
    </w:p>
    <w:p>
      <w:pPr>
        <w:keepLines/>
      </w:pPr>
      <w:r>
        <w:rPr>
          <w:rFonts w:ascii="Consolas" w:hAnsi="Consolas"/>
          <w:sz w:val="14"/>
        </w:rPr>
        <w:t xml:space="preserve">            folders={folders}</w:t>
      </w:r>
    </w:p>
    <w:p>
      <w:pPr>
        <w:keepLines/>
      </w:pPr>
      <w:r>
        <w:rPr>
          <w:rFonts w:ascii="Consolas" w:hAnsi="Consolas"/>
          <w:sz w:val="14"/>
        </w:rPr>
        <w:t xml:space="preserve">            onSaveFolders={handleSaveFolders}</w:t>
      </w:r>
    </w:p>
    <w:p>
      <w:pPr>
        <w:keepLines/>
      </w:pPr>
      <w:r>
        <w:rPr>
          <w:rFonts w:ascii="Consolas" w:hAnsi="Consolas"/>
          <w:sz w:val="14"/>
        </w:rPr>
        <w:t xml:space="preserve">            onPreviewFile={handlePreviewStandaloneFile}</w:t>
      </w:r>
    </w:p>
    <w:p>
      <w:pPr>
        <w:keepLines/>
      </w:pPr>
      <w:r>
        <w:rPr>
          <w:rFonts w:ascii="Consolas" w:hAnsi="Consolas"/>
          <w:sz w:val="14"/>
        </w:rPr>
        <w:t xml:space="preserve">          /&gt;</w:t>
      </w:r>
    </w:p>
    <w:p>
      <w:pPr>
        <w:keepLines/>
      </w:pPr>
      <w:r>
        <w:rPr>
          <w:rFonts w:ascii="Consolas" w:hAnsi="Consolas"/>
          <w:sz w:val="14"/>
        </w:rPr>
        <w:t xml:space="preserve">        ) : showDocketsFallback ? (</w:t>
      </w:r>
    </w:p>
    <w:p>
      <w:pPr>
        <w:keepLines/>
      </w:pPr>
      <w:r>
        <w:rPr>
          <w:rFonts w:ascii="Consolas" w:hAnsi="Consolas"/>
          <w:sz w:val="14"/>
        </w:rPr>
        <w:t xml:space="preserve">          &lt;FileDocketView</w:t>
      </w:r>
    </w:p>
    <w:p>
      <w:pPr>
        <w:keepLines/>
      </w:pPr>
      <w:r>
        <w:rPr>
          <w:rFonts w:ascii="Consolas" w:hAnsi="Consolas"/>
          <w:sz w:val="14"/>
        </w:rPr>
        <w:t xml:space="preserve">            records={records}</w:t>
      </w:r>
    </w:p>
    <w:p>
      <w:pPr>
        <w:keepLines/>
      </w:pPr>
      <w:r>
        <w:rPr>
          <w:rFonts w:ascii="Consolas" w:hAnsi="Consolas"/>
          <w:sz w:val="14"/>
        </w:rPr>
        <w:t xml:space="preserve">            onOpenDocViewer={(rec) =&gt; handleOpenDocViewer(rec)}</w:t>
      </w:r>
    </w:p>
    <w:p>
      <w:pPr>
        <w:keepLines/>
      </w:pPr>
      <w:r>
        <w:rPr>
          <w:rFonts w:ascii="Consolas" w:hAnsi="Consolas"/>
          <w:sz w:val="14"/>
        </w:rPr>
        <w:t xml:space="preserve">            onOpenRoutingSlip={(rec) =&gt; setRoutingCorrespondence(rec)}</w:t>
      </w:r>
    </w:p>
    <w:p>
      <w:pPr>
        <w:keepLines/>
      </w:pPr>
      <w:r>
        <w:rPr>
          <w:rFonts w:ascii="Consolas" w:hAnsi="Consolas"/>
          <w:sz w:val="14"/>
        </w:rPr>
        <w:t xml:space="preserve">            onEditRecord={handleEditRecord}</w:t>
      </w:r>
    </w:p>
    <w:p>
      <w:pPr>
        <w:keepLines/>
      </w:pPr>
      <w:r>
        <w:rPr>
          <w:rFonts w:ascii="Consolas" w:hAnsi="Consolas"/>
          <w:sz w:val="14"/>
        </w:rPr>
        <w:t xml:space="preserve">          /&gt;</w:t>
      </w:r>
    </w:p>
    <w:p>
      <w:pPr>
        <w:keepLines/>
      </w:pPr>
      <w:r>
        <w:rPr>
          <w:rFonts w:ascii="Consolas" w:hAnsi="Consolas"/>
          <w:sz w:val="14"/>
        </w:rPr>
        <w:t xml:space="preserve">        ) : (</w:t>
      </w:r>
    </w:p>
    <w:p>
      <w:pPr>
        <w:keepLines/>
      </w:pPr>
      <w:r>
        <w:rPr>
          <w:rFonts w:ascii="Consolas" w:hAnsi="Consolas"/>
          <w:sz w:val="14"/>
        </w:rPr>
        <w:t xml:space="preserve">          &lt;div className="space-y-4"&gt;</w:t>
      </w:r>
    </w:p>
    <w:p>
      <w:pPr>
        <w:keepLines/>
      </w:pPr>
      <w:r>
        <w:rPr>
          <w:rFonts w:ascii="Consolas" w:hAnsi="Consolas"/>
          <w:sz w:val="14"/>
        </w:rPr>
        <w:t xml:space="preserve">            {/* View Switcher: Registry Table vs Docket Chronology */}</w:t>
      </w:r>
    </w:p>
    <w:p>
      <w:pPr>
        <w:keepLines/>
      </w:pPr>
      <w:r>
        <w:rPr>
          <w:rFonts w:ascii="Consolas" w:hAnsi="Consolas"/>
          <w:sz w:val="14"/>
        </w:rPr>
        <w:t xml:space="preserve">            &lt;div className="flex items-center justify-between text-xs px-1"&gt;</w:t>
      </w:r>
    </w:p>
    <w:p>
      <w:pPr>
        <w:keepLines/>
      </w:pPr>
      <w:r>
        <w:rPr>
          <w:rFonts w:ascii="Consolas" w:hAnsi="Consolas"/>
          <w:sz w:val="14"/>
        </w:rPr>
        <w:t xml:space="preserve">              &lt;span className="text-slate-500 font-medium"&gt;</w:t>
      </w:r>
    </w:p>
    <w:p>
      <w:pPr>
        <w:keepLines/>
      </w:pPr>
      <w:r>
        <w:rPr>
          <w:rFonts w:ascii="Consolas" w:hAnsi="Consolas"/>
          <w:sz w:val="14"/>
        </w:rPr>
        <w:t xml:space="preserve">                Official Inward &amp; Outward Letter Register</w:t>
      </w:r>
    </w:p>
    <w:p>
      <w:pPr>
        <w:keepLines/>
      </w:pPr>
      <w:r>
        <w:rPr>
          <w:rFonts w:ascii="Consolas" w:hAnsi="Consolas"/>
          <w:sz w:val="14"/>
        </w:rPr>
        <w:t xml:space="preserve">              &lt;/span&gt;</w:t>
      </w:r>
    </w:p>
    <w:p>
      <w:pPr>
        <w:keepLines/>
      </w:pPr>
      <w:r>
        <w:rPr>
          <w:rFonts w:ascii="Consolas" w:hAnsi="Consolas"/>
          <w:sz w:val="14"/>
        </w:rPr>
        <w:t xml:space="preserve">              &lt;button</w:t>
      </w:r>
    </w:p>
    <w:p>
      <w:pPr>
        <w:keepLines/>
      </w:pPr>
      <w:r>
        <w:rPr>
          <w:rFonts w:ascii="Consolas" w:hAnsi="Consolas"/>
          <w:sz w:val="14"/>
        </w:rPr>
        <w:t xml:space="preserve">                onClick={() =&gt; setShowDocketsFallback(true)}</w:t>
      </w:r>
    </w:p>
    <w:p>
      <w:pPr>
        <w:keepLines/>
      </w:pPr>
      <w:r>
        <w:rPr>
          <w:rFonts w:ascii="Consolas" w:hAnsi="Consolas"/>
          <w:sz w:val="14"/>
        </w:rPr>
        <w:t xml:space="preserve">                className="text-xs text-slate-600 hover:text-slate-900 font-semibold flex items-center gap-1"</w:t>
      </w:r>
    </w:p>
    <w:p>
      <w:pPr>
        <w:keepLines/>
      </w:pPr>
      <w:r>
        <w:rPr>
          <w:rFonts w:ascii="Consolas" w:hAnsi="Consolas"/>
          <w:sz w:val="14"/>
        </w:rPr>
        <w:t xml:space="preserve">              &gt;</w:t>
      </w:r>
    </w:p>
    <w:p>
      <w:pPr>
        <w:keepLines/>
      </w:pPr>
      <w:r>
        <w:rPr>
          <w:rFonts w:ascii="Consolas" w:hAnsi="Consolas"/>
          <w:sz w:val="14"/>
        </w:rPr>
        <w:t xml:space="preserve">                &lt;span&gt;View Chronological File Dockets&lt;/span&gt;</w:t>
      </w:r>
    </w:p>
    <w:p>
      <w:pPr>
        <w:keepLines/>
      </w:pPr>
      <w:r>
        <w:rPr>
          <w:rFonts w:ascii="Consolas" w:hAnsi="Consolas"/>
          <w:sz w:val="14"/>
        </w:rPr>
        <w:t xml:space="preserve">                &lt;ArrowRight className="w-3 h-3" /&gt;</w:t>
      </w:r>
    </w:p>
    <w:p>
      <w:pPr>
        <w:keepLines/>
      </w:pPr>
      <w:r>
        <w:rPr>
          <w:rFonts w:ascii="Consolas" w:hAnsi="Consolas"/>
          <w:sz w:val="14"/>
        </w:rPr>
        <w:t xml:space="preserve">              &lt;/button&gt;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&lt;CorrespondenceTable</w:t>
      </w:r>
    </w:p>
    <w:p>
      <w:pPr>
        <w:keepLines/>
      </w:pPr>
      <w:r>
        <w:rPr>
          <w:rFonts w:ascii="Consolas" w:hAnsi="Consolas"/>
          <w:sz w:val="14"/>
        </w:rPr>
        <w:t xml:space="preserve">              records={records}</w:t>
      </w:r>
    </w:p>
    <w:p>
      <w:pPr>
        <w:keepLines/>
      </w:pPr>
      <w:r>
        <w:rPr>
          <w:rFonts w:ascii="Consolas" w:hAnsi="Consolas"/>
          <w:sz w:val="14"/>
        </w:rPr>
        <w:t xml:space="preserve">              activeTypeFilter={activeTypeFilter}</w:t>
      </w:r>
    </w:p>
    <w:p>
      <w:pPr>
        <w:keepLines/>
      </w:pPr>
      <w:r>
        <w:rPr>
          <w:rFonts w:ascii="Consolas" w:hAnsi="Consolas"/>
          <w:sz w:val="14"/>
        </w:rPr>
        <w:t xml:space="preserve">              onFilterChange={(t) =&gt; {</w:t>
      </w:r>
    </w:p>
    <w:p>
      <w:pPr>
        <w:keepLines/>
      </w:pPr>
      <w:r>
        <w:rPr>
          <w:rFonts w:ascii="Consolas" w:hAnsi="Consolas"/>
          <w:sz w:val="14"/>
        </w:rPr>
        <w:t xml:space="preserve">                setActiveTypeFilter(t);</w:t>
      </w:r>
    </w:p>
    <w:p>
      <w:pPr>
        <w:keepLines/>
      </w:pPr>
      <w:r>
        <w:rPr>
          <w:rFonts w:ascii="Consolas" w:hAnsi="Consolas"/>
          <w:sz w:val="14"/>
        </w:rPr>
        <w:t xml:space="preserve">                setActiveTab(t);</w:t>
      </w:r>
    </w:p>
    <w:p>
      <w:pPr>
        <w:keepLines/>
      </w:pPr>
      <w:r>
        <w:rPr>
          <w:rFonts w:ascii="Consolas" w:hAnsi="Consolas"/>
          <w:sz w:val="14"/>
        </w:rPr>
        <w:t xml:space="preserve">              }}</w:t>
      </w:r>
    </w:p>
    <w:p>
      <w:pPr>
        <w:keepLines/>
      </w:pPr>
      <w:r>
        <w:rPr>
          <w:rFonts w:ascii="Consolas" w:hAnsi="Consolas"/>
          <w:sz w:val="14"/>
        </w:rPr>
        <w:t xml:space="preserve">              onOpenDocViewer={(rec) =&gt; handleOpenDocViewer(rec)}</w:t>
      </w:r>
    </w:p>
    <w:p>
      <w:pPr>
        <w:keepLines/>
      </w:pPr>
      <w:r>
        <w:rPr>
          <w:rFonts w:ascii="Consolas" w:hAnsi="Consolas"/>
          <w:sz w:val="14"/>
        </w:rPr>
        <w:t xml:space="preserve">              onOpenRoutingSlip={(rec) =&gt; setRoutingCorrespondence(rec)}</w:t>
      </w:r>
    </w:p>
    <w:p>
      <w:pPr>
        <w:keepLines/>
      </w:pPr>
      <w:r>
        <w:rPr>
          <w:rFonts w:ascii="Consolas" w:hAnsi="Consolas"/>
          <w:sz w:val="14"/>
        </w:rPr>
        <w:t xml:space="preserve">              onOpenQrCode={handleOpenQrModal}</w:t>
      </w:r>
    </w:p>
    <w:p>
      <w:pPr>
        <w:keepLines/>
      </w:pPr>
      <w:r>
        <w:rPr>
          <w:rFonts w:ascii="Consolas" w:hAnsi="Consolas"/>
          <w:sz w:val="14"/>
        </w:rPr>
        <w:t xml:space="preserve">              onEditRecord={handleEditRecord}</w:t>
      </w:r>
    </w:p>
    <w:p>
      <w:pPr>
        <w:keepLines/>
      </w:pPr>
      <w:r>
        <w:rPr>
          <w:rFonts w:ascii="Consolas" w:hAnsi="Consolas"/>
          <w:sz w:val="14"/>
        </w:rPr>
        <w:t xml:space="preserve">              onDeleteRecord={handleDeleteRecord}</w:t>
      </w:r>
    </w:p>
    <w:p>
      <w:pPr>
        <w:keepLines/>
      </w:pPr>
      <w:r>
        <w:rPr>
          <w:rFonts w:ascii="Consolas" w:hAnsi="Consolas"/>
          <w:sz w:val="14"/>
        </w:rPr>
        <w:t xml:space="preserve">              onNewRecord={handleOpenNewModal}</w:t>
      </w:r>
    </w:p>
    <w:p>
      <w:pPr>
        <w:keepLines/>
      </w:pPr>
      <w:r>
        <w:rPr>
          <w:rFonts w:ascii="Consolas" w:hAnsi="Consolas"/>
          <w:sz w:val="14"/>
        </w:rPr>
        <w:t xml:space="preserve">            /&gt;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&lt;/main&gt;</w:t>
      </w:r>
    </w:p>
    <w:p>
      <w:pPr>
        <w:keepLines/>
      </w:pPr>
      <w:r>
        <w:rPr>
          <w:rFonts w:ascii="Consolas" w:hAnsi="Consolas"/>
          <w:sz w:val="14"/>
        </w:rPr>
        <w:t xml:space="preserve"> </w:t>
      </w:r>
    </w:p>
    <w:p>
      <w:pPr>
        <w:keepLines/>
      </w:pPr>
      <w:r>
        <w:rPr>
          <w:rFonts w:ascii="Consolas" w:hAnsi="Consolas"/>
          <w:sz w:val="14"/>
        </w:rPr>
        <w:t xml:space="preserve">      {/* Footer with CMS-managed official address */}</w:t>
      </w:r>
    </w:p>
    <w:p>
      <w:pPr>
        <w:keepLines/>
      </w:pPr>
      <w:r>
        <w:rPr>
          <w:rFonts w:ascii="Consolas" w:hAnsi="Consolas"/>
          <w:sz w:val="14"/>
        </w:rPr>
        <w:t xml:space="preserve">      &lt;footer className="no-print mt-auto border-t border-slate-200 bg-white py-4 text-xs text-slate-500"&gt;</w:t>
      </w:r>
    </w:p>
    <w:p>
      <w:pPr>
        <w:keepLines/>
      </w:pPr>
      <w:r>
        <w:rPr>
          <w:rFonts w:ascii="Consolas" w:hAnsi="Consolas"/>
          <w:sz w:val="14"/>
        </w:rPr>
        <w:t xml:space="preserve">        &lt;div className="max-w-7xl mx-auto px-4 sm:px-6 lg:px-8 flex flex-col sm:flex-row items-center justify-between gap-2"&gt;</w:t>
      </w:r>
    </w:p>
    <w:p>
      <w:pPr>
        <w:keepLines/>
      </w:pPr>
      <w:r>
        <w:rPr>
          <w:rFonts w:ascii="Consolas" w:hAnsi="Consolas"/>
          <w:sz w:val="14"/>
        </w:rPr>
        <w:t xml:space="preserve">          &lt;div className="flex items-center gap-2"&gt;</w:t>
      </w:r>
    </w:p>
    <w:p>
      <w:pPr>
        <w:keepLines/>
      </w:pPr>
      <w:r>
        <w:rPr>
          <w:rFonts w:ascii="Consolas" w:hAnsi="Consolas"/>
          <w:sz w:val="14"/>
        </w:rPr>
        <w:t xml:space="preserve">            {cmsSettings.logoUrl &amp;&amp; (</w:t>
      </w:r>
    </w:p>
    <w:p>
      <w:pPr>
        <w:keepLines/>
      </w:pPr>
      <w:r>
        <w:rPr>
          <w:rFonts w:ascii="Consolas" w:hAnsi="Consolas"/>
          <w:sz w:val="14"/>
        </w:rPr>
        <w:t xml:space="preserve">              &lt;img src={cmsSettings.logoUrl} alt="Seal" className="w-4 h-4 rounded-full object-contain shrink-0" /&gt;</w:t>
      </w:r>
    </w:p>
    <w:p>
      <w:pPr>
        <w:keepLines/>
      </w:pPr>
      <w:r>
        <w:rPr>
          <w:rFonts w:ascii="Consolas" w:hAnsi="Consolas"/>
          <w:sz w:val="14"/>
        </w:rPr>
        <w:t xml:space="preserve">            )}</w:t>
      </w:r>
    </w:p>
    <w:p>
      <w:pPr>
        <w:keepLines/>
      </w:pPr>
      <w:r>
        <w:rPr>
          <w:rFonts w:ascii="Consolas" w:hAnsi="Consolas"/>
          <w:sz w:val="14"/>
        </w:rPr>
        <w:t xml:space="preserve">            &lt;span className="font-medium text-slate-700"&gt;{cmsSettings.mdaName || 'Edo State Ministry of Communication &amp; Digital Economy'}&lt;/span&gt;</w:t>
      </w:r>
    </w:p>
    <w:p>
      <w:pPr>
        <w:keepLines/>
      </w:pPr>
      <w:r>
        <w:rPr>
          <w:rFonts w:ascii="Consolas" w:hAnsi="Consolas"/>
          <w:sz w:val="14"/>
        </w:rPr>
        <w:t xml:space="preserve">            &lt;span&gt;·&lt;/span&gt;</w:t>
      </w:r>
    </w:p>
    <w:p>
      <w:pPr>
        <w:keepLines/>
      </w:pPr>
      <w:r>
        <w:rPr>
          <w:rFonts w:ascii="Consolas" w:hAnsi="Consolas"/>
          <w:sz w:val="14"/>
        </w:rPr>
        <w:t xml:space="preserve">            &lt;span&gt;{cmsSettings.address || 'Block C, Secretariat Complex, Sapele Road, Benin City'}&lt;/span&gt;</w:t>
      </w:r>
    </w:p>
    <w:p>
      <w:pPr>
        <w:keepLines/>
      </w:pPr>
      <w:r>
        <w:rPr>
          <w:rFonts w:ascii="Consolas" w:hAnsi="Consolas"/>
          <w:sz w:val="14"/>
        </w:rPr>
        <w:t xml:space="preserve">          &lt;/div&gt;</w:t>
      </w:r>
    </w:p>
    <w:p>
      <w:pPr>
        <w:keepLines/>
      </w:pPr>
      <w:r>
        <w:rPr>
          <w:rFonts w:ascii="Consolas" w:hAnsi="Consolas"/>
          <w:sz w:val="14"/>
        </w:rPr>
        <w:t xml:space="preserve">          &lt;div className="flex items-center gap-4 text-[11px]"&gt;</w:t>
      </w:r>
    </w:p>
    <w:p>
      <w:pPr>
        <w:keepLines/>
      </w:pPr>
      <w:r>
        <w:rPr>
          <w:rFonts w:ascii="Consolas" w:hAnsi="Consolas"/>
          <w:sz w:val="14"/>
        </w:rPr>
        <w:t xml:space="preserve">            &lt;span&gt;{cmsSettings.officialEmail}&lt;/span&gt;</w:t>
      </w:r>
    </w:p>
    <w:p>
      <w:pPr>
        <w:keepLines/>
      </w:pPr>
      <w:r>
        <w:rPr>
          <w:rFonts w:ascii="Consolas" w:hAnsi="Consolas"/>
          <w:sz w:val="14"/>
        </w:rPr>
        <w:t xml:space="preserve">            &lt;span&gt;·&lt;/span&gt;</w:t>
      </w:r>
    </w:p>
    <w:p>
      <w:pPr>
        <w:keepLines/>
      </w:pPr>
      <w:r>
        <w:rPr>
          <w:rFonts w:ascii="Consolas" w:hAnsi="Consolas"/>
          <w:sz w:val="14"/>
        </w:rPr>
        <w:t xml:space="preserve">            &lt;span&gt;Central Records, Archives &amp; Document Tracking System&lt;/span&gt;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&lt;/footer&gt;</w:t>
      </w:r>
    </w:p>
    <w:p>
      <w:pPr>
        <w:keepLines/>
      </w:pPr>
      <w:r>
        <w:rPr>
          <w:rFonts w:ascii="Consolas" w:hAnsi="Consolas"/>
          <w:sz w:val="14"/>
        </w:rPr>
        <w:t xml:space="preserve"> </w:t>
      </w:r>
    </w:p>
    <w:p>
      <w:pPr>
        <w:keepLines/>
      </w:pPr>
      <w:r>
        <w:rPr>
          <w:rFonts w:ascii="Consolas" w:hAnsi="Consolas"/>
          <w:sz w:val="14"/>
        </w:rPr>
        <w:t xml:space="preserve">      {/* Modals */}</w:t>
      </w:r>
    </w:p>
    <w:p>
      <w:pPr>
        <w:keepLines/>
      </w:pPr>
      <w:r>
        <w:rPr>
          <w:rFonts w:ascii="Consolas" w:hAnsi="Consolas"/>
          <w:sz w:val="14"/>
        </w:rPr>
        <w:t xml:space="preserve">      &lt;CorrespondenceFormModal</w:t>
      </w:r>
    </w:p>
    <w:p>
      <w:pPr>
        <w:keepLines/>
      </w:pPr>
      <w:r>
        <w:rPr>
          <w:rFonts w:ascii="Consolas" w:hAnsi="Consolas"/>
          <w:sz w:val="14"/>
        </w:rPr>
        <w:t xml:space="preserve">        isOpen={isFormOpen}</w:t>
      </w:r>
    </w:p>
    <w:p>
      <w:pPr>
        <w:keepLines/>
      </w:pPr>
      <w:r>
        <w:rPr>
          <w:rFonts w:ascii="Consolas" w:hAnsi="Consolas"/>
          <w:sz w:val="14"/>
        </w:rPr>
        <w:t xml:space="preserve">        onClose={() =&gt; setIsFormOpen(false)}</w:t>
      </w:r>
    </w:p>
    <w:p>
      <w:pPr>
        <w:keepLines/>
      </w:pPr>
      <w:r>
        <w:rPr>
          <w:rFonts w:ascii="Consolas" w:hAnsi="Consolas"/>
          <w:sz w:val="14"/>
        </w:rPr>
        <w:t xml:space="preserve">        onSave={handleSaveRecord}</w:t>
      </w:r>
    </w:p>
    <w:p>
      <w:pPr>
        <w:keepLines/>
      </w:pPr>
      <w:r>
        <w:rPr>
          <w:rFonts w:ascii="Consolas" w:hAnsi="Consolas"/>
          <w:sz w:val="14"/>
        </w:rPr>
        <w:t xml:space="preserve">        initialType={formInitialType}</w:t>
      </w:r>
    </w:p>
    <w:p>
      <w:pPr>
        <w:keepLines/>
      </w:pPr>
      <w:r>
        <w:rPr>
          <w:rFonts w:ascii="Consolas" w:hAnsi="Consolas"/>
          <w:sz w:val="14"/>
        </w:rPr>
        <w:t xml:space="preserve">        editingRecord={editingRecord}</w:t>
      </w:r>
    </w:p>
    <w:p>
      <w:pPr>
        <w:keepLines/>
      </w:pPr>
      <w:r>
        <w:rPr>
          <w:rFonts w:ascii="Consolas" w:hAnsi="Consolas"/>
          <w:sz w:val="14"/>
        </w:rPr>
        <w:t xml:space="preserve">        existingRecords={records}</w:t>
      </w:r>
    </w:p>
    <w:p>
      <w:pPr>
        <w:keepLines/>
      </w:pPr>
      <w:r>
        <w:rPr>
          <w:rFonts w:ascii="Consolas" w:hAnsi="Consolas"/>
          <w:sz w:val="14"/>
        </w:rPr>
        <w:t xml:space="preserve">        folders={folders}</w:t>
      </w:r>
    </w:p>
    <w:p>
      <w:pPr>
        <w:keepLines/>
      </w:pPr>
      <w:r>
        <w:rPr>
          <w:rFonts w:ascii="Consolas" w:hAnsi="Consolas"/>
          <w:sz w:val="14"/>
        </w:rPr>
        <w:t xml:space="preserve">        onCreateFolder={handleCreateFolder}</w:t>
      </w:r>
    </w:p>
    <w:p>
      <w:pPr>
        <w:keepLines/>
      </w:pPr>
      <w:r>
        <w:rPr>
          <w:rFonts w:ascii="Consolas" w:hAnsi="Consolas"/>
          <w:sz w:val="14"/>
        </w:rPr>
        <w:t xml:space="preserve">      /&gt;</w:t>
      </w:r>
    </w:p>
    <w:p>
      <w:pPr>
        <w:keepLines/>
      </w:pPr>
      <w:r>
        <w:rPr>
          <w:rFonts w:ascii="Consolas" w:hAnsi="Consolas"/>
          <w:sz w:val="14"/>
        </w:rPr>
        <w:t xml:space="preserve"> </w:t>
      </w:r>
    </w:p>
    <w:p>
      <w:pPr>
        <w:keepLines/>
      </w:pPr>
      <w:r>
        <w:rPr>
          <w:rFonts w:ascii="Consolas" w:hAnsi="Consolas"/>
          <w:sz w:val="14"/>
        </w:rPr>
        <w:t xml:space="preserve">      {/* In-Browser Document &amp; Letterhead Previewer Modal (NO DOWNLOAD REQUIRED) */}</w:t>
      </w:r>
    </w:p>
    <w:p>
      <w:pPr>
        <w:keepLines/>
      </w:pPr>
      <w:r>
        <w:rPr>
          <w:rFonts w:ascii="Consolas" w:hAnsi="Consolas"/>
          <w:sz w:val="14"/>
        </w:rPr>
        <w:t xml:space="preserve">      &lt;DocumentViewerModal</w:t>
      </w:r>
    </w:p>
    <w:p>
      <w:pPr>
        <w:keepLines/>
      </w:pPr>
      <w:r>
        <w:rPr>
          <w:rFonts w:ascii="Consolas" w:hAnsi="Consolas"/>
          <w:sz w:val="14"/>
        </w:rPr>
        <w:t xml:space="preserve">        isOpen={isDocViewerOpen}</w:t>
      </w:r>
    </w:p>
    <w:p>
      <w:pPr>
        <w:keepLines/>
      </w:pPr>
      <w:r>
        <w:rPr>
          <w:rFonts w:ascii="Consolas" w:hAnsi="Consolas"/>
          <w:sz w:val="14"/>
        </w:rPr>
        <w:t xml:space="preserve">        onClose={handleCloseDocViewer}</w:t>
      </w:r>
    </w:p>
    <w:p>
      <w:pPr>
        <w:keepLines/>
      </w:pPr>
      <w:r>
        <w:rPr>
          <w:rFonts w:ascii="Consolas" w:hAnsi="Consolas"/>
          <w:sz w:val="14"/>
        </w:rPr>
        <w:t xml:space="preserve">        correspondence={viewerCorrespondence}</w:t>
      </w:r>
    </w:p>
    <w:p>
      <w:pPr>
        <w:keepLines/>
      </w:pPr>
      <w:r>
        <w:rPr>
          <w:rFonts w:ascii="Consolas" w:hAnsi="Consolas"/>
          <w:sz w:val="14"/>
        </w:rPr>
        <w:t xml:space="preserve">        standaloneFile={viewerStandaloneFile}</w:t>
      </w:r>
    </w:p>
    <w:p>
      <w:pPr>
        <w:keepLines/>
      </w:pPr>
      <w:r>
        <w:rPr>
          <w:rFonts w:ascii="Consolas" w:hAnsi="Consolas"/>
          <w:sz w:val="14"/>
        </w:rPr>
        <w:t xml:space="preserve">        onOpenQrCode={handleOpenQrModal}</w:t>
      </w:r>
    </w:p>
    <w:p>
      <w:pPr>
        <w:keepLines/>
      </w:pPr>
      <w:r>
        <w:rPr>
          <w:rFonts w:ascii="Consolas" w:hAnsi="Consolas"/>
          <w:sz w:val="14"/>
        </w:rPr>
        <w:t xml:space="preserve">        cmsSettings={cmsSettings}</w:t>
      </w:r>
    </w:p>
    <w:p>
      <w:pPr>
        <w:keepLines/>
      </w:pPr>
      <w:r>
        <w:rPr>
          <w:rFonts w:ascii="Consolas" w:hAnsi="Consolas"/>
          <w:sz w:val="14"/>
        </w:rPr>
        <w:t xml:space="preserve">      /&gt;</w:t>
      </w:r>
    </w:p>
    <w:p>
      <w:pPr>
        <w:keepLines/>
      </w:pPr>
      <w:r>
        <w:rPr>
          <w:rFonts w:ascii="Consolas" w:hAnsi="Consolas"/>
          <w:sz w:val="14"/>
        </w:rPr>
        <w:t xml:space="preserve"> </w:t>
      </w:r>
    </w:p>
    <w:p>
      <w:pPr>
        <w:keepLines/>
      </w:pPr>
      <w:r>
        <w:rPr>
          <w:rFonts w:ascii="Consolas" w:hAnsi="Consolas"/>
          <w:sz w:val="14"/>
        </w:rPr>
        <w:t xml:space="preserve">      {/* Dedicated Scannable QR Code Inspection &amp; Sharing Modal */}</w:t>
      </w:r>
    </w:p>
    <w:p>
      <w:pPr>
        <w:keepLines/>
      </w:pPr>
      <w:r>
        <w:rPr>
          <w:rFonts w:ascii="Consolas" w:hAnsi="Consolas"/>
          <w:sz w:val="14"/>
        </w:rPr>
        <w:t xml:space="preserve">      &lt;QRCodeModal</w:t>
      </w:r>
    </w:p>
    <w:p>
      <w:pPr>
        <w:keepLines/>
      </w:pPr>
      <w:r>
        <w:rPr>
          <w:rFonts w:ascii="Consolas" w:hAnsi="Consolas"/>
          <w:sz w:val="14"/>
        </w:rPr>
        <w:t xml:space="preserve">        isOpen={isQrModalOpen}</w:t>
      </w:r>
    </w:p>
    <w:p>
      <w:pPr>
        <w:keepLines/>
      </w:pPr>
      <w:r>
        <w:rPr>
          <w:rFonts w:ascii="Consolas" w:hAnsi="Consolas"/>
          <w:sz w:val="14"/>
        </w:rPr>
        <w:t xml:space="preserve">        onClose={() =&gt; {</w:t>
      </w:r>
    </w:p>
    <w:p>
      <w:pPr>
        <w:keepLines/>
      </w:pPr>
      <w:r>
        <w:rPr>
          <w:rFonts w:ascii="Consolas" w:hAnsi="Consolas"/>
          <w:sz w:val="14"/>
        </w:rPr>
        <w:t xml:space="preserve">          setIsQrModalOpen(false);</w:t>
      </w:r>
    </w:p>
    <w:p>
      <w:pPr>
        <w:keepLines/>
      </w:pPr>
      <w:r>
        <w:rPr>
          <w:rFonts w:ascii="Consolas" w:hAnsi="Consolas"/>
          <w:sz w:val="14"/>
        </w:rPr>
        <w:t xml:space="preserve">          setQrCorrespondence(null);</w:t>
      </w:r>
    </w:p>
    <w:p>
      <w:pPr>
        <w:keepLines/>
      </w:pPr>
      <w:r>
        <w:rPr>
          <w:rFonts w:ascii="Consolas" w:hAnsi="Consolas"/>
          <w:sz w:val="14"/>
        </w:rPr>
        <w:t xml:space="preserve">        }}</w:t>
      </w:r>
    </w:p>
    <w:p>
      <w:pPr>
        <w:keepLines/>
      </w:pPr>
      <w:r>
        <w:rPr>
          <w:rFonts w:ascii="Consolas" w:hAnsi="Consolas"/>
          <w:sz w:val="14"/>
        </w:rPr>
        <w:t xml:space="preserve">        correspondence={qrCorrespondence}</w:t>
      </w:r>
    </w:p>
    <w:p>
      <w:pPr>
        <w:keepLines/>
      </w:pPr>
      <w:r>
        <w:rPr>
          <w:rFonts w:ascii="Consolas" w:hAnsi="Consolas"/>
          <w:sz w:val="14"/>
        </w:rPr>
        <w:t xml:space="preserve">        onOpenPreview={handleOpenDocViewer}</w:t>
      </w:r>
    </w:p>
    <w:p>
      <w:pPr>
        <w:keepLines/>
      </w:pPr>
      <w:r>
        <w:rPr>
          <w:rFonts w:ascii="Consolas" w:hAnsi="Consolas"/>
          <w:sz w:val="14"/>
        </w:rPr>
        <w:t xml:space="preserve">      /&gt;</w:t>
      </w:r>
    </w:p>
    <w:p>
      <w:pPr>
        <w:keepLines/>
      </w:pPr>
      <w:r>
        <w:rPr>
          <w:rFonts w:ascii="Consolas" w:hAnsi="Consolas"/>
          <w:sz w:val="14"/>
        </w:rPr>
        <w:t xml:space="preserve"> </w:t>
      </w:r>
    </w:p>
    <w:p>
      <w:pPr>
        <w:keepLines/>
      </w:pPr>
      <w:r>
        <w:rPr>
          <w:rFonts w:ascii="Consolas" w:hAnsi="Consolas"/>
          <w:sz w:val="14"/>
        </w:rPr>
        <w:t xml:space="preserve">      {/* Printable Official Routing Slip with Embedded Scannable QR Code */}</w:t>
      </w:r>
    </w:p>
    <w:p>
      <w:pPr>
        <w:keepLines/>
      </w:pPr>
      <w:r>
        <w:rPr>
          <w:rFonts w:ascii="Consolas" w:hAnsi="Consolas"/>
          <w:sz w:val="14"/>
        </w:rPr>
        <w:t xml:space="preserve">      &lt;RoutingSlipModal</w:t>
      </w:r>
    </w:p>
    <w:p>
      <w:pPr>
        <w:keepLines/>
      </w:pPr>
      <w:r>
        <w:rPr>
          <w:rFonts w:ascii="Consolas" w:hAnsi="Consolas"/>
          <w:sz w:val="14"/>
        </w:rPr>
        <w:t xml:space="preserve">        isOpen={!!routingCorrespondence}</w:t>
      </w:r>
    </w:p>
    <w:p>
      <w:pPr>
        <w:keepLines/>
      </w:pPr>
      <w:r>
        <w:rPr>
          <w:rFonts w:ascii="Consolas" w:hAnsi="Consolas"/>
          <w:sz w:val="14"/>
        </w:rPr>
        <w:t xml:space="preserve">        onClose={() =&gt; setRoutingCorrespondence(null)}</w:t>
      </w:r>
    </w:p>
    <w:p>
      <w:pPr>
        <w:keepLines/>
      </w:pPr>
      <w:r>
        <w:rPr>
          <w:rFonts w:ascii="Consolas" w:hAnsi="Consolas"/>
          <w:sz w:val="14"/>
        </w:rPr>
        <w:t xml:space="preserve">        correspondence={routingCorrespondence}</w:t>
      </w:r>
    </w:p>
    <w:p>
      <w:pPr>
        <w:keepLines/>
      </w:pPr>
      <w:r>
        <w:rPr>
          <w:rFonts w:ascii="Consolas" w:hAnsi="Consolas"/>
          <w:sz w:val="14"/>
        </w:rPr>
        <w:t xml:space="preserve">        cmsSettings={cmsSettings}</w:t>
      </w:r>
    </w:p>
    <w:p>
      <w:pPr>
        <w:keepLines/>
      </w:pPr>
      <w:r>
        <w:rPr>
          <w:rFonts w:ascii="Consolas" w:hAnsi="Consolas"/>
          <w:sz w:val="14"/>
        </w:rPr>
        <w:t xml:space="preserve">      /&gt;</w:t>
      </w:r>
    </w:p>
    <w:p>
      <w:pPr>
        <w:keepLines/>
      </w:pPr>
      <w:r>
        <w:rPr>
          <w:rFonts w:ascii="Consolas" w:hAnsi="Consolas"/>
          <w:sz w:val="14"/>
        </w:rPr>
        <w:t xml:space="preserve"> </w:t>
      </w:r>
    </w:p>
    <w:p>
      <w:pPr>
        <w:keepLines/>
      </w:pPr>
      <w:r>
        <w:rPr>
          <w:rFonts w:ascii="Consolas" w:hAnsi="Consolas"/>
          <w:sz w:val="14"/>
        </w:rPr>
        <w:t xml:space="preserve">      &lt;FlaskBackendModal</w:t>
      </w:r>
    </w:p>
    <w:p>
      <w:pPr>
        <w:keepLines/>
      </w:pPr>
      <w:r>
        <w:rPr>
          <w:rFonts w:ascii="Consolas" w:hAnsi="Consolas"/>
          <w:sz w:val="14"/>
        </w:rPr>
        <w:t xml:space="preserve">        isOpen={isFlaskModalOpen}</w:t>
      </w:r>
    </w:p>
    <w:p>
      <w:pPr>
        <w:keepLines/>
      </w:pPr>
      <w:r>
        <w:rPr>
          <w:rFonts w:ascii="Consolas" w:hAnsi="Consolas"/>
          <w:sz w:val="14"/>
        </w:rPr>
        <w:t xml:space="preserve">        onClose={() =&gt; setIsFlaskModalOpen(false)}</w:t>
      </w:r>
    </w:p>
    <w:p>
      <w:pPr>
        <w:keepLines/>
      </w:pPr>
      <w:r>
        <w:rPr>
          <w:rFonts w:ascii="Consolas" w:hAnsi="Consolas"/>
          <w:sz w:val="14"/>
        </w:rPr>
        <w:t xml:space="preserve">      /&gt;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w:t>
      </w:r>
    </w:p>
    <w:p>
      <w:r>
        <w:br w:type="page"/>
      </w:r>
    </w:p>
    <w:p>
      <w:pPr>
        <w:pStyle w:val="Heading2"/>
      </w:pPr>
      <w:r>
        <w:t>src/components/Header.tsx</w:t>
      </w:r>
    </w:p>
    <w:p>
      <w:r>
        <w:t>Location in archive: src/components/Header.tsx</w:t>
      </w:r>
    </w:p>
    <w:p>
      <w:r>
        <w:t>Size: 8,408 bytes</w:t>
      </w:r>
    </w:p>
    <w:p>
      <w:pPr>
        <w:keepLines/>
      </w:pPr>
      <w:r>
        <w:rPr>
          <w:rFonts w:ascii="Consolas" w:hAnsi="Consolas"/>
          <w:sz w:val="14"/>
        </w:rPr>
        <w:t>import React from 'react';</w:t>
      </w:r>
    </w:p>
    <w:p>
      <w:pPr>
        <w:keepLines/>
      </w:pPr>
      <w:r>
        <w:rPr>
          <w:rFonts w:ascii="Consolas" w:hAnsi="Consolas"/>
          <w:sz w:val="14"/>
        </w:rPr>
        <w:t>import { CmsSettings } from '../types';</w:t>
      </w:r>
    </w:p>
    <w:p>
      <w:pPr>
        <w:keepLines/>
      </w:pPr>
      <w:r>
        <w:rPr>
          <w:rFonts w:ascii="Consolas" w:hAnsi="Consolas"/>
          <w:sz w:val="14"/>
        </w:rPr>
        <w:t>import { ShieldCheck, Settings, Folder, FileText, ArrowDownLeft, ArrowUpRight, Terminal } from 'lucide-react';</w:t>
      </w:r>
    </w:p>
    <w:p>
      <w:pPr>
        <w:keepLines/>
      </w:pPr>
      <w:r>
        <w:rPr>
          <w:rFonts w:ascii="Consolas" w:hAnsi="Consolas"/>
          <w:sz w:val="14"/>
        </w:rPr>
        <w:t xml:space="preserve"> </w:t>
      </w:r>
    </w:p>
    <w:p>
      <w:pPr>
        <w:keepLines/>
      </w:pPr>
      <w:r>
        <w:rPr>
          <w:rFonts w:ascii="Consolas" w:hAnsi="Consolas"/>
          <w:sz w:val="14"/>
        </w:rPr>
        <w:t>interface HeaderProps {</w:t>
      </w:r>
    </w:p>
    <w:p>
      <w:pPr>
        <w:keepLines/>
      </w:pPr>
      <w:r>
        <w:rPr>
          <w:rFonts w:ascii="Consolas" w:hAnsi="Consolas"/>
          <w:sz w:val="14"/>
        </w:rPr>
        <w:t xml:space="preserve">  activeTab: 'all' | 'incoming' | 'outgoing' | 'folders' | 'audit' | 'cms' | 'flask';</w:t>
      </w:r>
    </w:p>
    <w:p>
      <w:pPr>
        <w:keepLines/>
      </w:pPr>
      <w:r>
        <w:rPr>
          <w:rFonts w:ascii="Consolas" w:hAnsi="Consolas"/>
          <w:sz w:val="14"/>
        </w:rPr>
        <w:t xml:space="preserve">  onSelectTab: (tab: 'all' | 'incoming' | 'outgoing' | 'folders' | 'audit' | 'cms' | 'flask') =&gt; void;</w:t>
      </w:r>
    </w:p>
    <w:p>
      <w:pPr>
        <w:keepLines/>
      </w:pPr>
      <w:r>
        <w:rPr>
          <w:rFonts w:ascii="Consolas" w:hAnsi="Consolas"/>
          <w:sz w:val="14"/>
        </w:rPr>
        <w:t xml:space="preserve">  onOpenNewModal: (type: 'incoming' | 'outgoing') =&gt; void;</w:t>
      </w:r>
    </w:p>
    <w:p>
      <w:pPr>
        <w:keepLines/>
      </w:pPr>
      <w:r>
        <w:rPr>
          <w:rFonts w:ascii="Consolas" w:hAnsi="Consolas"/>
          <w:sz w:val="14"/>
        </w:rPr>
        <w:t xml:space="preserve">  cmsSettings?: CmsSettings;</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export const Header: React.FC&lt;HeaderProps&gt; = ({</w:t>
      </w:r>
    </w:p>
    <w:p>
      <w:pPr>
        <w:keepLines/>
      </w:pPr>
      <w:r>
        <w:rPr>
          <w:rFonts w:ascii="Consolas" w:hAnsi="Consolas"/>
          <w:sz w:val="14"/>
        </w:rPr>
        <w:t xml:space="preserve">  activeTab,</w:t>
      </w:r>
    </w:p>
    <w:p>
      <w:pPr>
        <w:keepLines/>
      </w:pPr>
      <w:r>
        <w:rPr>
          <w:rFonts w:ascii="Consolas" w:hAnsi="Consolas"/>
          <w:sz w:val="14"/>
        </w:rPr>
        <w:t xml:space="preserve">  onSelectTab,</w:t>
      </w:r>
    </w:p>
    <w:p>
      <w:pPr>
        <w:keepLines/>
      </w:pPr>
      <w:r>
        <w:rPr>
          <w:rFonts w:ascii="Consolas" w:hAnsi="Consolas"/>
          <w:sz w:val="14"/>
        </w:rPr>
        <w:t xml:space="preserve">  onOpenNewModal,</w:t>
      </w:r>
    </w:p>
    <w:p>
      <w:pPr>
        <w:keepLines/>
      </w:pPr>
      <w:r>
        <w:rPr>
          <w:rFonts w:ascii="Consolas" w:hAnsi="Consolas"/>
          <w:sz w:val="14"/>
        </w:rPr>
        <w:t xml:space="preserve">  cmsSettings,</w:t>
      </w:r>
    </w:p>
    <w:p>
      <w:pPr>
        <w:keepLines/>
      </w:pPr>
      <w:r>
        <w:rPr>
          <w:rFonts w:ascii="Consolas" w:hAnsi="Consolas"/>
          <w:sz w:val="14"/>
        </w:rPr>
        <w:t>}) =&gt; {</w:t>
      </w:r>
    </w:p>
    <w:p>
      <w:pPr>
        <w:keepLines/>
      </w:pPr>
      <w:r>
        <w:rPr>
          <w:rFonts w:ascii="Consolas" w:hAnsi="Consolas"/>
          <w:sz w:val="14"/>
        </w:rPr>
        <w:t xml:space="preserve">  return (</w:t>
      </w:r>
    </w:p>
    <w:p>
      <w:pPr>
        <w:keepLines/>
      </w:pPr>
      <w:r>
        <w:rPr>
          <w:rFonts w:ascii="Consolas" w:hAnsi="Consolas"/>
          <w:sz w:val="14"/>
        </w:rPr>
        <w:t xml:space="preserve">    &lt;header className="sticky top-0 z-30 bg-white border-b border-slate-200"&gt;</w:t>
      </w:r>
    </w:p>
    <w:p>
      <w:pPr>
        <w:keepLines/>
      </w:pPr>
      <w:r>
        <w:rPr>
          <w:rFonts w:ascii="Consolas" w:hAnsi="Consolas"/>
          <w:sz w:val="14"/>
        </w:rPr>
        <w:t xml:space="preserve">      &lt;div className="max-w-7xl mx-auto px-4 sm:px-6 lg:px-8"&gt;</w:t>
      </w:r>
    </w:p>
    <w:p>
      <w:pPr>
        <w:keepLines/>
      </w:pPr>
      <w:r>
        <w:rPr>
          <w:rFonts w:ascii="Consolas" w:hAnsi="Consolas"/>
          <w:sz w:val="14"/>
        </w:rPr>
        <w:t xml:space="preserve">        &lt;div className="flex items-center justify-between gap-4 h-16"&gt;</w:t>
      </w:r>
    </w:p>
    <w:p>
      <w:pPr>
        <w:keepLines/>
      </w:pPr>
      <w:r>
        <w:rPr>
          <w:rFonts w:ascii="Consolas" w:hAnsi="Consolas"/>
          <w:sz w:val="14"/>
        </w:rPr>
        <w:t xml:space="preserve">          {/* Zone 1: Ministry Wordmark &amp; Official Seal/Logo from CMS */}</w:t>
      </w:r>
    </w:p>
    <w:p>
      <w:pPr>
        <w:keepLines/>
      </w:pPr>
      <w:r>
        <w:rPr>
          <w:rFonts w:ascii="Consolas" w:hAnsi="Consolas"/>
          <w:sz w:val="14"/>
        </w:rPr>
        <w:t xml:space="preserve">          &lt;button</w:t>
      </w:r>
    </w:p>
    <w:p>
      <w:pPr>
        <w:keepLines/>
      </w:pPr>
      <w:r>
        <w:rPr>
          <w:rFonts w:ascii="Consolas" w:hAnsi="Consolas"/>
          <w:sz w:val="14"/>
        </w:rPr>
        <w:t xml:space="preserve">            onClick={() =&gt; onSelectTab('all')}</w:t>
      </w:r>
    </w:p>
    <w:p>
      <w:pPr>
        <w:keepLines/>
      </w:pPr>
      <w:r>
        <w:rPr>
          <w:rFonts w:ascii="Consolas" w:hAnsi="Consolas"/>
          <w:sz w:val="14"/>
        </w:rPr>
        <w:t xml:space="preserve">            className="flex items-center gap-3 shrink-0 text-left hover:opacity-90 transition-opacity"</w:t>
      </w:r>
    </w:p>
    <w:p>
      <w:pPr>
        <w:keepLines/>
      </w:pPr>
      <w:r>
        <w:rPr>
          <w:rFonts w:ascii="Consolas" w:hAnsi="Consolas"/>
          <w:sz w:val="14"/>
        </w:rPr>
        <w:t xml:space="preserve">            title="Go to Registry Overview"</w:t>
      </w:r>
    </w:p>
    <w:p>
      <w:pPr>
        <w:keepLines/>
      </w:pPr>
      <w:r>
        <w:rPr>
          <w:rFonts w:ascii="Consolas" w:hAnsi="Consolas"/>
          <w:sz w:val="14"/>
        </w:rPr>
        <w:t xml:space="preserve">          &gt;</w:t>
      </w:r>
    </w:p>
    <w:p>
      <w:pPr>
        <w:keepLines/>
      </w:pPr>
      <w:r>
        <w:rPr>
          <w:rFonts w:ascii="Consolas" w:hAnsi="Consolas"/>
          <w:sz w:val="14"/>
        </w:rPr>
        <w:t xml:space="preserve">            {cmsSettings?.logoUrl ? (</w:t>
      </w:r>
    </w:p>
    <w:p>
      <w:pPr>
        <w:keepLines/>
      </w:pPr>
      <w:r>
        <w:rPr>
          <w:rFonts w:ascii="Consolas" w:hAnsi="Consolas"/>
          <w:sz w:val="14"/>
        </w:rPr>
        <w:t xml:space="preserve">              &lt;img </w:t>
      </w:r>
    </w:p>
    <w:p>
      <w:pPr>
        <w:keepLines/>
      </w:pPr>
      <w:r>
        <w:rPr>
          <w:rFonts w:ascii="Consolas" w:hAnsi="Consolas"/>
          <w:sz w:val="14"/>
        </w:rPr>
        <w:t xml:space="preserve">                src={cmsSettings.logoUrl} </w:t>
      </w:r>
    </w:p>
    <w:p>
      <w:pPr>
        <w:keepLines/>
      </w:pPr>
      <w:r>
        <w:rPr>
          <w:rFonts w:ascii="Consolas" w:hAnsi="Consolas"/>
          <w:sz w:val="14"/>
        </w:rPr>
        <w:t xml:space="preserve">                alt="Ministry Seal" </w:t>
      </w:r>
    </w:p>
    <w:p>
      <w:pPr>
        <w:keepLines/>
      </w:pPr>
      <w:r>
        <w:rPr>
          <w:rFonts w:ascii="Consolas" w:hAnsi="Consolas"/>
          <w:sz w:val="14"/>
        </w:rPr>
        <w:t xml:space="preserve">                className="w-9 h-9 rounded-full object-contain shrink-0 border border-slate-200 bg-white shadow-2xs" </w:t>
      </w:r>
    </w:p>
    <w:p>
      <w:pPr>
        <w:keepLines/>
      </w:pPr>
      <w:r>
        <w:rPr>
          <w:rFonts w:ascii="Consolas" w:hAnsi="Consolas"/>
          <w:sz w:val="14"/>
        </w:rPr>
        <w:t xml:space="preserve">              /&gt;</w:t>
      </w:r>
    </w:p>
    <w:p>
      <w:pPr>
        <w:keepLines/>
      </w:pPr>
      <w:r>
        <w:rPr>
          <w:rFonts w:ascii="Consolas" w:hAnsi="Consolas"/>
          <w:sz w:val="14"/>
        </w:rPr>
        <w:t xml:space="preserve">            ) : (</w:t>
      </w:r>
    </w:p>
    <w:p>
      <w:pPr>
        <w:keepLines/>
      </w:pPr>
      <w:r>
        <w:rPr>
          <w:rFonts w:ascii="Consolas" w:hAnsi="Consolas"/>
          <w:sz w:val="14"/>
        </w:rPr>
        <w:t xml:space="preserve">              &lt;span className="w-3 h-3 rounded-full bg-emerald-600 shrink-0 inline-block"&gt;&lt;/span&gt;</w:t>
      </w:r>
    </w:p>
    <w:p>
      <w:pPr>
        <w:keepLines/>
      </w:pPr>
      <w:r>
        <w:rPr>
          <w:rFonts w:ascii="Consolas" w:hAnsi="Consolas"/>
          <w:sz w:val="14"/>
        </w:rPr>
        <w:t xml:space="preserve">            )}</w:t>
      </w:r>
    </w:p>
    <w:p>
      <w:pPr>
        <w:keepLines/>
      </w:pPr>
      <w:r>
        <w:rPr>
          <w:rFonts w:ascii="Consolas" w:hAnsi="Consolas"/>
          <w:sz w:val="14"/>
        </w:rPr>
        <w:t xml:space="preserve">            &lt;div className="flex flex-col"&gt;</w:t>
      </w:r>
    </w:p>
    <w:p>
      <w:pPr>
        <w:keepLines/>
      </w:pPr>
      <w:r>
        <w:rPr>
          <w:rFonts w:ascii="Consolas" w:hAnsi="Consolas"/>
          <w:sz w:val="14"/>
        </w:rPr>
        <w:t xml:space="preserve">              &lt;span className="text-sm sm:text-base font-bold tracking-tight text-slate-900 leading-tight"&gt;</w:t>
      </w:r>
    </w:p>
    <w:p>
      <w:pPr>
        <w:keepLines/>
      </w:pPr>
      <w:r>
        <w:rPr>
          <w:rFonts w:ascii="Consolas" w:hAnsi="Consolas"/>
          <w:sz w:val="14"/>
        </w:rPr>
        <w:t xml:space="preserve">                {cmsSettings?.mdaName ? cmsSettings.mdaName.replace('Ministry of ', 'MOCDE ') : 'Edo MOCDE Registry'}</w:t>
      </w:r>
    </w:p>
    <w:p>
      <w:pPr>
        <w:keepLines/>
      </w:pPr>
      <w:r>
        <w:rPr>
          <w:rFonts w:ascii="Consolas" w:hAnsi="Consolas"/>
          <w:sz w:val="14"/>
        </w:rPr>
        <w:t xml:space="preserve">              &lt;/span&gt;</w:t>
      </w:r>
    </w:p>
    <w:p>
      <w:pPr>
        <w:keepLines/>
      </w:pPr>
      <w:r>
        <w:rPr>
          <w:rFonts w:ascii="Consolas" w:hAnsi="Consolas"/>
          <w:sz w:val="14"/>
        </w:rPr>
        <w:t xml:space="preserve">              &lt;span className="text-[10px] text-slate-500 font-medium leading-none mt-0.5"&gt;</w:t>
      </w:r>
    </w:p>
    <w:p>
      <w:pPr>
        <w:keepLines/>
      </w:pPr>
      <w:r>
        <w:rPr>
          <w:rFonts w:ascii="Consolas" w:hAnsi="Consolas"/>
          <w:sz w:val="14"/>
        </w:rPr>
        <w:t xml:space="preserve">                {cmsSettings?.stateName || 'Edo State Government'}</w:t>
      </w:r>
    </w:p>
    <w:p>
      <w:pPr>
        <w:keepLines/>
      </w:pPr>
      <w:r>
        <w:rPr>
          <w:rFonts w:ascii="Consolas" w:hAnsi="Consolas"/>
          <w:sz w:val="14"/>
        </w:rPr>
        <w:t xml:space="preserve">              &lt;/span&gt;</w:t>
      </w:r>
    </w:p>
    <w:p>
      <w:pPr>
        <w:keepLines/>
      </w:pPr>
      <w:r>
        <w:rPr>
          <w:rFonts w:ascii="Consolas" w:hAnsi="Consolas"/>
          <w:sz w:val="14"/>
        </w:rPr>
        <w:t xml:space="preserve">            &lt;/div&gt;</w:t>
      </w:r>
    </w:p>
    <w:p>
      <w:pPr>
        <w:keepLines/>
      </w:pPr>
      <w:r>
        <w:rPr>
          <w:rFonts w:ascii="Consolas" w:hAnsi="Consolas"/>
          <w:sz w:val="14"/>
        </w:rPr>
        <w:t xml:space="preserve">          &lt;/button&gt;</w:t>
      </w:r>
    </w:p>
    <w:p>
      <w:pPr>
        <w:keepLines/>
      </w:pPr>
      <w:r>
        <w:rPr>
          <w:rFonts w:ascii="Consolas" w:hAnsi="Consolas"/>
          <w:sz w:val="14"/>
        </w:rPr>
        <w:t xml:space="preserve"> </w:t>
      </w:r>
    </w:p>
    <w:p>
      <w:pPr>
        <w:keepLines/>
      </w:pPr>
      <w:r>
        <w:rPr>
          <w:rFonts w:ascii="Consolas" w:hAnsi="Consolas"/>
          <w:sz w:val="14"/>
        </w:rPr>
        <w:t xml:space="preserve">          {/* Zone 2: Navigation Links (All Records, Inward, Outward, Folders, Audit Trail, CMS) */}</w:t>
      </w:r>
    </w:p>
    <w:p>
      <w:pPr>
        <w:keepLines/>
      </w:pPr>
      <w:r>
        <w:rPr>
          <w:rFonts w:ascii="Consolas" w:hAnsi="Consolas"/>
          <w:sz w:val="14"/>
        </w:rPr>
        <w:t xml:space="preserve">          &lt;nav className="hidden lg:flex items-center gap-5 text-sm font-medium text-slate-600"&gt;</w:t>
      </w:r>
    </w:p>
    <w:p>
      <w:pPr>
        <w:keepLines/>
      </w:pPr>
      <w:r>
        <w:rPr>
          <w:rFonts w:ascii="Consolas" w:hAnsi="Consolas"/>
          <w:sz w:val="14"/>
        </w:rPr>
        <w:t xml:space="preserve">            &lt;button</w:t>
      </w:r>
    </w:p>
    <w:p>
      <w:pPr>
        <w:keepLines/>
      </w:pPr>
      <w:r>
        <w:rPr>
          <w:rFonts w:ascii="Consolas" w:hAnsi="Consolas"/>
          <w:sz w:val="14"/>
        </w:rPr>
        <w:t xml:space="preserve">              onClick={() =&gt; onSelectTab('all')}</w:t>
      </w:r>
    </w:p>
    <w:p>
      <w:pPr>
        <w:keepLines/>
      </w:pPr>
      <w:r>
        <w:rPr>
          <w:rFonts w:ascii="Consolas" w:hAnsi="Consolas"/>
          <w:sz w:val="14"/>
        </w:rPr>
        <w:t xml:space="preserve">              className={`hover:text-slate-900 transition-colors whitespace-nowrap shrink-0 pb-1 ${</w:t>
      </w:r>
    </w:p>
    <w:p>
      <w:pPr>
        <w:keepLines/>
      </w:pPr>
      <w:r>
        <w:rPr>
          <w:rFonts w:ascii="Consolas" w:hAnsi="Consolas"/>
          <w:sz w:val="14"/>
        </w:rPr>
        <w:t xml:space="preserve">                activeTab === 'all'</w:t>
      </w:r>
    </w:p>
    <w:p>
      <w:pPr>
        <w:keepLines/>
      </w:pPr>
      <w:r>
        <w:rPr>
          <w:rFonts w:ascii="Consolas" w:hAnsi="Consolas"/>
          <w:sz w:val="14"/>
        </w:rPr>
        <w:t xml:space="preserve">                  ? 'text-slate-950 font-semibold border-b-2 border-slate-900'</w:t>
      </w:r>
    </w:p>
    <w:p>
      <w:pPr>
        <w:keepLines/>
      </w:pPr>
      <w:r>
        <w:rPr>
          <w:rFonts w:ascii="Consolas" w:hAnsi="Consolas"/>
          <w:sz w:val="14"/>
        </w:rPr>
        <w:t xml:space="preserve">                  : ''</w:t>
      </w:r>
    </w:p>
    <w:p>
      <w:pPr>
        <w:keepLines/>
      </w:pPr>
      <w:r>
        <w:rPr>
          <w:rFonts w:ascii="Consolas" w:hAnsi="Consolas"/>
          <w:sz w:val="14"/>
        </w:rPr>
        <w:t xml:space="preserve">              }`}</w:t>
      </w:r>
    </w:p>
    <w:p>
      <w:pPr>
        <w:keepLines/>
      </w:pPr>
      <w:r>
        <w:rPr>
          <w:rFonts w:ascii="Consolas" w:hAnsi="Consolas"/>
          <w:sz w:val="14"/>
        </w:rPr>
        <w:t xml:space="preserve">            &gt;</w:t>
      </w:r>
    </w:p>
    <w:p>
      <w:pPr>
        <w:keepLines/>
      </w:pPr>
      <w:r>
        <w:rPr>
          <w:rFonts w:ascii="Consolas" w:hAnsi="Consolas"/>
          <w:sz w:val="14"/>
        </w:rPr>
        <w:t xml:space="preserve">              All Records</w:t>
      </w:r>
    </w:p>
    <w:p>
      <w:pPr>
        <w:keepLines/>
      </w:pPr>
      <w:r>
        <w:rPr>
          <w:rFonts w:ascii="Consolas" w:hAnsi="Consolas"/>
          <w:sz w:val="14"/>
        </w:rPr>
        <w:t xml:space="preserve">            &lt;/button&gt;</w:t>
      </w:r>
    </w:p>
    <w:p>
      <w:pPr>
        <w:keepLines/>
      </w:pPr>
      <w:r>
        <w:rPr>
          <w:rFonts w:ascii="Consolas" w:hAnsi="Consolas"/>
          <w:sz w:val="14"/>
        </w:rPr>
        <w:t xml:space="preserve">            &lt;button</w:t>
      </w:r>
    </w:p>
    <w:p>
      <w:pPr>
        <w:keepLines/>
      </w:pPr>
      <w:r>
        <w:rPr>
          <w:rFonts w:ascii="Consolas" w:hAnsi="Consolas"/>
          <w:sz w:val="14"/>
        </w:rPr>
        <w:t xml:space="preserve">              onClick={() =&gt; onSelectTab('incoming')}</w:t>
      </w:r>
    </w:p>
    <w:p>
      <w:pPr>
        <w:keepLines/>
      </w:pPr>
      <w:r>
        <w:rPr>
          <w:rFonts w:ascii="Consolas" w:hAnsi="Consolas"/>
          <w:sz w:val="14"/>
        </w:rPr>
        <w:t xml:space="preserve">              className={`hover:text-slate-900 transition-colors whitespace-nowrap shrink-0 pb-1 ${</w:t>
      </w:r>
    </w:p>
    <w:p>
      <w:pPr>
        <w:keepLines/>
      </w:pPr>
      <w:r>
        <w:rPr>
          <w:rFonts w:ascii="Consolas" w:hAnsi="Consolas"/>
          <w:sz w:val="14"/>
        </w:rPr>
        <w:t xml:space="preserve">                activeTab === 'incoming'</w:t>
      </w:r>
    </w:p>
    <w:p>
      <w:pPr>
        <w:keepLines/>
      </w:pPr>
      <w:r>
        <w:rPr>
          <w:rFonts w:ascii="Consolas" w:hAnsi="Consolas"/>
          <w:sz w:val="14"/>
        </w:rPr>
        <w:t xml:space="preserve">                  ? 'text-slate-950 font-semibold border-b-2 border-slate-900'</w:t>
      </w:r>
    </w:p>
    <w:p>
      <w:pPr>
        <w:keepLines/>
      </w:pPr>
      <w:r>
        <w:rPr>
          <w:rFonts w:ascii="Consolas" w:hAnsi="Consolas"/>
          <w:sz w:val="14"/>
        </w:rPr>
        <w:t xml:space="preserve">                  : ''</w:t>
      </w:r>
    </w:p>
    <w:p>
      <w:pPr>
        <w:keepLines/>
      </w:pPr>
      <w:r>
        <w:rPr>
          <w:rFonts w:ascii="Consolas" w:hAnsi="Consolas"/>
          <w:sz w:val="14"/>
        </w:rPr>
        <w:t xml:space="preserve">              }`}</w:t>
      </w:r>
    </w:p>
    <w:p>
      <w:pPr>
        <w:keepLines/>
      </w:pPr>
      <w:r>
        <w:rPr>
          <w:rFonts w:ascii="Consolas" w:hAnsi="Consolas"/>
          <w:sz w:val="14"/>
        </w:rPr>
        <w:t xml:space="preserve">            &gt;</w:t>
      </w:r>
    </w:p>
    <w:p>
      <w:pPr>
        <w:keepLines/>
      </w:pPr>
      <w:r>
        <w:rPr>
          <w:rFonts w:ascii="Consolas" w:hAnsi="Consolas"/>
          <w:sz w:val="14"/>
        </w:rPr>
        <w:t xml:space="preserve">              Inward Mail</w:t>
      </w:r>
    </w:p>
    <w:p>
      <w:pPr>
        <w:keepLines/>
      </w:pPr>
      <w:r>
        <w:rPr>
          <w:rFonts w:ascii="Consolas" w:hAnsi="Consolas"/>
          <w:sz w:val="14"/>
        </w:rPr>
        <w:t xml:space="preserve">            &lt;/button&gt;</w:t>
      </w:r>
    </w:p>
    <w:p>
      <w:pPr>
        <w:keepLines/>
      </w:pPr>
      <w:r>
        <w:rPr>
          <w:rFonts w:ascii="Consolas" w:hAnsi="Consolas"/>
          <w:sz w:val="14"/>
        </w:rPr>
        <w:t xml:space="preserve">            &lt;button</w:t>
      </w:r>
    </w:p>
    <w:p>
      <w:pPr>
        <w:keepLines/>
      </w:pPr>
      <w:r>
        <w:rPr>
          <w:rFonts w:ascii="Consolas" w:hAnsi="Consolas"/>
          <w:sz w:val="14"/>
        </w:rPr>
        <w:t xml:space="preserve">              onClick={() =&gt; onSelectTab('outgoing')}</w:t>
      </w:r>
    </w:p>
    <w:p>
      <w:pPr>
        <w:keepLines/>
      </w:pPr>
      <w:r>
        <w:rPr>
          <w:rFonts w:ascii="Consolas" w:hAnsi="Consolas"/>
          <w:sz w:val="14"/>
        </w:rPr>
        <w:t xml:space="preserve">              className={`hover:text-slate-900 transition-colors whitespace-nowrap shrink-0 pb-1 ${</w:t>
      </w:r>
    </w:p>
    <w:p>
      <w:pPr>
        <w:keepLines/>
      </w:pPr>
      <w:r>
        <w:rPr>
          <w:rFonts w:ascii="Consolas" w:hAnsi="Consolas"/>
          <w:sz w:val="14"/>
        </w:rPr>
        <w:t xml:space="preserve">                activeTab === 'outgoing'</w:t>
      </w:r>
    </w:p>
    <w:p>
      <w:pPr>
        <w:keepLines/>
      </w:pPr>
      <w:r>
        <w:rPr>
          <w:rFonts w:ascii="Consolas" w:hAnsi="Consolas"/>
          <w:sz w:val="14"/>
        </w:rPr>
        <w:t xml:space="preserve">                  ? 'text-slate-950 font-semibold border-b-2 border-slate-900'</w:t>
      </w:r>
    </w:p>
    <w:p>
      <w:pPr>
        <w:keepLines/>
      </w:pPr>
      <w:r>
        <w:rPr>
          <w:rFonts w:ascii="Consolas" w:hAnsi="Consolas"/>
          <w:sz w:val="14"/>
        </w:rPr>
        <w:t xml:space="preserve">                  : ''</w:t>
      </w:r>
    </w:p>
    <w:p>
      <w:pPr>
        <w:keepLines/>
      </w:pPr>
      <w:r>
        <w:rPr>
          <w:rFonts w:ascii="Consolas" w:hAnsi="Consolas"/>
          <w:sz w:val="14"/>
        </w:rPr>
        <w:t xml:space="preserve">              }`}</w:t>
      </w:r>
    </w:p>
    <w:p>
      <w:pPr>
        <w:keepLines/>
      </w:pPr>
      <w:r>
        <w:rPr>
          <w:rFonts w:ascii="Consolas" w:hAnsi="Consolas"/>
          <w:sz w:val="14"/>
        </w:rPr>
        <w:t xml:space="preserve">            &gt;</w:t>
      </w:r>
    </w:p>
    <w:p>
      <w:pPr>
        <w:keepLines/>
      </w:pPr>
      <w:r>
        <w:rPr>
          <w:rFonts w:ascii="Consolas" w:hAnsi="Consolas"/>
          <w:sz w:val="14"/>
        </w:rPr>
        <w:t xml:space="preserve">              Outward Mail</w:t>
      </w:r>
    </w:p>
    <w:p>
      <w:pPr>
        <w:keepLines/>
      </w:pPr>
      <w:r>
        <w:rPr>
          <w:rFonts w:ascii="Consolas" w:hAnsi="Consolas"/>
          <w:sz w:val="14"/>
        </w:rPr>
        <w:t xml:space="preserve">            &lt;/button&gt;</w:t>
      </w:r>
    </w:p>
    <w:p>
      <w:pPr>
        <w:keepLines/>
      </w:pPr>
      <w:r>
        <w:rPr>
          <w:rFonts w:ascii="Consolas" w:hAnsi="Consolas"/>
          <w:sz w:val="14"/>
        </w:rPr>
        <w:t xml:space="preserve">            &lt;button</w:t>
      </w:r>
    </w:p>
    <w:p>
      <w:pPr>
        <w:keepLines/>
      </w:pPr>
      <w:r>
        <w:rPr>
          <w:rFonts w:ascii="Consolas" w:hAnsi="Consolas"/>
          <w:sz w:val="14"/>
        </w:rPr>
        <w:t xml:space="preserve">              onClick={() =&gt; onSelectTab('folders')}</w:t>
      </w:r>
    </w:p>
    <w:p>
      <w:pPr>
        <w:keepLines/>
      </w:pPr>
      <w:r>
        <w:rPr>
          <w:rFonts w:ascii="Consolas" w:hAnsi="Consolas"/>
          <w:sz w:val="14"/>
        </w:rPr>
        <w:t xml:space="preserve">              className={`hover:text-slate-900 transition-colors whitespace-nowrap shrink-0 pb-1 ${</w:t>
      </w:r>
    </w:p>
    <w:p>
      <w:pPr>
        <w:keepLines/>
      </w:pPr>
      <w:r>
        <w:rPr>
          <w:rFonts w:ascii="Consolas" w:hAnsi="Consolas"/>
          <w:sz w:val="14"/>
        </w:rPr>
        <w:t xml:space="preserve">                activeTab === 'folders'</w:t>
      </w:r>
    </w:p>
    <w:p>
      <w:pPr>
        <w:keepLines/>
      </w:pPr>
      <w:r>
        <w:rPr>
          <w:rFonts w:ascii="Consolas" w:hAnsi="Consolas"/>
          <w:sz w:val="14"/>
        </w:rPr>
        <w:t xml:space="preserve">                  ? 'text-slate-950 font-semibold border-b-2 border-slate-900'</w:t>
      </w:r>
    </w:p>
    <w:p>
      <w:pPr>
        <w:keepLines/>
      </w:pPr>
      <w:r>
        <w:rPr>
          <w:rFonts w:ascii="Consolas" w:hAnsi="Consolas"/>
          <w:sz w:val="14"/>
        </w:rPr>
        <w:t xml:space="preserve">                  : ''</w:t>
      </w:r>
    </w:p>
    <w:p>
      <w:pPr>
        <w:keepLines/>
      </w:pPr>
      <w:r>
        <w:rPr>
          <w:rFonts w:ascii="Consolas" w:hAnsi="Consolas"/>
          <w:sz w:val="14"/>
        </w:rPr>
        <w:t xml:space="preserve">              }`}</w:t>
      </w:r>
    </w:p>
    <w:p>
      <w:pPr>
        <w:keepLines/>
      </w:pPr>
      <w:r>
        <w:rPr>
          <w:rFonts w:ascii="Consolas" w:hAnsi="Consolas"/>
          <w:sz w:val="14"/>
        </w:rPr>
        <w:t xml:space="preserve">            &gt;</w:t>
      </w:r>
    </w:p>
    <w:p>
      <w:pPr>
        <w:keepLines/>
      </w:pPr>
      <w:r>
        <w:rPr>
          <w:rFonts w:ascii="Consolas" w:hAnsi="Consolas"/>
          <w:sz w:val="14"/>
        </w:rPr>
        <w:t xml:space="preserve">              Folders &amp; Files</w:t>
      </w:r>
    </w:p>
    <w:p>
      <w:pPr>
        <w:keepLines/>
      </w:pPr>
      <w:r>
        <w:rPr>
          <w:rFonts w:ascii="Consolas" w:hAnsi="Consolas"/>
          <w:sz w:val="14"/>
        </w:rPr>
        <w:t xml:space="preserve">            &lt;/button&gt;</w:t>
      </w:r>
    </w:p>
    <w:p>
      <w:pPr>
        <w:keepLines/>
      </w:pPr>
      <w:r>
        <w:rPr>
          <w:rFonts w:ascii="Consolas" w:hAnsi="Consolas"/>
          <w:sz w:val="14"/>
        </w:rPr>
        <w:t xml:space="preserve">            &lt;button</w:t>
      </w:r>
    </w:p>
    <w:p>
      <w:pPr>
        <w:keepLines/>
      </w:pPr>
      <w:r>
        <w:rPr>
          <w:rFonts w:ascii="Consolas" w:hAnsi="Consolas"/>
          <w:sz w:val="14"/>
        </w:rPr>
        <w:t xml:space="preserve">              onClick={() =&gt; onSelectTab('audit')}</w:t>
      </w:r>
    </w:p>
    <w:p>
      <w:pPr>
        <w:keepLines/>
      </w:pPr>
      <w:r>
        <w:rPr>
          <w:rFonts w:ascii="Consolas" w:hAnsi="Consolas"/>
          <w:sz w:val="14"/>
        </w:rPr>
        <w:t xml:space="preserve">              className={`hover:text-slate-900 transition-colors whitespace-nowrap shrink-0 pb-1 flex items-center gap-1.5 ${</w:t>
      </w:r>
    </w:p>
    <w:p>
      <w:pPr>
        <w:keepLines/>
      </w:pPr>
      <w:r>
        <w:rPr>
          <w:rFonts w:ascii="Consolas" w:hAnsi="Consolas"/>
          <w:sz w:val="14"/>
        </w:rPr>
        <w:t xml:space="preserve">                activeTab === 'audit'</w:t>
      </w:r>
    </w:p>
    <w:p>
      <w:pPr>
        <w:keepLines/>
      </w:pPr>
      <w:r>
        <w:rPr>
          <w:rFonts w:ascii="Consolas" w:hAnsi="Consolas"/>
          <w:sz w:val="14"/>
        </w:rPr>
        <w:t xml:space="preserve">                  ? 'text-slate-950 font-semibold border-b-2 border-slate-900'</w:t>
      </w:r>
    </w:p>
    <w:p>
      <w:pPr>
        <w:keepLines/>
      </w:pPr>
      <w:r>
        <w:rPr>
          <w:rFonts w:ascii="Consolas" w:hAnsi="Consolas"/>
          <w:sz w:val="14"/>
        </w:rPr>
        <w:t xml:space="preserve">                  : ''</w:t>
      </w:r>
    </w:p>
    <w:p>
      <w:pPr>
        <w:keepLines/>
      </w:pPr>
      <w:r>
        <w:rPr>
          <w:rFonts w:ascii="Consolas" w:hAnsi="Consolas"/>
          <w:sz w:val="14"/>
        </w:rPr>
        <w:t xml:space="preserve">              }`}</w:t>
      </w:r>
    </w:p>
    <w:p>
      <w:pPr>
        <w:keepLines/>
      </w:pPr>
      <w:r>
        <w:rPr>
          <w:rFonts w:ascii="Consolas" w:hAnsi="Consolas"/>
          <w:sz w:val="14"/>
        </w:rPr>
        <w:t xml:space="preserve">            &gt;</w:t>
      </w:r>
    </w:p>
    <w:p>
      <w:pPr>
        <w:keepLines/>
      </w:pPr>
      <w:r>
        <w:rPr>
          <w:rFonts w:ascii="Consolas" w:hAnsi="Consolas"/>
          <w:sz w:val="14"/>
        </w:rPr>
        <w:t xml:space="preserve">              &lt;ShieldCheck className="w-3.5 h-3.5 text-emerald-800" /&gt;</w:t>
      </w:r>
    </w:p>
    <w:p>
      <w:pPr>
        <w:keepLines/>
      </w:pPr>
      <w:r>
        <w:rPr>
          <w:rFonts w:ascii="Consolas" w:hAnsi="Consolas"/>
          <w:sz w:val="14"/>
        </w:rPr>
        <w:t xml:space="preserve">              &lt;span&gt;Audit Trail&lt;/span&gt;</w:t>
      </w:r>
    </w:p>
    <w:p>
      <w:pPr>
        <w:keepLines/>
      </w:pPr>
      <w:r>
        <w:rPr>
          <w:rFonts w:ascii="Consolas" w:hAnsi="Consolas"/>
          <w:sz w:val="14"/>
        </w:rPr>
        <w:t xml:space="preserve">            &lt;/button&gt;</w:t>
      </w:r>
    </w:p>
    <w:p>
      <w:pPr>
        <w:keepLines/>
      </w:pPr>
      <w:r>
        <w:rPr>
          <w:rFonts w:ascii="Consolas" w:hAnsi="Consolas"/>
          <w:sz w:val="14"/>
        </w:rPr>
        <w:t xml:space="preserve">            &lt;button</w:t>
      </w:r>
    </w:p>
    <w:p>
      <w:pPr>
        <w:keepLines/>
      </w:pPr>
      <w:r>
        <w:rPr>
          <w:rFonts w:ascii="Consolas" w:hAnsi="Consolas"/>
          <w:sz w:val="14"/>
        </w:rPr>
        <w:t xml:space="preserve">              onClick={() =&gt; onSelectTab('cms')}</w:t>
      </w:r>
    </w:p>
    <w:p>
      <w:pPr>
        <w:keepLines/>
      </w:pPr>
      <w:r>
        <w:rPr>
          <w:rFonts w:ascii="Consolas" w:hAnsi="Consolas"/>
          <w:sz w:val="14"/>
        </w:rPr>
        <w:t xml:space="preserve">              className={`hover:text-slate-900 transition-colors whitespace-nowrap shrink-0 pb-1 flex items-center gap-1.5 ${</w:t>
      </w:r>
    </w:p>
    <w:p>
      <w:pPr>
        <w:keepLines/>
      </w:pPr>
      <w:r>
        <w:rPr>
          <w:rFonts w:ascii="Consolas" w:hAnsi="Consolas"/>
          <w:sz w:val="14"/>
        </w:rPr>
        <w:t xml:space="preserve">                activeTab === 'cms'</w:t>
      </w:r>
    </w:p>
    <w:p>
      <w:pPr>
        <w:keepLines/>
      </w:pPr>
      <w:r>
        <w:rPr>
          <w:rFonts w:ascii="Consolas" w:hAnsi="Consolas"/>
          <w:sz w:val="14"/>
        </w:rPr>
        <w:t xml:space="preserve">                  ? 'text-slate-950 font-semibold border-b-2 border-slate-900'</w:t>
      </w:r>
    </w:p>
    <w:p>
      <w:pPr>
        <w:keepLines/>
      </w:pPr>
      <w:r>
        <w:rPr>
          <w:rFonts w:ascii="Consolas" w:hAnsi="Consolas"/>
          <w:sz w:val="14"/>
        </w:rPr>
        <w:t xml:space="preserve">                  : ''</w:t>
      </w:r>
    </w:p>
    <w:p>
      <w:pPr>
        <w:keepLines/>
      </w:pPr>
      <w:r>
        <w:rPr>
          <w:rFonts w:ascii="Consolas" w:hAnsi="Consolas"/>
          <w:sz w:val="14"/>
        </w:rPr>
        <w:t xml:space="preserve">              }`}</w:t>
      </w:r>
    </w:p>
    <w:p>
      <w:pPr>
        <w:keepLines/>
      </w:pPr>
      <w:r>
        <w:rPr>
          <w:rFonts w:ascii="Consolas" w:hAnsi="Consolas"/>
          <w:sz w:val="14"/>
        </w:rPr>
        <w:t xml:space="preserve">            &gt;</w:t>
      </w:r>
    </w:p>
    <w:p>
      <w:pPr>
        <w:keepLines/>
      </w:pPr>
      <w:r>
        <w:rPr>
          <w:rFonts w:ascii="Consolas" w:hAnsi="Consolas"/>
          <w:sz w:val="14"/>
        </w:rPr>
        <w:t xml:space="preserve">              &lt;Settings className="w-3.5 h-3.5 text-slate-500" /&gt;</w:t>
      </w:r>
    </w:p>
    <w:p>
      <w:pPr>
        <w:keepLines/>
      </w:pPr>
      <w:r>
        <w:rPr>
          <w:rFonts w:ascii="Consolas" w:hAnsi="Consolas"/>
          <w:sz w:val="14"/>
        </w:rPr>
        <w:t xml:space="preserve">              &lt;span&gt;Ministry CMS&lt;/span&gt;</w:t>
      </w:r>
    </w:p>
    <w:p>
      <w:pPr>
        <w:keepLines/>
      </w:pPr>
      <w:r>
        <w:rPr>
          <w:rFonts w:ascii="Consolas" w:hAnsi="Consolas"/>
          <w:sz w:val="14"/>
        </w:rPr>
        <w:t xml:space="preserve">            &lt;/button&gt;</w:t>
      </w:r>
    </w:p>
    <w:p>
      <w:pPr>
        <w:keepLines/>
      </w:pPr>
      <w:r>
        <w:rPr>
          <w:rFonts w:ascii="Consolas" w:hAnsi="Consolas"/>
          <w:sz w:val="14"/>
        </w:rPr>
        <w:t xml:space="preserve">          &lt;/nav&gt;</w:t>
      </w:r>
    </w:p>
    <w:p>
      <w:pPr>
        <w:keepLines/>
      </w:pPr>
      <w:r>
        <w:rPr>
          <w:rFonts w:ascii="Consolas" w:hAnsi="Consolas"/>
          <w:sz w:val="14"/>
        </w:rPr>
        <w:t xml:space="preserve"> </w:t>
      </w:r>
    </w:p>
    <w:p>
      <w:pPr>
        <w:keepLines/>
      </w:pPr>
      <w:r>
        <w:rPr>
          <w:rFonts w:ascii="Consolas" w:hAnsi="Consolas"/>
          <w:sz w:val="14"/>
        </w:rPr>
        <w:t xml:space="preserve">          {/* Zone 3: Primary &amp; Secondary Actions + Flask Modal Trigger */}</w:t>
      </w:r>
    </w:p>
    <w:p>
      <w:pPr>
        <w:keepLines/>
      </w:pPr>
      <w:r>
        <w:rPr>
          <w:rFonts w:ascii="Consolas" w:hAnsi="Consolas"/>
          <w:sz w:val="14"/>
        </w:rPr>
        <w:t xml:space="preserve">          &lt;div className="flex items-center gap-2 shrink-0"&gt;</w:t>
      </w:r>
    </w:p>
    <w:p>
      <w:pPr>
        <w:keepLines/>
      </w:pPr>
      <w:r>
        <w:rPr>
          <w:rFonts w:ascii="Consolas" w:hAnsi="Consolas"/>
          <w:sz w:val="14"/>
        </w:rPr>
        <w:t xml:space="preserve">            &lt;button</w:t>
      </w:r>
    </w:p>
    <w:p>
      <w:pPr>
        <w:keepLines/>
      </w:pPr>
      <w:r>
        <w:rPr>
          <w:rFonts w:ascii="Consolas" w:hAnsi="Consolas"/>
          <w:sz w:val="14"/>
        </w:rPr>
        <w:t xml:space="preserve">              onClick={() =&gt; onSelectTab('flask')}</w:t>
      </w:r>
    </w:p>
    <w:p>
      <w:pPr>
        <w:keepLines/>
      </w:pPr>
      <w:r>
        <w:rPr>
          <w:rFonts w:ascii="Consolas" w:hAnsi="Consolas"/>
          <w:sz w:val="14"/>
        </w:rPr>
        <w:t xml:space="preserve">              className="hidden sm:flex items-center gap-1 text-[11px] font-mono font-medium text-slate-600 hover:text-slate-900 px-2.5 py-1.5 rounded-lg border border-slate-200 hover:bg-slate-50 transition-colors"</w:t>
      </w:r>
    </w:p>
    <w:p>
      <w:pPr>
        <w:keepLines/>
      </w:pPr>
      <w:r>
        <w:rPr>
          <w:rFonts w:ascii="Consolas" w:hAnsi="Consolas"/>
          <w:sz w:val="14"/>
        </w:rPr>
        <w:t xml:space="preserve">              title="Python Flask Intranet API Integration"</w:t>
      </w:r>
    </w:p>
    <w:p>
      <w:pPr>
        <w:keepLines/>
      </w:pPr>
      <w:r>
        <w:rPr>
          <w:rFonts w:ascii="Consolas" w:hAnsi="Consolas"/>
          <w:sz w:val="14"/>
        </w:rPr>
        <w:t xml:space="preserve">            &gt;</w:t>
      </w:r>
    </w:p>
    <w:p>
      <w:pPr>
        <w:keepLines/>
      </w:pPr>
      <w:r>
        <w:rPr>
          <w:rFonts w:ascii="Consolas" w:hAnsi="Consolas"/>
          <w:sz w:val="14"/>
        </w:rPr>
        <w:t xml:space="preserve">              &lt;Terminal className="w-3 h-3 text-slate-500" /&gt;</w:t>
      </w:r>
    </w:p>
    <w:p>
      <w:pPr>
        <w:keepLines/>
      </w:pPr>
      <w:r>
        <w:rPr>
          <w:rFonts w:ascii="Consolas" w:hAnsi="Consolas"/>
          <w:sz w:val="14"/>
        </w:rPr>
        <w:t xml:space="preserve">              &lt;span&gt;Flask API&lt;/span&gt;</w:t>
      </w:r>
    </w:p>
    <w:p>
      <w:pPr>
        <w:keepLines/>
      </w:pPr>
      <w:r>
        <w:rPr>
          <w:rFonts w:ascii="Consolas" w:hAnsi="Consolas"/>
          <w:sz w:val="14"/>
        </w:rPr>
        <w:t xml:space="preserve">            &lt;/button&gt;</w:t>
      </w:r>
    </w:p>
    <w:p>
      <w:pPr>
        <w:keepLines/>
      </w:pPr>
      <w:r>
        <w:rPr>
          <w:rFonts w:ascii="Consolas" w:hAnsi="Consolas"/>
          <w:sz w:val="14"/>
        </w:rPr>
        <w:t xml:space="preserve"> </w:t>
      </w:r>
    </w:p>
    <w:p>
      <w:pPr>
        <w:keepLines/>
      </w:pPr>
      <w:r>
        <w:rPr>
          <w:rFonts w:ascii="Consolas" w:hAnsi="Consolas"/>
          <w:sz w:val="14"/>
        </w:rPr>
        <w:t xml:space="preserve">            &lt;button</w:t>
      </w:r>
    </w:p>
    <w:p>
      <w:pPr>
        <w:keepLines/>
      </w:pPr>
      <w:r>
        <w:rPr>
          <w:rFonts w:ascii="Consolas" w:hAnsi="Consolas"/>
          <w:sz w:val="14"/>
        </w:rPr>
        <w:t xml:space="preserve">              onClick={() =&gt; onOpenNewModal('incoming')}</w:t>
      </w:r>
    </w:p>
    <w:p>
      <w:pPr>
        <w:keepLines/>
      </w:pPr>
      <w:r>
        <w:rPr>
          <w:rFonts w:ascii="Consolas" w:hAnsi="Consolas"/>
          <w:sz w:val="14"/>
        </w:rPr>
        <w:t xml:space="preserve">              className="px-3 sm:px-3.5 py-2 text-xs font-semibold text-white bg-slate-900 rounded-lg hover:bg-slate-800 transition-colors whitespace-nowrap shrink-0 flex items-center gap-1.5 shadow-xs"</w:t>
      </w:r>
    </w:p>
    <w:p>
      <w:pPr>
        <w:keepLines/>
      </w:pPr>
      <w:r>
        <w:rPr>
          <w:rFonts w:ascii="Consolas" w:hAnsi="Consolas"/>
          <w:sz w:val="14"/>
        </w:rPr>
        <w:t xml:space="preserve">            &gt;</w:t>
      </w:r>
    </w:p>
    <w:p>
      <w:pPr>
        <w:keepLines/>
      </w:pPr>
      <w:r>
        <w:rPr>
          <w:rFonts w:ascii="Consolas" w:hAnsi="Consolas"/>
          <w:sz w:val="14"/>
        </w:rPr>
        <w:t xml:space="preserve">              &lt;ArrowDownLeft className="w-3.5 h-3.5 text-emerald-400" /&gt;</w:t>
      </w:r>
    </w:p>
    <w:p>
      <w:pPr>
        <w:keepLines/>
      </w:pPr>
      <w:r>
        <w:rPr>
          <w:rFonts w:ascii="Consolas" w:hAnsi="Consolas"/>
          <w:sz w:val="14"/>
        </w:rPr>
        <w:t xml:space="preserve">              &lt;span&gt;+ Inward Letter&lt;/span&gt;</w:t>
      </w:r>
    </w:p>
    <w:p>
      <w:pPr>
        <w:keepLines/>
      </w:pPr>
      <w:r>
        <w:rPr>
          <w:rFonts w:ascii="Consolas" w:hAnsi="Consolas"/>
          <w:sz w:val="14"/>
        </w:rPr>
        <w:t xml:space="preserve">            &lt;/button&gt;</w:t>
      </w:r>
    </w:p>
    <w:p>
      <w:pPr>
        <w:keepLines/>
      </w:pPr>
      <w:r>
        <w:rPr>
          <w:rFonts w:ascii="Consolas" w:hAnsi="Consolas"/>
          <w:sz w:val="14"/>
        </w:rPr>
        <w:t xml:space="preserve">            &lt;button</w:t>
      </w:r>
    </w:p>
    <w:p>
      <w:pPr>
        <w:keepLines/>
      </w:pPr>
      <w:r>
        <w:rPr>
          <w:rFonts w:ascii="Consolas" w:hAnsi="Consolas"/>
          <w:sz w:val="14"/>
        </w:rPr>
        <w:t xml:space="preserve">              onClick={() =&gt; onOpenNewModal('outgoing')}</w:t>
      </w:r>
    </w:p>
    <w:p>
      <w:pPr>
        <w:keepLines/>
      </w:pPr>
      <w:r>
        <w:rPr>
          <w:rFonts w:ascii="Consolas" w:hAnsi="Consolas"/>
          <w:sz w:val="14"/>
        </w:rPr>
        <w:t xml:space="preserve">              className="px-2.5 sm:px-3 py-2 text-xs font-medium text-slate-700 bg-slate-100 hover:bg-slate-200 rounded-lg transition-colors whitespace-nowrap shrink-0 flex items-center gap-1"</w:t>
      </w:r>
    </w:p>
    <w:p>
      <w:pPr>
        <w:keepLines/>
      </w:pPr>
      <w:r>
        <w:rPr>
          <w:rFonts w:ascii="Consolas" w:hAnsi="Consolas"/>
          <w:sz w:val="14"/>
        </w:rPr>
        <w:t xml:space="preserve">            &gt;</w:t>
      </w:r>
    </w:p>
    <w:p>
      <w:pPr>
        <w:keepLines/>
      </w:pPr>
      <w:r>
        <w:rPr>
          <w:rFonts w:ascii="Consolas" w:hAnsi="Consolas"/>
          <w:sz w:val="14"/>
        </w:rPr>
        <w:t xml:space="preserve">              &lt;ArrowUpRight className="w-3.5 h-3.5 text-slate-500" /&gt;</w:t>
      </w:r>
    </w:p>
    <w:p>
      <w:pPr>
        <w:keepLines/>
      </w:pPr>
      <w:r>
        <w:rPr>
          <w:rFonts w:ascii="Consolas" w:hAnsi="Consolas"/>
          <w:sz w:val="14"/>
        </w:rPr>
        <w:t xml:space="preserve">              &lt;span&gt;+ Outward&lt;/span&gt;</w:t>
      </w:r>
    </w:p>
    <w:p>
      <w:pPr>
        <w:keepLines/>
      </w:pPr>
      <w:r>
        <w:rPr>
          <w:rFonts w:ascii="Consolas" w:hAnsi="Consolas"/>
          <w:sz w:val="14"/>
        </w:rPr>
        <w:t xml:space="preserve">            &lt;/button&gt;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Mobile Navigation bar */}</w:t>
      </w:r>
    </w:p>
    <w:p>
      <w:pPr>
        <w:keepLines/>
      </w:pPr>
      <w:r>
        <w:rPr>
          <w:rFonts w:ascii="Consolas" w:hAnsi="Consolas"/>
          <w:sz w:val="14"/>
        </w:rPr>
        <w:t xml:space="preserve">        &lt;div className="flex lg:hidden overflow-x-auto py-2 border-t border-slate-100 gap-2 scrollbar-none text-xs"&gt;</w:t>
      </w:r>
    </w:p>
    <w:p>
      <w:pPr>
        <w:keepLines/>
      </w:pPr>
      <w:r>
        <w:rPr>
          <w:rFonts w:ascii="Consolas" w:hAnsi="Consolas"/>
          <w:sz w:val="14"/>
        </w:rPr>
        <w:t xml:space="preserve">          &lt;button</w:t>
      </w:r>
    </w:p>
    <w:p>
      <w:pPr>
        <w:keepLines/>
      </w:pPr>
      <w:r>
        <w:rPr>
          <w:rFonts w:ascii="Consolas" w:hAnsi="Consolas"/>
          <w:sz w:val="14"/>
        </w:rPr>
        <w:t xml:space="preserve">            onClick={() =&gt; onSelectTab('all')}</w:t>
      </w:r>
    </w:p>
    <w:p>
      <w:pPr>
        <w:keepLines/>
      </w:pPr>
      <w:r>
        <w:rPr>
          <w:rFonts w:ascii="Consolas" w:hAnsi="Consolas"/>
          <w:sz w:val="14"/>
        </w:rPr>
        <w:t xml:space="preserve">            className={`px-2.5 py-1 rounded whitespace-nowrap ${activeTab === 'all' ? 'bg-slate-900 text-white font-medium' : 'text-slate-600'}`}</w:t>
      </w:r>
    </w:p>
    <w:p>
      <w:pPr>
        <w:keepLines/>
      </w:pPr>
      <w:r>
        <w:rPr>
          <w:rFonts w:ascii="Consolas" w:hAnsi="Consolas"/>
          <w:sz w:val="14"/>
        </w:rPr>
        <w:t xml:space="preserve">          &gt;</w:t>
      </w:r>
    </w:p>
    <w:p>
      <w:pPr>
        <w:keepLines/>
      </w:pPr>
      <w:r>
        <w:rPr>
          <w:rFonts w:ascii="Consolas" w:hAnsi="Consolas"/>
          <w:sz w:val="14"/>
        </w:rPr>
        <w:t xml:space="preserve">            All</w:t>
      </w:r>
    </w:p>
    <w:p>
      <w:pPr>
        <w:keepLines/>
      </w:pPr>
      <w:r>
        <w:rPr>
          <w:rFonts w:ascii="Consolas" w:hAnsi="Consolas"/>
          <w:sz w:val="14"/>
        </w:rPr>
        <w:t xml:space="preserve">          &lt;/button&gt;</w:t>
      </w:r>
    </w:p>
    <w:p>
      <w:pPr>
        <w:keepLines/>
      </w:pPr>
      <w:r>
        <w:rPr>
          <w:rFonts w:ascii="Consolas" w:hAnsi="Consolas"/>
          <w:sz w:val="14"/>
        </w:rPr>
        <w:t xml:space="preserve">          &lt;button</w:t>
      </w:r>
    </w:p>
    <w:p>
      <w:pPr>
        <w:keepLines/>
      </w:pPr>
      <w:r>
        <w:rPr>
          <w:rFonts w:ascii="Consolas" w:hAnsi="Consolas"/>
          <w:sz w:val="14"/>
        </w:rPr>
        <w:t xml:space="preserve">            onClick={() =&gt; onSelectTab('incoming')}</w:t>
      </w:r>
    </w:p>
    <w:p>
      <w:pPr>
        <w:keepLines/>
      </w:pPr>
      <w:r>
        <w:rPr>
          <w:rFonts w:ascii="Consolas" w:hAnsi="Consolas"/>
          <w:sz w:val="14"/>
        </w:rPr>
        <w:t xml:space="preserve">            className={`px-2.5 py-1 rounded whitespace-nowrap ${activeTab === 'incoming' ? 'bg-slate-900 text-white font-medium' : 'text-slate-600'}`}</w:t>
      </w:r>
    </w:p>
    <w:p>
      <w:pPr>
        <w:keepLines/>
      </w:pPr>
      <w:r>
        <w:rPr>
          <w:rFonts w:ascii="Consolas" w:hAnsi="Consolas"/>
          <w:sz w:val="14"/>
        </w:rPr>
        <w:t xml:space="preserve">          &gt;</w:t>
      </w:r>
    </w:p>
    <w:p>
      <w:pPr>
        <w:keepLines/>
      </w:pPr>
      <w:r>
        <w:rPr>
          <w:rFonts w:ascii="Consolas" w:hAnsi="Consolas"/>
          <w:sz w:val="14"/>
        </w:rPr>
        <w:t xml:space="preserve">            Inward</w:t>
      </w:r>
    </w:p>
    <w:p>
      <w:pPr>
        <w:keepLines/>
      </w:pPr>
      <w:r>
        <w:rPr>
          <w:rFonts w:ascii="Consolas" w:hAnsi="Consolas"/>
          <w:sz w:val="14"/>
        </w:rPr>
        <w:t xml:space="preserve">          &lt;/button&gt;</w:t>
      </w:r>
    </w:p>
    <w:p>
      <w:pPr>
        <w:keepLines/>
      </w:pPr>
      <w:r>
        <w:rPr>
          <w:rFonts w:ascii="Consolas" w:hAnsi="Consolas"/>
          <w:sz w:val="14"/>
        </w:rPr>
        <w:t xml:space="preserve">          &lt;button</w:t>
      </w:r>
    </w:p>
    <w:p>
      <w:pPr>
        <w:keepLines/>
      </w:pPr>
      <w:r>
        <w:rPr>
          <w:rFonts w:ascii="Consolas" w:hAnsi="Consolas"/>
          <w:sz w:val="14"/>
        </w:rPr>
        <w:t xml:space="preserve">            onClick={() =&gt; onSelectTab('outgoing')}</w:t>
      </w:r>
    </w:p>
    <w:p>
      <w:pPr>
        <w:keepLines/>
      </w:pPr>
      <w:r>
        <w:rPr>
          <w:rFonts w:ascii="Consolas" w:hAnsi="Consolas"/>
          <w:sz w:val="14"/>
        </w:rPr>
        <w:t xml:space="preserve">            className={`px-2.5 py-1 rounded whitespace-nowrap ${activeTab === 'outgoing' ? 'bg-slate-900 text-white font-medium' : 'text-slate-600'}`}</w:t>
      </w:r>
    </w:p>
    <w:p>
      <w:pPr>
        <w:keepLines/>
      </w:pPr>
      <w:r>
        <w:rPr>
          <w:rFonts w:ascii="Consolas" w:hAnsi="Consolas"/>
          <w:sz w:val="14"/>
        </w:rPr>
        <w:t xml:space="preserve">          &gt;</w:t>
      </w:r>
    </w:p>
    <w:p>
      <w:pPr>
        <w:keepLines/>
      </w:pPr>
      <w:r>
        <w:rPr>
          <w:rFonts w:ascii="Consolas" w:hAnsi="Consolas"/>
          <w:sz w:val="14"/>
        </w:rPr>
        <w:t xml:space="preserve">            Outward</w:t>
      </w:r>
    </w:p>
    <w:p>
      <w:pPr>
        <w:keepLines/>
      </w:pPr>
      <w:r>
        <w:rPr>
          <w:rFonts w:ascii="Consolas" w:hAnsi="Consolas"/>
          <w:sz w:val="14"/>
        </w:rPr>
        <w:t xml:space="preserve">          &lt;/button&gt;</w:t>
      </w:r>
    </w:p>
    <w:p>
      <w:pPr>
        <w:keepLines/>
      </w:pPr>
      <w:r>
        <w:rPr>
          <w:rFonts w:ascii="Consolas" w:hAnsi="Consolas"/>
          <w:sz w:val="14"/>
        </w:rPr>
        <w:t xml:space="preserve">          &lt;button</w:t>
      </w:r>
    </w:p>
    <w:p>
      <w:pPr>
        <w:keepLines/>
      </w:pPr>
      <w:r>
        <w:rPr>
          <w:rFonts w:ascii="Consolas" w:hAnsi="Consolas"/>
          <w:sz w:val="14"/>
        </w:rPr>
        <w:t xml:space="preserve">            onClick={() =&gt; onSelectTab('folders')}</w:t>
      </w:r>
    </w:p>
    <w:p>
      <w:pPr>
        <w:keepLines/>
      </w:pPr>
      <w:r>
        <w:rPr>
          <w:rFonts w:ascii="Consolas" w:hAnsi="Consolas"/>
          <w:sz w:val="14"/>
        </w:rPr>
        <w:t xml:space="preserve">            className={`px-2.5 py-1 rounded whitespace-nowrap ${activeTab === 'folders' ? 'bg-slate-900 text-white font-medium' : 'text-slate-600'}`}</w:t>
      </w:r>
    </w:p>
    <w:p>
      <w:pPr>
        <w:keepLines/>
      </w:pPr>
      <w:r>
        <w:rPr>
          <w:rFonts w:ascii="Consolas" w:hAnsi="Consolas"/>
          <w:sz w:val="14"/>
        </w:rPr>
        <w:t xml:space="preserve">          &gt;</w:t>
      </w:r>
    </w:p>
    <w:p>
      <w:pPr>
        <w:keepLines/>
      </w:pPr>
      <w:r>
        <w:rPr>
          <w:rFonts w:ascii="Consolas" w:hAnsi="Consolas"/>
          <w:sz w:val="14"/>
        </w:rPr>
        <w:t xml:space="preserve">            Folders</w:t>
      </w:r>
    </w:p>
    <w:p>
      <w:pPr>
        <w:keepLines/>
      </w:pPr>
      <w:r>
        <w:rPr>
          <w:rFonts w:ascii="Consolas" w:hAnsi="Consolas"/>
          <w:sz w:val="14"/>
        </w:rPr>
        <w:t xml:space="preserve">          &lt;/button&gt;</w:t>
      </w:r>
    </w:p>
    <w:p>
      <w:pPr>
        <w:keepLines/>
      </w:pPr>
      <w:r>
        <w:rPr>
          <w:rFonts w:ascii="Consolas" w:hAnsi="Consolas"/>
          <w:sz w:val="14"/>
        </w:rPr>
        <w:t xml:space="preserve">          &lt;button</w:t>
      </w:r>
    </w:p>
    <w:p>
      <w:pPr>
        <w:keepLines/>
      </w:pPr>
      <w:r>
        <w:rPr>
          <w:rFonts w:ascii="Consolas" w:hAnsi="Consolas"/>
          <w:sz w:val="14"/>
        </w:rPr>
        <w:t xml:space="preserve">            onClick={() =&gt; onSelectTab('audit')}</w:t>
      </w:r>
    </w:p>
    <w:p>
      <w:pPr>
        <w:keepLines/>
      </w:pPr>
      <w:r>
        <w:rPr>
          <w:rFonts w:ascii="Consolas" w:hAnsi="Consolas"/>
          <w:sz w:val="14"/>
        </w:rPr>
        <w:t xml:space="preserve">            className={`px-2.5 py-1 rounded whitespace-nowrap ${activeTab === 'audit' ? 'bg-slate-900 text-white font-medium' : 'text-slate-600'}`}</w:t>
      </w:r>
    </w:p>
    <w:p>
      <w:pPr>
        <w:keepLines/>
      </w:pPr>
      <w:r>
        <w:rPr>
          <w:rFonts w:ascii="Consolas" w:hAnsi="Consolas"/>
          <w:sz w:val="14"/>
        </w:rPr>
        <w:t xml:space="preserve">          &gt;</w:t>
      </w:r>
    </w:p>
    <w:p>
      <w:pPr>
        <w:keepLines/>
      </w:pPr>
      <w:r>
        <w:rPr>
          <w:rFonts w:ascii="Consolas" w:hAnsi="Consolas"/>
          <w:sz w:val="14"/>
        </w:rPr>
        <w:t xml:space="preserve">            Audit Log</w:t>
      </w:r>
    </w:p>
    <w:p>
      <w:pPr>
        <w:keepLines/>
      </w:pPr>
      <w:r>
        <w:rPr>
          <w:rFonts w:ascii="Consolas" w:hAnsi="Consolas"/>
          <w:sz w:val="14"/>
        </w:rPr>
        <w:t xml:space="preserve">          &lt;/button&gt;</w:t>
      </w:r>
    </w:p>
    <w:p>
      <w:pPr>
        <w:keepLines/>
      </w:pPr>
      <w:r>
        <w:rPr>
          <w:rFonts w:ascii="Consolas" w:hAnsi="Consolas"/>
          <w:sz w:val="14"/>
        </w:rPr>
        <w:t xml:space="preserve">          &lt;button</w:t>
      </w:r>
    </w:p>
    <w:p>
      <w:pPr>
        <w:keepLines/>
      </w:pPr>
      <w:r>
        <w:rPr>
          <w:rFonts w:ascii="Consolas" w:hAnsi="Consolas"/>
          <w:sz w:val="14"/>
        </w:rPr>
        <w:t xml:space="preserve">            onClick={() =&gt; onSelectTab('cms')}</w:t>
      </w:r>
    </w:p>
    <w:p>
      <w:pPr>
        <w:keepLines/>
      </w:pPr>
      <w:r>
        <w:rPr>
          <w:rFonts w:ascii="Consolas" w:hAnsi="Consolas"/>
          <w:sz w:val="14"/>
        </w:rPr>
        <w:t xml:space="preserve">            className={`px-2.5 py-1 rounded whitespace-nowrap ${activeTab === 'cms' ? 'bg-slate-900 text-white font-medium' : 'text-slate-600'}`}</w:t>
      </w:r>
    </w:p>
    <w:p>
      <w:pPr>
        <w:keepLines/>
      </w:pPr>
      <w:r>
        <w:rPr>
          <w:rFonts w:ascii="Consolas" w:hAnsi="Consolas"/>
          <w:sz w:val="14"/>
        </w:rPr>
        <w:t xml:space="preserve">          &gt;</w:t>
      </w:r>
    </w:p>
    <w:p>
      <w:pPr>
        <w:keepLines/>
      </w:pPr>
      <w:r>
        <w:rPr>
          <w:rFonts w:ascii="Consolas" w:hAnsi="Consolas"/>
          <w:sz w:val="14"/>
        </w:rPr>
        <w:t xml:space="preserve">            CMS &amp; Logo</w:t>
      </w:r>
    </w:p>
    <w:p>
      <w:pPr>
        <w:keepLines/>
      </w:pPr>
      <w:r>
        <w:rPr>
          <w:rFonts w:ascii="Consolas" w:hAnsi="Consolas"/>
          <w:sz w:val="14"/>
        </w:rPr>
        <w:t xml:space="preserve">          &lt;/button&gt;</w:t>
      </w:r>
    </w:p>
    <w:p>
      <w:pPr>
        <w:keepLines/>
      </w:pPr>
      <w:r>
        <w:rPr>
          <w:rFonts w:ascii="Consolas" w:hAnsi="Consolas"/>
          <w:sz w:val="14"/>
        </w:rPr>
        <w:t xml:space="preserve">          &lt;button</w:t>
      </w:r>
    </w:p>
    <w:p>
      <w:pPr>
        <w:keepLines/>
      </w:pPr>
      <w:r>
        <w:rPr>
          <w:rFonts w:ascii="Consolas" w:hAnsi="Consolas"/>
          <w:sz w:val="14"/>
        </w:rPr>
        <w:t xml:space="preserve">            onClick={() =&gt; onSelectTab('flask')}</w:t>
      </w:r>
    </w:p>
    <w:p>
      <w:pPr>
        <w:keepLines/>
      </w:pPr>
      <w:r>
        <w:rPr>
          <w:rFonts w:ascii="Consolas" w:hAnsi="Consolas"/>
          <w:sz w:val="14"/>
        </w:rPr>
        <w:t xml:space="preserve">            className={`px-2.5 py-1 rounded whitespace-nowrap font-mono ${activeTab === 'flask' ? 'bg-slate-900 text-white' : 'text-slate-600'}`}</w:t>
      </w:r>
    </w:p>
    <w:p>
      <w:pPr>
        <w:keepLines/>
      </w:pPr>
      <w:r>
        <w:rPr>
          <w:rFonts w:ascii="Consolas" w:hAnsi="Consolas"/>
          <w:sz w:val="14"/>
        </w:rPr>
        <w:t xml:space="preserve">          &gt;</w:t>
      </w:r>
    </w:p>
    <w:p>
      <w:pPr>
        <w:keepLines/>
      </w:pPr>
      <w:r>
        <w:rPr>
          <w:rFonts w:ascii="Consolas" w:hAnsi="Consolas"/>
          <w:sz w:val="14"/>
        </w:rPr>
        <w:t xml:space="preserve">            Flask API</w:t>
      </w:r>
    </w:p>
    <w:p>
      <w:pPr>
        <w:keepLines/>
      </w:pPr>
      <w:r>
        <w:rPr>
          <w:rFonts w:ascii="Consolas" w:hAnsi="Consolas"/>
          <w:sz w:val="14"/>
        </w:rPr>
        <w:t xml:space="preserve">          &lt;/button&gt;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&lt;/header&gt;</w:t>
      </w:r>
    </w:p>
    <w:p>
      <w:pPr>
        <w:keepLines/>
      </w:pPr>
      <w:r>
        <w:rPr>
          <w:rFonts w:ascii="Consolas" w:hAnsi="Consolas"/>
          <w:sz w:val="14"/>
        </w:rPr>
        <w:t xml:space="preserve">  );</w:t>
      </w:r>
    </w:p>
    <w:p>
      <w:pPr>
        <w:keepLines/>
      </w:pPr>
      <w:r>
        <w:rPr>
          <w:rFonts w:ascii="Consolas" w:hAnsi="Consolas"/>
          <w:sz w:val="14"/>
        </w:rPr>
        <w:t>};</w:t>
      </w:r>
    </w:p>
    <w:p>
      <w:r>
        <w:br w:type="page"/>
      </w:r>
    </w:p>
    <w:p>
      <w:pPr>
        <w:pStyle w:val="Heading2"/>
      </w:pPr>
      <w:r>
        <w:t>src/index.css</w:t>
      </w:r>
    </w:p>
    <w:p>
      <w:r>
        <w:t>Location in archive: src/index.css</w:t>
      </w:r>
    </w:p>
    <w:p>
      <w:r>
        <w:t>Size: 683 bytes</w:t>
      </w:r>
    </w:p>
    <w:p>
      <w:pPr>
        <w:keepLines/>
      </w:pPr>
      <w:r>
        <w:rPr>
          <w:rFonts w:ascii="Consolas" w:hAnsi="Consolas"/>
          <w:sz w:val="14"/>
        </w:rPr>
        <w:t>@import "tailwindcss";</w:t>
      </w:r>
    </w:p>
    <w:p>
      <w:pPr>
        <w:keepLines/>
      </w:pPr>
      <w:r>
        <w:rPr>
          <w:rFonts w:ascii="Consolas" w:hAnsi="Consolas"/>
          <w:sz w:val="14"/>
        </w:rPr>
        <w:t xml:space="preserve"> </w:t>
      </w:r>
    </w:p>
    <w:p>
      <w:pPr>
        <w:keepLines/>
      </w:pPr>
      <w:r>
        <w:rPr>
          <w:rFonts w:ascii="Consolas" w:hAnsi="Consolas"/>
          <w:sz w:val="14"/>
        </w:rPr>
        <w:t>@layer base {</w:t>
      </w:r>
    </w:p>
    <w:p>
      <w:pPr>
        <w:keepLines/>
      </w:pPr>
      <w:r>
        <w:rPr>
          <w:rFonts w:ascii="Consolas" w:hAnsi="Consolas"/>
          <w:sz w:val="14"/>
        </w:rPr>
        <w:t xml:space="preserve">  body {</w:t>
      </w:r>
    </w:p>
    <w:p>
      <w:pPr>
        <w:keepLines/>
      </w:pPr>
      <w:r>
        <w:rPr>
          <w:rFonts w:ascii="Consolas" w:hAnsi="Consolas"/>
          <w:sz w:val="14"/>
        </w:rPr>
        <w:t xml:space="preserve">    font-family: 'Plus Jakarta Sans', system-ui, -apple-system, BlinkMacSystemFont, 'Segoe UI', Roboto, sans-serif;</w:t>
      </w:r>
    </w:p>
    <w:p>
      <w:pPr>
        <w:keepLines/>
      </w:pPr>
      <w:r>
        <w:rPr>
          <w:rFonts w:ascii="Consolas" w:hAnsi="Consolas"/>
          <w:sz w:val="14"/>
        </w:rPr>
        <w:t xml:space="preserve">    color: #0f172a;</w:t>
      </w:r>
    </w:p>
    <w:p>
      <w:pPr>
        <w:keepLines/>
      </w:pPr>
      <w:r>
        <w:rPr>
          <w:rFonts w:ascii="Consolas" w:hAnsi="Consolas"/>
          <w:sz w:val="14"/>
        </w:rPr>
        <w:t xml:space="preserve">    background-color: #f8fafc;</w:t>
      </w:r>
    </w:p>
    <w:p>
      <w:pPr>
        <w:keepLines/>
      </w:pPr>
      <w:r>
        <w:rPr>
          <w:rFonts w:ascii="Consolas" w:hAnsi="Consolas"/>
          <w:sz w:val="14"/>
        </w:rPr>
        <w:t xml:space="preserve">    -webkit-font-smoothing: antialiased;</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code, pre, .font-mono {</w:t>
      </w:r>
    </w:p>
    <w:p>
      <w:pPr>
        <w:keepLines/>
      </w:pPr>
      <w:r>
        <w:rPr>
          <w:rFonts w:ascii="Consolas" w:hAnsi="Consolas"/>
          <w:sz w:val="14"/>
        </w:rPr>
        <w:t xml:space="preserve">    font-family: 'JetBrains Mono', ui-monospace, SFMono-Regular, Menlo, Monaco, Consolas, monospace;</w:t>
      </w:r>
    </w:p>
    <w:p>
      <w:pPr>
        <w:keepLines/>
      </w:pPr>
      <w:r>
        <w:rPr>
          <w:rFonts w:ascii="Consolas" w:hAnsi="Consolas"/>
          <w:sz w:val="14"/>
        </w:rPr>
        <w:t xml:space="preserve">    font-variant-numeric: tabular-nums;</w:t>
      </w:r>
    </w:p>
    <w:p>
      <w:pPr>
        <w:keepLines/>
      </w:pPr>
      <w:r>
        <w:rPr>
          <w:rFonts w:ascii="Consolas" w:hAnsi="Consolas"/>
          <w:sz w:val="14"/>
        </w:rPr>
        <w:t xml:space="preserve">  }</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@media print {</w:t>
      </w:r>
    </w:p>
    <w:p>
      <w:pPr>
        <w:keepLines/>
      </w:pPr>
      <w:r>
        <w:rPr>
          <w:rFonts w:ascii="Consolas" w:hAnsi="Consolas"/>
          <w:sz w:val="14"/>
        </w:rPr>
        <w:t xml:space="preserve">  body {</w:t>
      </w:r>
    </w:p>
    <w:p>
      <w:pPr>
        <w:keepLines/>
      </w:pPr>
      <w:r>
        <w:rPr>
          <w:rFonts w:ascii="Consolas" w:hAnsi="Consolas"/>
          <w:sz w:val="14"/>
        </w:rPr>
        <w:t xml:space="preserve">    background: white !important;</w:t>
      </w:r>
    </w:p>
    <w:p>
      <w:pPr>
        <w:keepLines/>
      </w:pPr>
      <w:r>
        <w:rPr>
          <w:rFonts w:ascii="Consolas" w:hAnsi="Consolas"/>
          <w:sz w:val="14"/>
        </w:rPr>
        <w:t xml:space="preserve">    color: black !important;</w:t>
      </w:r>
    </w:p>
    <w:p>
      <w:pPr>
        <w:keepLines/>
      </w:pPr>
      <w:r>
        <w:rPr>
          <w:rFonts w:ascii="Consolas" w:hAnsi="Consolas"/>
          <w:sz w:val="14"/>
        </w:rPr>
        <w:t xml:space="preserve">  }</w:t>
      </w:r>
    </w:p>
    <w:p>
      <w:pPr>
        <w:keepLines/>
      </w:pPr>
      <w:r>
        <w:rPr>
          <w:rFonts w:ascii="Consolas" w:hAnsi="Consolas"/>
          <w:sz w:val="14"/>
        </w:rPr>
        <w:t xml:space="preserve">  .no-print {</w:t>
      </w:r>
    </w:p>
    <w:p>
      <w:pPr>
        <w:keepLines/>
      </w:pPr>
      <w:r>
        <w:rPr>
          <w:rFonts w:ascii="Consolas" w:hAnsi="Consolas"/>
          <w:sz w:val="14"/>
        </w:rPr>
        <w:t xml:space="preserve">    display: none !important;</w:t>
      </w:r>
    </w:p>
    <w:p>
      <w:pPr>
        <w:keepLines/>
      </w:pPr>
      <w:r>
        <w:rPr>
          <w:rFonts w:ascii="Consolas" w:hAnsi="Consolas"/>
          <w:sz w:val="14"/>
        </w:rPr>
        <w:t xml:space="preserve">  }</w:t>
      </w:r>
    </w:p>
    <w:p>
      <w:pPr>
        <w:keepLines/>
      </w:pPr>
      <w:r>
        <w:rPr>
          <w:rFonts w:ascii="Consolas" w:hAnsi="Consolas"/>
          <w:sz w:val="14"/>
        </w:rPr>
        <w:t xml:space="preserve">  .print-only {</w:t>
      </w:r>
    </w:p>
    <w:p>
      <w:pPr>
        <w:keepLines/>
      </w:pPr>
      <w:r>
        <w:rPr>
          <w:rFonts w:ascii="Consolas" w:hAnsi="Consolas"/>
          <w:sz w:val="14"/>
        </w:rPr>
        <w:t xml:space="preserve">    display: block !important;</w:t>
      </w:r>
    </w:p>
    <w:p>
      <w:pPr>
        <w:keepLines/>
      </w:pPr>
      <w:r>
        <w:rPr>
          <w:rFonts w:ascii="Consolas" w:hAnsi="Consolas"/>
          <w:sz w:val="14"/>
        </w:rPr>
        <w:t xml:space="preserve">  }</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.tabular-nums {</w:t>
      </w:r>
    </w:p>
    <w:p>
      <w:pPr>
        <w:keepLines/>
      </w:pPr>
      <w:r>
        <w:rPr>
          <w:rFonts w:ascii="Consolas" w:hAnsi="Consolas"/>
          <w:sz w:val="14"/>
        </w:rPr>
        <w:t xml:space="preserve">  font-variant-numeric: tabular-nums;</w:t>
      </w:r>
    </w:p>
    <w:p>
      <w:pPr>
        <w:keepLines/>
      </w:pPr>
      <w:r>
        <w:rPr>
          <w:rFonts w:ascii="Consolas" w:hAnsi="Consolas"/>
          <w:sz w:val="14"/>
        </w:rPr>
        <w:t>}</w:t>
      </w:r>
    </w:p>
    <w:p>
      <w:r>
        <w:br w:type="page"/>
      </w:r>
    </w:p>
    <w:p>
      <w:pPr>
        <w:pStyle w:val="Heading2"/>
      </w:pPr>
      <w:r>
        <w:t>src/main.tsx</w:t>
      </w:r>
    </w:p>
    <w:p>
      <w:r>
        <w:t>Location in archive: src/main.tsx</w:t>
      </w:r>
    </w:p>
    <w:p>
      <w:r>
        <w:t>Size: 159 bytes</w:t>
      </w:r>
    </w:p>
    <w:p>
      <w:pPr>
        <w:keepLines/>
      </w:pPr>
      <w:r>
        <w:rPr>
          <w:rFonts w:ascii="Consolas" w:hAnsi="Consolas"/>
          <w:sz w:val="14"/>
        </w:rPr>
        <w:t>import {createRoot} from 'react-dom/client';</w:t>
      </w:r>
    </w:p>
    <w:p>
      <w:pPr>
        <w:keepLines/>
      </w:pPr>
      <w:r>
        <w:rPr>
          <w:rFonts w:ascii="Consolas" w:hAnsi="Consolas"/>
          <w:sz w:val="14"/>
        </w:rPr>
        <w:t>import App from './App.tsx';</w:t>
      </w:r>
    </w:p>
    <w:p>
      <w:pPr>
        <w:keepLines/>
      </w:pPr>
      <w:r>
        <w:rPr>
          <w:rFonts w:ascii="Consolas" w:hAnsi="Consolas"/>
          <w:sz w:val="14"/>
        </w:rPr>
        <w:t>import './index.css';</w:t>
      </w:r>
    </w:p>
    <w:p>
      <w:pPr>
        <w:keepLines/>
      </w:pPr>
      <w:r>
        <w:rPr>
          <w:rFonts w:ascii="Consolas" w:hAnsi="Consolas"/>
          <w:sz w:val="14"/>
        </w:rPr>
        <w:t xml:space="preserve"> </w:t>
      </w:r>
    </w:p>
    <w:p>
      <w:pPr>
        <w:keepLines/>
      </w:pPr>
      <w:r>
        <w:rPr>
          <w:rFonts w:ascii="Consolas" w:hAnsi="Consolas"/>
          <w:sz w:val="14"/>
        </w:rPr>
        <w:t>createRoot(document.getElementById('root')!).render(&lt;App /&gt;);</w:t>
      </w:r>
    </w:p>
    <w:p>
      <w:r>
        <w:br w:type="page"/>
      </w:r>
    </w:p>
    <w:p>
      <w:pPr>
        <w:pStyle w:val="Heading2"/>
      </w:pPr>
      <w:r>
        <w:t>src/utils/storage.ts</w:t>
      </w:r>
    </w:p>
    <w:p>
      <w:r>
        <w:t>Location in archive: src/utils/storage.ts</w:t>
      </w:r>
    </w:p>
    <w:p>
      <w:r>
        <w:t>Size: 37,766 bytes</w:t>
      </w:r>
    </w:p>
    <w:p>
      <w:pPr>
        <w:keepLines/>
      </w:pPr>
      <w:r>
        <w:rPr>
          <w:rFonts w:ascii="Consolas" w:hAnsi="Consolas"/>
          <w:sz w:val="14"/>
        </w:rPr>
        <w:t xml:space="preserve">import { </w:t>
      </w:r>
    </w:p>
    <w:p>
      <w:pPr>
        <w:keepLines/>
      </w:pPr>
      <w:r>
        <w:rPr>
          <w:rFonts w:ascii="Consolas" w:hAnsi="Consolas"/>
          <w:sz w:val="14"/>
        </w:rPr>
        <w:t xml:space="preserve">  Correspondence, </w:t>
      </w:r>
    </w:p>
    <w:p>
      <w:pPr>
        <w:keepLines/>
      </w:pPr>
      <w:r>
        <w:rPr>
          <w:rFonts w:ascii="Consolas" w:hAnsi="Consolas"/>
          <w:sz w:val="14"/>
        </w:rPr>
        <w:t xml:space="preserve">  AttachedDocument, </w:t>
      </w:r>
    </w:p>
    <w:p>
      <w:pPr>
        <w:keepLines/>
      </w:pPr>
      <w:r>
        <w:rPr>
          <w:rFonts w:ascii="Consolas" w:hAnsi="Consolas"/>
          <w:sz w:val="14"/>
        </w:rPr>
        <w:t xml:space="preserve">  ArchiveFolder, </w:t>
      </w:r>
    </w:p>
    <w:p>
      <w:pPr>
        <w:keepLines/>
      </w:pPr>
      <w:r>
        <w:rPr>
          <w:rFonts w:ascii="Consolas" w:hAnsi="Consolas"/>
          <w:sz w:val="14"/>
        </w:rPr>
        <w:t xml:space="preserve">  FolderFile, </w:t>
      </w:r>
    </w:p>
    <w:p>
      <w:pPr>
        <w:keepLines/>
      </w:pPr>
      <w:r>
        <w:rPr>
          <w:rFonts w:ascii="Consolas" w:hAnsi="Consolas"/>
          <w:sz w:val="14"/>
        </w:rPr>
        <w:t xml:space="preserve">  AuditLogEntry, </w:t>
      </w:r>
    </w:p>
    <w:p>
      <w:pPr>
        <w:keepLines/>
      </w:pPr>
      <w:r>
        <w:rPr>
          <w:rFonts w:ascii="Consolas" w:hAnsi="Consolas"/>
          <w:sz w:val="14"/>
        </w:rPr>
        <w:t xml:space="preserve">  AuditActionType, </w:t>
      </w:r>
    </w:p>
    <w:p>
      <w:pPr>
        <w:keepLines/>
      </w:pPr>
      <w:r>
        <w:rPr>
          <w:rFonts w:ascii="Consolas" w:hAnsi="Consolas"/>
          <w:sz w:val="14"/>
        </w:rPr>
        <w:t xml:space="preserve">  CmsSettings </w:t>
      </w:r>
    </w:p>
    <w:p>
      <w:pPr>
        <w:keepLines/>
      </w:pPr>
      <w:r>
        <w:rPr>
          <w:rFonts w:ascii="Consolas" w:hAnsi="Consolas"/>
          <w:sz w:val="14"/>
        </w:rPr>
        <w:t>} from '../types';</w:t>
      </w:r>
    </w:p>
    <w:p>
      <w:pPr>
        <w:keepLines/>
      </w:pPr>
      <w:r>
        <w:rPr>
          <w:rFonts w:ascii="Consolas" w:hAnsi="Consolas"/>
          <w:sz w:val="14"/>
        </w:rPr>
        <w:t xml:space="preserve"> </w:t>
      </w:r>
    </w:p>
    <w:p>
      <w:pPr>
        <w:keepLines/>
      </w:pPr>
      <w:r>
        <w:rPr>
          <w:rFonts w:ascii="Consolas" w:hAnsi="Consolas"/>
          <w:sz w:val="14"/>
        </w:rPr>
        <w:t>const STORAGE_KEY = 'edo_mocde_correspondence_records_v4';</w:t>
      </w:r>
    </w:p>
    <w:p>
      <w:pPr>
        <w:keepLines/>
      </w:pPr>
      <w:r>
        <w:rPr>
          <w:rFonts w:ascii="Consolas" w:hAnsi="Consolas"/>
          <w:sz w:val="14"/>
        </w:rPr>
        <w:t>const REGISTRY_SETTINGS_KEY = 'edo_mocde_registry_settings_v4';</w:t>
      </w:r>
    </w:p>
    <w:p>
      <w:pPr>
        <w:keepLines/>
      </w:pPr>
      <w:r>
        <w:rPr>
          <w:rFonts w:ascii="Consolas" w:hAnsi="Consolas"/>
          <w:sz w:val="14"/>
        </w:rPr>
        <w:t>const FOLDERS_STORAGE_KEY = 'edo_mocde_folders_v4';</w:t>
      </w:r>
    </w:p>
    <w:p>
      <w:pPr>
        <w:keepLines/>
      </w:pPr>
      <w:r>
        <w:rPr>
          <w:rFonts w:ascii="Consolas" w:hAnsi="Consolas"/>
          <w:sz w:val="14"/>
        </w:rPr>
        <w:t>const CMS_SETTINGS_KEY = 'edo_mocde_cms_settings_v4';</w:t>
      </w:r>
    </w:p>
    <w:p>
      <w:pPr>
        <w:keepLines/>
      </w:pPr>
      <w:r>
        <w:rPr>
          <w:rFonts w:ascii="Consolas" w:hAnsi="Consolas"/>
          <w:sz w:val="14"/>
        </w:rPr>
        <w:t>const AUDIT_LOGS_KEY = 'edo_mocde_audit_logs_v4';</w:t>
      </w:r>
    </w:p>
    <w:p>
      <w:pPr>
        <w:keepLines/>
      </w:pPr>
      <w:r>
        <w:rPr>
          <w:rFonts w:ascii="Consolas" w:hAnsi="Consolas"/>
          <w:sz w:val="14"/>
        </w:rPr>
        <w:t xml:space="preserve"> </w:t>
      </w:r>
    </w:p>
    <w:p>
      <w:pPr>
        <w:keepLines/>
      </w:pPr>
      <w:r>
        <w:rPr>
          <w:rFonts w:ascii="Consolas" w:hAnsi="Consolas"/>
          <w:sz w:val="14"/>
        </w:rPr>
        <w:t>export interface RegistrySettings {</w:t>
      </w:r>
    </w:p>
    <w:p>
      <w:pPr>
        <w:keepLines/>
      </w:pPr>
      <w:r>
        <w:rPr>
          <w:rFonts w:ascii="Consolas" w:hAnsi="Consolas"/>
          <w:sz w:val="14"/>
        </w:rPr>
        <w:t xml:space="preserve">  stateName: string;</w:t>
      </w:r>
    </w:p>
    <w:p>
      <w:pPr>
        <w:keepLines/>
      </w:pPr>
      <w:r>
        <w:rPr>
          <w:rFonts w:ascii="Consolas" w:hAnsi="Consolas"/>
          <w:sz w:val="14"/>
        </w:rPr>
        <w:t xml:space="preserve">  mdaName: string;</w:t>
      </w:r>
    </w:p>
    <w:p>
      <w:pPr>
        <w:keepLines/>
      </w:pPr>
      <w:r>
        <w:rPr>
          <w:rFonts w:ascii="Consolas" w:hAnsi="Consolas"/>
          <w:sz w:val="14"/>
        </w:rPr>
        <w:t xml:space="preserve">  department: string;</w:t>
      </w:r>
    </w:p>
    <w:p>
      <w:pPr>
        <w:keepLines/>
      </w:pPr>
      <w:r>
        <w:rPr>
          <w:rFonts w:ascii="Consolas" w:hAnsi="Consolas"/>
          <w:sz w:val="14"/>
        </w:rPr>
        <w:t xml:space="preserve">  address: string;</w:t>
      </w:r>
    </w:p>
    <w:p>
      <w:pPr>
        <w:keepLines/>
      </w:pPr>
      <w:r>
        <w:rPr>
          <w:rFonts w:ascii="Consolas" w:hAnsi="Consolas"/>
          <w:sz w:val="14"/>
        </w:rPr>
        <w:t xml:space="preserve">  inwardPrefix: string;</w:t>
      </w:r>
    </w:p>
    <w:p>
      <w:pPr>
        <w:keepLines/>
      </w:pPr>
      <w:r>
        <w:rPr>
          <w:rFonts w:ascii="Consolas" w:hAnsi="Consolas"/>
          <w:sz w:val="14"/>
        </w:rPr>
        <w:t xml:space="preserve">  outwardPrefix: string;</w:t>
      </w:r>
    </w:p>
    <w:p>
      <w:pPr>
        <w:keepLines/>
      </w:pPr>
      <w:r>
        <w:rPr>
          <w:rFonts w:ascii="Consolas" w:hAnsi="Consolas"/>
          <w:sz w:val="14"/>
        </w:rPr>
        <w:t xml:space="preserve">  currentYear: string;</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export const defaultSettings: RegistrySettings = {</w:t>
      </w:r>
    </w:p>
    <w:p>
      <w:pPr>
        <w:keepLines/>
      </w:pPr>
      <w:r>
        <w:rPr>
          <w:rFonts w:ascii="Consolas" w:hAnsi="Consolas"/>
          <w:sz w:val="14"/>
        </w:rPr>
        <w:t xml:space="preserve">  stateName: 'Edo State Government of Nigeria',</w:t>
      </w:r>
    </w:p>
    <w:p>
      <w:pPr>
        <w:keepLines/>
      </w:pPr>
      <w:r>
        <w:rPr>
          <w:rFonts w:ascii="Consolas" w:hAnsi="Consolas"/>
          <w:sz w:val="14"/>
        </w:rPr>
        <w:t xml:space="preserve">  mdaName: 'Ministry of Communication and Digital Economy',</w:t>
      </w:r>
    </w:p>
    <w:p>
      <w:pPr>
        <w:keepLines/>
      </w:pPr>
      <w:r>
        <w:rPr>
          <w:rFonts w:ascii="Consolas" w:hAnsi="Consolas"/>
          <w:sz w:val="14"/>
        </w:rPr>
        <w:t xml:space="preserve">  department: 'Central Registry &amp; Archival Records Unit',</w:t>
      </w:r>
    </w:p>
    <w:p>
      <w:pPr>
        <w:keepLines/>
      </w:pPr>
      <w:r>
        <w:rPr>
          <w:rFonts w:ascii="Consolas" w:hAnsi="Consolas"/>
          <w:sz w:val="14"/>
        </w:rPr>
        <w:t xml:space="preserve">  address: 'Block C, Edo State Secretariat Complex, Sapele Road, Benin City, Edo State',</w:t>
      </w:r>
    </w:p>
    <w:p>
      <w:pPr>
        <w:keepLines/>
      </w:pPr>
      <w:r>
        <w:rPr>
          <w:rFonts w:ascii="Consolas" w:hAnsi="Consolas"/>
          <w:sz w:val="14"/>
        </w:rPr>
        <w:t xml:space="preserve">  inwardPrefix: 'EDSG/MOCDE/INW',</w:t>
      </w:r>
    </w:p>
    <w:p>
      <w:pPr>
        <w:keepLines/>
      </w:pPr>
      <w:r>
        <w:rPr>
          <w:rFonts w:ascii="Consolas" w:hAnsi="Consolas"/>
          <w:sz w:val="14"/>
        </w:rPr>
        <w:t xml:space="preserve">  outwardPrefix: 'EDSG/MOCDE/OUT',</w:t>
      </w:r>
    </w:p>
    <w:p>
      <w:pPr>
        <w:keepLines/>
      </w:pPr>
      <w:r>
        <w:rPr>
          <w:rFonts w:ascii="Consolas" w:hAnsi="Consolas"/>
          <w:sz w:val="14"/>
        </w:rPr>
        <w:t xml:space="preserve">  currentYear: '2026',</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 Initial realistic Edo State MOCDE correspondence records with full readable letter text and document previews</w:t>
      </w:r>
    </w:p>
    <w:p>
      <w:pPr>
        <w:keepLines/>
      </w:pPr>
      <w:r>
        <w:rPr>
          <w:rFonts w:ascii="Consolas" w:hAnsi="Consolas"/>
          <w:sz w:val="14"/>
        </w:rPr>
        <w:t>const sampleSeedData: Correspondence[] = [</w:t>
      </w:r>
    </w:p>
    <w:p>
      <w:pPr>
        <w:keepLines/>
      </w:pPr>
      <w:r>
        <w:rPr>
          <w:rFonts w:ascii="Consolas" w:hAnsi="Consolas"/>
          <w:sz w:val="14"/>
        </w:rPr>
        <w:t xml:space="preserve">  {</w:t>
      </w:r>
    </w:p>
    <w:p>
      <w:pPr>
        <w:keepLines/>
      </w:pPr>
      <w:r>
        <w:rPr>
          <w:rFonts w:ascii="Consolas" w:hAnsi="Consolas"/>
          <w:sz w:val="14"/>
        </w:rPr>
        <w:t xml:space="preserve">    id: 'corr-001',</w:t>
      </w:r>
    </w:p>
    <w:p>
      <w:pPr>
        <w:keepLines/>
      </w:pPr>
      <w:r>
        <w:rPr>
          <w:rFonts w:ascii="Consolas" w:hAnsi="Consolas"/>
          <w:sz w:val="14"/>
        </w:rPr>
        <w:t xml:space="preserve">    registryNo: 'EDSG/MOCDE/INW/2026/0014',</w:t>
      </w:r>
    </w:p>
    <w:p>
      <w:pPr>
        <w:keepLines/>
      </w:pPr>
      <w:r>
        <w:rPr>
          <w:rFonts w:ascii="Consolas" w:hAnsi="Consolas"/>
          <w:sz w:val="14"/>
        </w:rPr>
        <w:t xml:space="preserve">    type: 'incoming',</w:t>
      </w:r>
    </w:p>
    <w:p>
      <w:pPr>
        <w:keepLines/>
      </w:pPr>
      <w:r>
        <w:rPr>
          <w:rFonts w:ascii="Consolas" w:hAnsi="Consolas"/>
          <w:sz w:val="14"/>
        </w:rPr>
        <w:t xml:space="preserve">    recordDate: '2026-10-12',</w:t>
      </w:r>
    </w:p>
    <w:p>
      <w:pPr>
        <w:keepLines/>
      </w:pPr>
      <w:r>
        <w:rPr>
          <w:rFonts w:ascii="Consolas" w:hAnsi="Consolas"/>
          <w:sz w:val="14"/>
        </w:rPr>
        <w:t xml:space="preserve">    dateOnCorrespondence: '2026-10-10',</w:t>
      </w:r>
    </w:p>
    <w:p>
      <w:pPr>
        <w:keepLines/>
      </w:pPr>
      <w:r>
        <w:rPr>
          <w:rFonts w:ascii="Consolas" w:hAnsi="Consolas"/>
          <w:sz w:val="14"/>
        </w:rPr>
        <w:t xml:space="preserve">    source: 'Office of the Executive Governor, Denis Osadebay Avenue, Benin City',</w:t>
      </w:r>
    </w:p>
    <w:p>
      <w:pPr>
        <w:keepLines/>
      </w:pPr>
      <w:r>
        <w:rPr>
          <w:rFonts w:ascii="Consolas" w:hAnsi="Consolas"/>
          <w:sz w:val="14"/>
        </w:rPr>
        <w:t xml:space="preserve">    title: 'Executive Directive: Fast-Tracking Statewide Rollout of Edo GovNet Fiber Broadband to all 18 Local Government Area Secretariats',</w:t>
      </w:r>
    </w:p>
    <w:p>
      <w:pPr>
        <w:keepLines/>
      </w:pPr>
      <w:r>
        <w:rPr>
          <w:rFonts w:ascii="Consolas" w:hAnsi="Consolas"/>
          <w:sz w:val="14"/>
        </w:rPr>
        <w:t xml:space="preserve">    fileNumber: 'EDSG/MOCDE/INFRA/2026/008',</w:t>
      </w:r>
    </w:p>
    <w:p>
      <w:pPr>
        <w:keepLines/>
      </w:pPr>
      <w:r>
        <w:rPr>
          <w:rFonts w:ascii="Consolas" w:hAnsi="Consolas"/>
          <w:sz w:val="14"/>
        </w:rPr>
        <w:t xml:space="preserve">    category: 'Broadband Infrastructure',</w:t>
      </w:r>
    </w:p>
    <w:p>
      <w:pPr>
        <w:keepLines/>
      </w:pPr>
      <w:r>
        <w:rPr>
          <w:rFonts w:ascii="Consolas" w:hAnsi="Consolas"/>
          <w:sz w:val="14"/>
        </w:rPr>
        <w:t xml:space="preserve">    priority: 'immediate',</w:t>
      </w:r>
    </w:p>
    <w:p>
      <w:pPr>
        <w:keepLines/>
      </w:pPr>
      <w:r>
        <w:rPr>
          <w:rFonts w:ascii="Consolas" w:hAnsi="Consolas"/>
          <w:sz w:val="14"/>
        </w:rPr>
        <w:t xml:space="preserve">    status: 'in_treatment',</w:t>
      </w:r>
    </w:p>
    <w:p>
      <w:pPr>
        <w:keepLines/>
      </w:pPr>
      <w:r>
        <w:rPr>
          <w:rFonts w:ascii="Consolas" w:hAnsi="Consolas"/>
          <w:sz w:val="14"/>
        </w:rPr>
        <w:t xml:space="preserve">    actionOfficer: 'Director, ICT Infrastructure &amp; Broadband',</w:t>
      </w:r>
    </w:p>
    <w:p>
      <w:pPr>
        <w:keepLines/>
      </w:pPr>
      <w:r>
        <w:rPr>
          <w:rFonts w:ascii="Consolas" w:hAnsi="Consolas"/>
          <w:sz w:val="14"/>
        </w:rPr>
        <w:t xml:space="preserve">    physicalLocation: 'Central Registry Cabinet 1, Shelf A, Jacket #08',</w:t>
      </w:r>
    </w:p>
    <w:p>
      <w:pPr>
        <w:keepLines/>
      </w:pPr>
      <w:r>
        <w:rPr>
          <w:rFonts w:ascii="Consolas" w:hAnsi="Consolas"/>
          <w:sz w:val="14"/>
        </w:rPr>
        <w:t xml:space="preserve">    folioNumber: 'Folio 42',</w:t>
      </w:r>
    </w:p>
    <w:p>
      <w:pPr>
        <w:keepLines/>
      </w:pPr>
      <w:r>
        <w:rPr>
          <w:rFonts w:ascii="Consolas" w:hAnsi="Consolas"/>
          <w:sz w:val="14"/>
        </w:rPr>
        <w:t xml:space="preserve">    letterBody: `I am directed by His Excellency, the Executive Governor of Edo State, to convey approval for the accelerated Phase II rollout of the Edo State Government Enterprise Network (Edo GovNet).</w:t>
      </w:r>
    </w:p>
    <w:p>
      <w:pPr>
        <w:keepLines/>
      </w:pPr>
      <w:r>
        <w:rPr>
          <w:rFonts w:ascii="Consolas" w:hAnsi="Consolas"/>
          <w:sz w:val="14"/>
        </w:rPr>
        <w:t xml:space="preserve"> </w:t>
      </w:r>
    </w:p>
    <w:p>
      <w:pPr>
        <w:keepLines/>
      </w:pPr>
      <w:r>
        <w:rPr>
          <w:rFonts w:ascii="Consolas" w:hAnsi="Consolas"/>
          <w:sz w:val="14"/>
        </w:rPr>
        <w:t>The Ministry of Communication and Digital Economy is hereby charged with the immediate interconnection of all eighteen (18) Local Government Area headquarters to the high-speed optical fiber backbone. This will guarantee secure voice, video conferencing, and automated revenue collection across all councils.</w:t>
      </w:r>
    </w:p>
    <w:p>
      <w:pPr>
        <w:keepLines/>
      </w:pPr>
      <w:r>
        <w:rPr>
          <w:rFonts w:ascii="Consolas" w:hAnsi="Consolas"/>
          <w:sz w:val="14"/>
        </w:rPr>
        <w:t xml:space="preserve"> </w:t>
      </w:r>
    </w:p>
    <w:p>
      <w:pPr>
        <w:keepLines/>
      </w:pPr>
      <w:r>
        <w:rPr>
          <w:rFonts w:ascii="Consolas" w:hAnsi="Consolas"/>
          <w:sz w:val="14"/>
        </w:rPr>
        <w:t>The Honourable Commissioner is requested to submit a comprehensive deployment schedule, Right-of-Way (RoW) clearance report, and monthly delivery milestones within fourteen (14) working days from the date of this communication.`,</w:t>
      </w:r>
    </w:p>
    <w:p>
      <w:pPr>
        <w:keepLines/>
      </w:pPr>
      <w:r>
        <w:rPr>
          <w:rFonts w:ascii="Consolas" w:hAnsi="Consolas"/>
          <w:sz w:val="14"/>
        </w:rPr>
        <w:t xml:space="preserve">    signatory: 'Principal Secretary to the Executive Governor',</w:t>
      </w:r>
    </w:p>
    <w:p>
      <w:pPr>
        <w:keepLines/>
      </w:pPr>
      <w:r>
        <w:rPr>
          <w:rFonts w:ascii="Consolas" w:hAnsi="Consolas"/>
          <w:sz w:val="14"/>
        </w:rPr>
        <w:t xml:space="preserve">    remarks: 'Minuted by Hon. Commissioner to Director ICT Infrastructure to submit deployment milestone report and contractor SLA review by 20th Oct.',</w:t>
      </w:r>
    </w:p>
    <w:p>
      <w:pPr>
        <w:keepLines/>
      </w:pPr>
      <w:r>
        <w:rPr>
          <w:rFonts w:ascii="Consolas" w:hAnsi="Consolas"/>
          <w:sz w:val="14"/>
        </w:rPr>
        <w:t xml:space="preserve">    documents: [</w:t>
      </w:r>
    </w:p>
    <w:p>
      <w:pPr>
        <w:keepLines/>
      </w:pPr>
      <w:r>
        <w:rPr>
          <w:rFonts w:ascii="Consolas" w:hAnsi="Consolas"/>
          <w:sz w:val="14"/>
        </w:rPr>
        <w:t xml:space="preserve">      {</w:t>
      </w:r>
    </w:p>
    <w:p>
      <w:pPr>
        <w:keepLines/>
      </w:pPr>
      <w:r>
        <w:rPr>
          <w:rFonts w:ascii="Consolas" w:hAnsi="Consolas"/>
          <w:sz w:val="14"/>
        </w:rPr>
        <w:t xml:space="preserve">        id: 'doc-001-a',</w:t>
      </w:r>
    </w:p>
    <w:p>
      <w:pPr>
        <w:keepLines/>
      </w:pPr>
      <w:r>
        <w:rPr>
          <w:rFonts w:ascii="Consolas" w:hAnsi="Consolas"/>
          <w:sz w:val="14"/>
        </w:rPr>
        <w:t xml:space="preserve">        name: 'Executive_Directive_GovNet_18_LGA_Expansion.pdf',</w:t>
      </w:r>
    </w:p>
    <w:p>
      <w:pPr>
        <w:keepLines/>
      </w:pPr>
      <w:r>
        <w:rPr>
          <w:rFonts w:ascii="Consolas" w:hAnsi="Consolas"/>
          <w:sz w:val="14"/>
        </w:rPr>
        <w:t xml:space="preserve">        size: 420000,</w:t>
      </w:r>
    </w:p>
    <w:p>
      <w:pPr>
        <w:keepLines/>
      </w:pPr>
      <w:r>
        <w:rPr>
          <w:rFonts w:ascii="Consolas" w:hAnsi="Consolas"/>
          <w:sz w:val="14"/>
        </w:rPr>
        <w:t xml:space="preserve">        type: 'application/pdf',</w:t>
      </w:r>
    </w:p>
    <w:p>
      <w:pPr>
        <w:keepLines/>
      </w:pPr>
      <w:r>
        <w:rPr>
          <w:rFonts w:ascii="Consolas" w:hAnsi="Consolas"/>
          <w:sz w:val="14"/>
        </w:rPr>
        <w:t xml:space="preserve">        uploadedAt: '2026-10-12T09:14:00Z',</w:t>
      </w:r>
    </w:p>
    <w:p>
      <w:pPr>
        <w:keepLines/>
      </w:pPr>
      <w:r>
        <w:rPr>
          <w:rFonts w:ascii="Consolas" w:hAnsi="Consolas"/>
          <w:sz w:val="14"/>
        </w:rPr>
        <w:t xml:space="preserve">        previewContent: `GOVERNMENT OF EDO STATE OF NIGERIA</w:t>
      </w:r>
    </w:p>
    <w:p>
      <w:pPr>
        <w:keepLines/>
      </w:pPr>
      <w:r>
        <w:rPr>
          <w:rFonts w:ascii="Consolas" w:hAnsi="Consolas"/>
          <w:sz w:val="14"/>
        </w:rPr>
        <w:t>OFFICE OF THE EXECUTIVE GOVERNOR</w:t>
      </w:r>
    </w:p>
    <w:p>
      <w:pPr>
        <w:keepLines/>
      </w:pPr>
      <w:r>
        <w:rPr>
          <w:rFonts w:ascii="Consolas" w:hAnsi="Consolas"/>
          <w:sz w:val="14"/>
        </w:rPr>
        <w:t>GOVERNMENT HOUSE, BENIN CITY</w:t>
      </w:r>
    </w:p>
    <w:p>
      <w:pPr>
        <w:keepLines/>
      </w:pPr>
      <w:r>
        <w:rPr>
          <w:rFonts w:ascii="Consolas" w:hAnsi="Consolas"/>
          <w:sz w:val="14"/>
        </w:rPr>
        <w:t xml:space="preserve"> </w:t>
      </w:r>
    </w:p>
    <w:p>
      <w:pPr>
        <w:keepLines/>
      </w:pPr>
      <w:r>
        <w:rPr>
          <w:rFonts w:ascii="Consolas" w:hAnsi="Consolas"/>
          <w:sz w:val="14"/>
        </w:rPr>
        <w:t>Ref: GH/ED/SEC/2026/094</w:t>
      </w:r>
    </w:p>
    <w:p>
      <w:pPr>
        <w:keepLines/>
      </w:pPr>
      <w:r>
        <w:rPr>
          <w:rFonts w:ascii="Consolas" w:hAnsi="Consolas"/>
          <w:sz w:val="14"/>
        </w:rPr>
        <w:t>Date: 10th October, 2026</w:t>
      </w:r>
    </w:p>
    <w:p>
      <w:pPr>
        <w:keepLines/>
      </w:pPr>
      <w:r>
        <w:rPr>
          <w:rFonts w:ascii="Consolas" w:hAnsi="Consolas"/>
          <w:sz w:val="14"/>
        </w:rPr>
        <w:t xml:space="preserve"> </w:t>
      </w:r>
    </w:p>
    <w:p>
      <w:pPr>
        <w:keepLines/>
      </w:pPr>
      <w:r>
        <w:rPr>
          <w:rFonts w:ascii="Consolas" w:hAnsi="Consolas"/>
          <w:sz w:val="14"/>
        </w:rPr>
        <w:t>The Honourable Commissioner,</w:t>
      </w:r>
    </w:p>
    <w:p>
      <w:pPr>
        <w:keepLines/>
      </w:pPr>
      <w:r>
        <w:rPr>
          <w:rFonts w:ascii="Consolas" w:hAnsi="Consolas"/>
          <w:sz w:val="14"/>
        </w:rPr>
        <w:t>Ministry of Communication and Digital Economy,</w:t>
      </w:r>
    </w:p>
    <w:p>
      <w:pPr>
        <w:keepLines/>
      </w:pPr>
      <w:r>
        <w:rPr>
          <w:rFonts w:ascii="Consolas" w:hAnsi="Consolas"/>
          <w:sz w:val="14"/>
        </w:rPr>
        <w:t>Secretariat Complex, Sapele Road, Benin City.</w:t>
      </w:r>
    </w:p>
    <w:p>
      <w:pPr>
        <w:keepLines/>
      </w:pPr>
      <w:r>
        <w:rPr>
          <w:rFonts w:ascii="Consolas" w:hAnsi="Consolas"/>
          <w:sz w:val="14"/>
        </w:rPr>
        <w:t xml:space="preserve"> </w:t>
      </w:r>
    </w:p>
    <w:p>
      <w:pPr>
        <w:keepLines/>
      </w:pPr>
      <w:r>
        <w:rPr>
          <w:rFonts w:ascii="Consolas" w:hAnsi="Consolas"/>
          <w:sz w:val="14"/>
        </w:rPr>
        <w:t>SUBJECT: EXECUTIVE DIRECTIVE ON 18 LGA BROADBAND EXPANSION</w:t>
      </w:r>
    </w:p>
    <w:p>
      <w:pPr>
        <w:keepLines/>
      </w:pPr>
      <w:r>
        <w:rPr>
          <w:rFonts w:ascii="Consolas" w:hAnsi="Consolas"/>
          <w:sz w:val="14"/>
        </w:rPr>
        <w:t xml:space="preserve"> </w:t>
      </w:r>
    </w:p>
    <w:p>
      <w:pPr>
        <w:keepLines/>
      </w:pPr>
      <w:r>
        <w:rPr>
          <w:rFonts w:ascii="Consolas" w:hAnsi="Consolas"/>
          <w:sz w:val="14"/>
        </w:rPr>
        <w:t>1.0 In line with our administration's Digital Economy Blueprint (2024-2028), approval has been granted for the immediate deployment of 48-core Single Mode optical fiber cables interconnecting all 18 LGA Secretariat Council Chambers to the State Central Datacenter in Benin City.</w:t>
      </w:r>
    </w:p>
    <w:p>
      <w:pPr>
        <w:keepLines/>
      </w:pPr>
      <w:r>
        <w:rPr>
          <w:rFonts w:ascii="Consolas" w:hAnsi="Consolas"/>
          <w:sz w:val="14"/>
        </w:rPr>
        <w:t xml:space="preserve"> </w:t>
      </w:r>
    </w:p>
    <w:p>
      <w:pPr>
        <w:keepLines/>
      </w:pPr>
      <w:r>
        <w:rPr>
          <w:rFonts w:ascii="Consolas" w:hAnsi="Consolas"/>
          <w:sz w:val="14"/>
        </w:rPr>
        <w:t>2.0 The scope of work includes:</w:t>
      </w:r>
    </w:p>
    <w:p>
      <w:pPr>
        <w:keepLines/>
      </w:pPr>
      <w:r>
        <w:rPr>
          <w:rFonts w:ascii="Consolas" w:hAnsi="Consolas"/>
          <w:sz w:val="14"/>
        </w:rPr>
        <w:t>- Oredo, Ikpoba Okha, and Egor metropolitan ring completion</w:t>
      </w:r>
    </w:p>
    <w:p>
      <w:pPr>
        <w:keepLines/>
      </w:pPr>
      <w:r>
        <w:rPr>
          <w:rFonts w:ascii="Consolas" w:hAnsi="Consolas"/>
          <w:sz w:val="14"/>
        </w:rPr>
        <w:t>- Esan Central (Irrua), Esan West (Ekpoma), and Esan North-East (Uromi) backbone spurs</w:t>
      </w:r>
    </w:p>
    <w:p>
      <w:pPr>
        <w:keepLines/>
      </w:pPr>
      <w:r>
        <w:rPr>
          <w:rFonts w:ascii="Consolas" w:hAnsi="Consolas"/>
          <w:sz w:val="14"/>
        </w:rPr>
        <w:t>- Etsako West (Auchi), Etsako East (Agenebode), and Akoko Edo (Igarra) northern corridor link</w:t>
      </w:r>
    </w:p>
    <w:p>
      <w:pPr>
        <w:keepLines/>
      </w:pPr>
      <w:r>
        <w:rPr>
          <w:rFonts w:ascii="Consolas" w:hAnsi="Consolas"/>
          <w:sz w:val="14"/>
        </w:rPr>
        <w:t>- Solar-powered micro-data hubs at each council headquarters.</w:t>
      </w:r>
    </w:p>
    <w:p>
      <w:pPr>
        <w:keepLines/>
      </w:pPr>
      <w:r>
        <w:rPr>
          <w:rFonts w:ascii="Consolas" w:hAnsi="Consolas"/>
          <w:sz w:val="14"/>
        </w:rPr>
        <w:t xml:space="preserve"> </w:t>
      </w:r>
    </w:p>
    <w:p>
      <w:pPr>
        <w:keepLines/>
      </w:pPr>
      <w:r>
        <w:rPr>
          <w:rFonts w:ascii="Consolas" w:hAnsi="Consolas"/>
          <w:sz w:val="14"/>
        </w:rPr>
        <w:t>3.0 All contractors must adhere strictly to the Edo State Right of Way (RoW) waivers for public broadband assets.</w:t>
      </w:r>
    </w:p>
    <w:p>
      <w:pPr>
        <w:keepLines/>
      </w:pPr>
      <w:r>
        <w:rPr>
          <w:rFonts w:ascii="Consolas" w:hAnsi="Consolas"/>
          <w:sz w:val="14"/>
        </w:rPr>
        <w:t xml:space="preserve"> </w:t>
      </w:r>
    </w:p>
    <w:p>
      <w:pPr>
        <w:keepLines/>
      </w:pPr>
      <w:r>
        <w:rPr>
          <w:rFonts w:ascii="Consolas" w:hAnsi="Consolas"/>
          <w:sz w:val="14"/>
        </w:rPr>
        <w:t>Signed:</w:t>
      </w:r>
    </w:p>
    <w:p>
      <w:pPr>
        <w:keepLines/>
      </w:pPr>
      <w:r>
        <w:rPr>
          <w:rFonts w:ascii="Consolas" w:hAnsi="Consolas"/>
          <w:sz w:val="14"/>
        </w:rPr>
        <w:t>Chief of Staff to the Governor,</w:t>
      </w:r>
    </w:p>
    <w:p>
      <w:pPr>
        <w:keepLines/>
      </w:pPr>
      <w:r>
        <w:rPr>
          <w:rFonts w:ascii="Consolas" w:hAnsi="Consolas"/>
          <w:sz w:val="14"/>
        </w:rPr>
        <w:t>Edo State Government House.`,</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id: 'doc-001-b',</w:t>
      </w:r>
    </w:p>
    <w:p>
      <w:pPr>
        <w:keepLines/>
      </w:pPr>
      <w:r>
        <w:rPr>
          <w:rFonts w:ascii="Consolas" w:hAnsi="Consolas"/>
          <w:sz w:val="14"/>
        </w:rPr>
        <w:t xml:space="preserve">        name: 'LGA_Secretariat_Fiber_Route_Survey_Map.pdf',</w:t>
      </w:r>
    </w:p>
    <w:p>
      <w:pPr>
        <w:keepLines/>
      </w:pPr>
      <w:r>
        <w:rPr>
          <w:rFonts w:ascii="Consolas" w:hAnsi="Consolas"/>
          <w:sz w:val="14"/>
        </w:rPr>
        <w:t xml:space="preserve">        size: 1480000,</w:t>
      </w:r>
    </w:p>
    <w:p>
      <w:pPr>
        <w:keepLines/>
      </w:pPr>
      <w:r>
        <w:rPr>
          <w:rFonts w:ascii="Consolas" w:hAnsi="Consolas"/>
          <w:sz w:val="14"/>
        </w:rPr>
        <w:t xml:space="preserve">        type: 'application/pdf',</w:t>
      </w:r>
    </w:p>
    <w:p>
      <w:pPr>
        <w:keepLines/>
      </w:pPr>
      <w:r>
        <w:rPr>
          <w:rFonts w:ascii="Consolas" w:hAnsi="Consolas"/>
          <w:sz w:val="14"/>
        </w:rPr>
        <w:t xml:space="preserve">        uploadedAt: '2026-10-12T09:15:00Z',</w:t>
      </w:r>
    </w:p>
    <w:p>
      <w:pPr>
        <w:keepLines/>
      </w:pPr>
      <w:r>
        <w:rPr>
          <w:rFonts w:ascii="Consolas" w:hAnsi="Consolas"/>
          <w:sz w:val="14"/>
        </w:rPr>
        <w:t xml:space="preserve">        previewContent: `EDO BROADBAND INFRASTRUCTURE SURVEY REPORT</w:t>
      </w:r>
    </w:p>
    <w:p>
      <w:pPr>
        <w:keepLines/>
      </w:pPr>
      <w:r>
        <w:rPr>
          <w:rFonts w:ascii="Consolas" w:hAnsi="Consolas"/>
          <w:sz w:val="14"/>
        </w:rPr>
        <w:t>Document Ref: EDSG-MOCDE-TECH-2026-04</w:t>
      </w:r>
    </w:p>
    <w:p>
      <w:pPr>
        <w:keepLines/>
      </w:pPr>
      <w:r>
        <w:rPr>
          <w:rFonts w:ascii="Consolas" w:hAnsi="Consolas"/>
          <w:sz w:val="14"/>
        </w:rPr>
        <w:t>Total Kilometers Mapped: 780 km Fiber Route</w:t>
      </w:r>
    </w:p>
    <w:p>
      <w:pPr>
        <w:keepLines/>
      </w:pPr>
      <w:r>
        <w:rPr>
          <w:rFonts w:ascii="Consolas" w:hAnsi="Consolas"/>
          <w:sz w:val="14"/>
        </w:rPr>
        <w:t>Phase 1 Complete: 240 km (Benin Metro Ring)</w:t>
      </w:r>
    </w:p>
    <w:p>
      <w:pPr>
        <w:keepLines/>
      </w:pPr>
      <w:r>
        <w:rPr>
          <w:rFonts w:ascii="Consolas" w:hAnsi="Consolas"/>
          <w:sz w:val="14"/>
        </w:rPr>
        <w:t>Phase 2 Planned: 540 km (Inter-LGA Highway Arterials)</w:t>
      </w:r>
    </w:p>
    <w:p>
      <w:pPr>
        <w:keepLines/>
      </w:pPr>
      <w:r>
        <w:rPr>
          <w:rFonts w:ascii="Consolas" w:hAnsi="Consolas"/>
          <w:sz w:val="14"/>
        </w:rPr>
        <w:t xml:space="preserve"> </w:t>
      </w:r>
    </w:p>
    <w:p>
      <w:pPr>
        <w:keepLines/>
      </w:pPr>
      <w:r>
        <w:rPr>
          <w:rFonts w:ascii="Consolas" w:hAnsi="Consolas"/>
          <w:sz w:val="14"/>
        </w:rPr>
        <w:t>SURVEY CORRIDORS &amp; DUCT SPECIFICATIONS:</w:t>
      </w:r>
    </w:p>
    <w:p>
      <w:pPr>
        <w:keepLines/>
      </w:pPr>
      <w:r>
        <w:rPr>
          <w:rFonts w:ascii="Consolas" w:hAnsi="Consolas"/>
          <w:sz w:val="14"/>
        </w:rPr>
        <w:t>- Benin - Ekpoma - Auchi Corridor: 120km (Sub-duct: 3-way HDPE 40/33mm)</w:t>
      </w:r>
    </w:p>
    <w:p>
      <w:pPr>
        <w:keepLines/>
      </w:pPr>
      <w:r>
        <w:rPr>
          <w:rFonts w:ascii="Consolas" w:hAnsi="Consolas"/>
          <w:sz w:val="14"/>
        </w:rPr>
        <w:t>- Benin - Abraka Boundary - Iguobazuwa: 85km</w:t>
      </w:r>
    </w:p>
    <w:p>
      <w:pPr>
        <w:keepLines/>
      </w:pPr>
      <w:r>
        <w:rPr>
          <w:rFonts w:ascii="Consolas" w:hAnsi="Consolas"/>
          <w:sz w:val="14"/>
        </w:rPr>
        <w:t>- Irrua - Uromi - Igueben Ring: 45km</w:t>
      </w:r>
    </w:p>
    <w:p>
      <w:pPr>
        <w:keepLines/>
      </w:pPr>
      <w:r>
        <w:rPr>
          <w:rFonts w:ascii="Consolas" w:hAnsi="Consolas"/>
          <w:sz w:val="14"/>
        </w:rPr>
        <w:t>- Ovia North East &amp; Ovia South West spurs: 90km</w:t>
      </w:r>
    </w:p>
    <w:p>
      <w:pPr>
        <w:keepLines/>
      </w:pPr>
      <w:r>
        <w:rPr>
          <w:rFonts w:ascii="Consolas" w:hAnsi="Consolas"/>
          <w:sz w:val="14"/>
        </w:rPr>
        <w:t xml:space="preserve"> </w:t>
      </w:r>
    </w:p>
    <w:p>
      <w:pPr>
        <w:keepLines/>
      </w:pPr>
      <w:r>
        <w:rPr>
          <w:rFonts w:ascii="Consolas" w:hAnsi="Consolas"/>
          <w:sz w:val="14"/>
        </w:rPr>
        <w:t>POWER &amp; BACKUP REDUNDANCY:</w:t>
      </w:r>
    </w:p>
    <w:p>
      <w:pPr>
        <w:keepLines/>
      </w:pPr>
      <w:r>
        <w:rPr>
          <w:rFonts w:ascii="Consolas" w:hAnsi="Consolas"/>
          <w:sz w:val="14"/>
        </w:rPr>
        <w:t>Each POP station equipped with 5kVA Solar Inverter systems and lithium iron phosphate batteries to maintain 99.98% network uptime.`,</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createdAt: '2026-10-12T09:15:00Z',</w:t>
      </w:r>
    </w:p>
    <w:p>
      <w:pPr>
        <w:keepLines/>
      </w:pPr>
      <w:r>
        <w:rPr>
          <w:rFonts w:ascii="Consolas" w:hAnsi="Consolas"/>
          <w:sz w:val="14"/>
        </w:rPr>
        <w:t xml:space="preserve">    updatedAt: '2026-10-12T11:30:00Z',</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id: 'corr-002',</w:t>
      </w:r>
    </w:p>
    <w:p>
      <w:pPr>
        <w:keepLines/>
      </w:pPr>
      <w:r>
        <w:rPr>
          <w:rFonts w:ascii="Consolas" w:hAnsi="Consolas"/>
          <w:sz w:val="14"/>
        </w:rPr>
        <w:t xml:space="preserve">    registryNo: 'EDSG/MOCDE/OUT/2026/0009',</w:t>
      </w:r>
    </w:p>
    <w:p>
      <w:pPr>
        <w:keepLines/>
      </w:pPr>
      <w:r>
        <w:rPr>
          <w:rFonts w:ascii="Consolas" w:hAnsi="Consolas"/>
          <w:sz w:val="14"/>
        </w:rPr>
        <w:t xml:space="preserve">    type: 'outgoing',</w:t>
      </w:r>
    </w:p>
    <w:p>
      <w:pPr>
        <w:keepLines/>
      </w:pPr>
      <w:r>
        <w:rPr>
          <w:rFonts w:ascii="Consolas" w:hAnsi="Consolas"/>
          <w:sz w:val="14"/>
        </w:rPr>
        <w:t xml:space="preserve">    recordDate: '2026-10-14',</w:t>
      </w:r>
    </w:p>
    <w:p>
      <w:pPr>
        <w:keepLines/>
      </w:pPr>
      <w:r>
        <w:rPr>
          <w:rFonts w:ascii="Consolas" w:hAnsi="Consolas"/>
          <w:sz w:val="14"/>
        </w:rPr>
        <w:t xml:space="preserve">    dateOnCorrespondence: '2026-10-14',</w:t>
      </w:r>
    </w:p>
    <w:p>
      <w:pPr>
        <w:keepLines/>
      </w:pPr>
      <w:r>
        <w:rPr>
          <w:rFonts w:ascii="Consolas" w:hAnsi="Consolas"/>
          <w:sz w:val="14"/>
        </w:rPr>
        <w:t xml:space="preserve">    target: 'National Information Technology Development Agency (NITDA), Abuja',</w:t>
      </w:r>
    </w:p>
    <w:p>
      <w:pPr>
        <w:keepLines/>
      </w:pPr>
      <w:r>
        <w:rPr>
          <w:rFonts w:ascii="Consolas" w:hAnsi="Consolas"/>
          <w:sz w:val="14"/>
        </w:rPr>
        <w:t xml:space="preserve">    title: 'Formal Request for Strategic Partnership on Digital Literacy, AI Skill Hubs, and Tech Equipment for Edo Innovates Centres (Benin, Ekpoma, Auchi)',</w:t>
      </w:r>
    </w:p>
    <w:p>
      <w:pPr>
        <w:keepLines/>
      </w:pPr>
      <w:r>
        <w:rPr>
          <w:rFonts w:ascii="Consolas" w:hAnsi="Consolas"/>
          <w:sz w:val="14"/>
        </w:rPr>
        <w:t xml:space="preserve">    fileNumber: 'EDSG/MOCDE/DIG/2026/015',</w:t>
      </w:r>
    </w:p>
    <w:p>
      <w:pPr>
        <w:keepLines/>
      </w:pPr>
      <w:r>
        <w:rPr>
          <w:rFonts w:ascii="Consolas" w:hAnsi="Consolas"/>
          <w:sz w:val="14"/>
        </w:rPr>
        <w:t xml:space="preserve">    category: 'Digital Economy &amp; Innovation',</w:t>
      </w:r>
    </w:p>
    <w:p>
      <w:pPr>
        <w:keepLines/>
      </w:pPr>
      <w:r>
        <w:rPr>
          <w:rFonts w:ascii="Consolas" w:hAnsi="Consolas"/>
          <w:sz w:val="14"/>
        </w:rPr>
        <w:t xml:space="preserve">    priority: 'urgent',</w:t>
      </w:r>
    </w:p>
    <w:p>
      <w:pPr>
        <w:keepLines/>
      </w:pPr>
      <w:r>
        <w:rPr>
          <w:rFonts w:ascii="Consolas" w:hAnsi="Consolas"/>
          <w:sz w:val="14"/>
        </w:rPr>
        <w:t xml:space="preserve">    status: 'dispatched',</w:t>
      </w:r>
    </w:p>
    <w:p>
      <w:pPr>
        <w:keepLines/>
      </w:pPr>
      <w:r>
        <w:rPr>
          <w:rFonts w:ascii="Consolas" w:hAnsi="Consolas"/>
          <w:sz w:val="14"/>
        </w:rPr>
        <w:t xml:space="preserve">    actionOfficer: 'Director, Digital Economy &amp; Innovation',</w:t>
      </w:r>
    </w:p>
    <w:p>
      <w:pPr>
        <w:keepLines/>
      </w:pPr>
      <w:r>
        <w:rPr>
          <w:rFonts w:ascii="Consolas" w:hAnsi="Consolas"/>
          <w:sz w:val="14"/>
        </w:rPr>
        <w:t xml:space="preserve">    physicalLocation: 'Digital Economy Filing Cabinet 2, Jacket #15',</w:t>
      </w:r>
    </w:p>
    <w:p>
      <w:pPr>
        <w:keepLines/>
      </w:pPr>
      <w:r>
        <w:rPr>
          <w:rFonts w:ascii="Consolas" w:hAnsi="Consolas"/>
          <w:sz w:val="14"/>
        </w:rPr>
        <w:t xml:space="preserve">    folioNumber: 'Folio 28',</w:t>
      </w:r>
    </w:p>
    <w:p>
      <w:pPr>
        <w:keepLines/>
      </w:pPr>
      <w:r>
        <w:rPr>
          <w:rFonts w:ascii="Consolas" w:hAnsi="Consolas"/>
          <w:sz w:val="14"/>
        </w:rPr>
        <w:t xml:space="preserve">    dispatchMethod: 'Official Dispatch Rider &amp; Abuja Liaison Office Delivery',</w:t>
      </w:r>
    </w:p>
    <w:p>
      <w:pPr>
        <w:keepLines/>
      </w:pPr>
      <w:r>
        <w:rPr>
          <w:rFonts w:ascii="Consolas" w:hAnsi="Consolas"/>
          <w:sz w:val="14"/>
        </w:rPr>
        <w:t xml:space="preserve">    letterBody: `The Director General,</w:t>
      </w:r>
    </w:p>
    <w:p>
      <w:pPr>
        <w:keepLines/>
      </w:pPr>
      <w:r>
        <w:rPr>
          <w:rFonts w:ascii="Consolas" w:hAnsi="Consolas"/>
          <w:sz w:val="14"/>
        </w:rPr>
        <w:t>National Information Technology Development Agency (NITDA),</w:t>
      </w:r>
    </w:p>
    <w:p>
      <w:pPr>
        <w:keepLines/>
      </w:pPr>
      <w:r>
        <w:rPr>
          <w:rFonts w:ascii="Consolas" w:hAnsi="Consolas"/>
          <w:sz w:val="14"/>
        </w:rPr>
        <w:t>P.M.B. 564, Garki, Abuja.</w:t>
      </w:r>
    </w:p>
    <w:p>
      <w:pPr>
        <w:keepLines/>
      </w:pPr>
      <w:r>
        <w:rPr>
          <w:rFonts w:ascii="Consolas" w:hAnsi="Consolas"/>
          <w:sz w:val="14"/>
        </w:rPr>
        <w:t xml:space="preserve"> </w:t>
      </w:r>
    </w:p>
    <w:p>
      <w:pPr>
        <w:keepLines/>
      </w:pPr>
      <w:r>
        <w:rPr>
          <w:rFonts w:ascii="Consolas" w:hAnsi="Consolas"/>
          <w:sz w:val="14"/>
        </w:rPr>
        <w:t>Sir,</w:t>
      </w:r>
    </w:p>
    <w:p>
      <w:pPr>
        <w:keepLines/>
      </w:pPr>
      <w:r>
        <w:rPr>
          <w:rFonts w:ascii="Consolas" w:hAnsi="Consolas"/>
          <w:sz w:val="14"/>
        </w:rPr>
        <w:t xml:space="preserve"> </w:t>
      </w:r>
    </w:p>
    <w:p>
      <w:pPr>
        <w:keepLines/>
      </w:pPr>
      <w:r>
        <w:rPr>
          <w:rFonts w:ascii="Consolas" w:hAnsi="Consolas"/>
          <w:sz w:val="14"/>
        </w:rPr>
        <w:t>REQUEST FOR STRATEGIC PARTNERSHIP: EXPANSION OF DIGITAL SKILLS, AI INNOVATION HUBS &amp; WORKSTATIONS FOR EDO INNOVATES</w:t>
      </w:r>
    </w:p>
    <w:p>
      <w:pPr>
        <w:keepLines/>
      </w:pPr>
      <w:r>
        <w:rPr>
          <w:rFonts w:ascii="Consolas" w:hAnsi="Consolas"/>
          <w:sz w:val="14"/>
        </w:rPr>
        <w:t xml:space="preserve"> </w:t>
      </w:r>
    </w:p>
    <w:p>
      <w:pPr>
        <w:keepLines/>
      </w:pPr>
      <w:r>
        <w:rPr>
          <w:rFonts w:ascii="Consolas" w:hAnsi="Consolas"/>
          <w:sz w:val="14"/>
        </w:rPr>
        <w:t>I have the honour to present the compliments of the Ministry of Communication and Digital Economy, Edo State Government.</w:t>
      </w:r>
    </w:p>
    <w:p>
      <w:pPr>
        <w:keepLines/>
      </w:pPr>
      <w:r>
        <w:rPr>
          <w:rFonts w:ascii="Consolas" w:hAnsi="Consolas"/>
          <w:sz w:val="14"/>
        </w:rPr>
        <w:t xml:space="preserve"> </w:t>
      </w:r>
    </w:p>
    <w:p>
      <w:pPr>
        <w:keepLines/>
      </w:pPr>
      <w:r>
        <w:rPr>
          <w:rFonts w:ascii="Consolas" w:hAnsi="Consolas"/>
          <w:sz w:val="14"/>
        </w:rPr>
        <w:t>Under our flagship human capital program, "Edo Innovates", our administration has trained over 42,000 Edo youths in high-demand technical capabilities including Cloud Engineering, Full-Stack Web Development, Cybersecurity, and Artificial Intelligence.</w:t>
      </w:r>
    </w:p>
    <w:p>
      <w:pPr>
        <w:keepLines/>
      </w:pPr>
      <w:r>
        <w:rPr>
          <w:rFonts w:ascii="Consolas" w:hAnsi="Consolas"/>
          <w:sz w:val="14"/>
        </w:rPr>
        <w:t xml:space="preserve"> </w:t>
      </w:r>
    </w:p>
    <w:p>
      <w:pPr>
        <w:keepLines/>
      </w:pPr>
      <w:r>
        <w:rPr>
          <w:rFonts w:ascii="Consolas" w:hAnsi="Consolas"/>
          <w:sz w:val="14"/>
        </w:rPr>
        <w:t>To decentralize these opportunities beyond the state capital, the Ministry is currently developing regional digital innovation clusters at Ekpoma (Edo Central) and Auchi (Edo North). We hereby solicit NITDA's collaboration under the National Digital Literacy Framework for:</w:t>
      </w:r>
    </w:p>
    <w:p>
      <w:pPr>
        <w:keepLines/>
      </w:pPr>
      <w:r>
        <w:rPr>
          <w:rFonts w:ascii="Consolas" w:hAnsi="Consolas"/>
          <w:sz w:val="14"/>
        </w:rPr>
        <w:t>1. Donation of 250 high-performance developer workstations;</w:t>
      </w:r>
    </w:p>
    <w:p>
      <w:pPr>
        <w:keepLines/>
      </w:pPr>
      <w:r>
        <w:rPr>
          <w:rFonts w:ascii="Consolas" w:hAnsi="Consolas"/>
          <w:sz w:val="14"/>
        </w:rPr>
        <w:t>2. Deployment of VSAT high-speed internet connectivity for the rural hubs;</w:t>
      </w:r>
    </w:p>
    <w:p>
      <w:pPr>
        <w:keepLines/>
      </w:pPr>
      <w:r>
        <w:rPr>
          <w:rFonts w:ascii="Consolas" w:hAnsi="Consolas"/>
          <w:sz w:val="14"/>
        </w:rPr>
        <w:t>3. Joint certification programs in AI and Machine Learning.</w:t>
      </w:r>
    </w:p>
    <w:p>
      <w:pPr>
        <w:keepLines/>
      </w:pPr>
      <w:r>
        <w:rPr>
          <w:rFonts w:ascii="Consolas" w:hAnsi="Consolas"/>
          <w:sz w:val="14"/>
        </w:rPr>
        <w:t xml:space="preserve"> </w:t>
      </w:r>
    </w:p>
    <w:p>
      <w:pPr>
        <w:keepLines/>
      </w:pPr>
      <w:r>
        <w:rPr>
          <w:rFonts w:ascii="Consolas" w:hAnsi="Consolas"/>
          <w:sz w:val="14"/>
        </w:rPr>
        <w:t>While anticipating your favourable consideration, please accept the assurances of our highest esteem.`,</w:t>
      </w:r>
    </w:p>
    <w:p>
      <w:pPr>
        <w:keepLines/>
      </w:pPr>
      <w:r>
        <w:rPr>
          <w:rFonts w:ascii="Consolas" w:hAnsi="Consolas"/>
          <w:sz w:val="14"/>
        </w:rPr>
        <w:t xml:space="preserve">    signatory: 'Permanent Secretary, Ministry of Communication &amp; Digital Economy',</w:t>
      </w:r>
    </w:p>
    <w:p>
      <w:pPr>
        <w:keepLines/>
      </w:pPr>
      <w:r>
        <w:rPr>
          <w:rFonts w:ascii="Consolas" w:hAnsi="Consolas"/>
          <w:sz w:val="14"/>
        </w:rPr>
        <w:t xml:space="preserve">    remarks: 'Transmitted with Edo Innovates 2026 Impact Matrix and proposal letter signed by Permanent Secretary.',</w:t>
      </w:r>
    </w:p>
    <w:p>
      <w:pPr>
        <w:keepLines/>
      </w:pPr>
      <w:r>
        <w:rPr>
          <w:rFonts w:ascii="Consolas" w:hAnsi="Consolas"/>
          <w:sz w:val="14"/>
        </w:rPr>
        <w:t xml:space="preserve">    documents: [</w:t>
      </w:r>
    </w:p>
    <w:p>
      <w:pPr>
        <w:keepLines/>
      </w:pPr>
      <w:r>
        <w:rPr>
          <w:rFonts w:ascii="Consolas" w:hAnsi="Consolas"/>
          <w:sz w:val="14"/>
        </w:rPr>
        <w:t xml:space="preserve">      {</w:t>
      </w:r>
    </w:p>
    <w:p>
      <w:pPr>
        <w:keepLines/>
      </w:pPr>
      <w:r>
        <w:rPr>
          <w:rFonts w:ascii="Consolas" w:hAnsi="Consolas"/>
          <w:sz w:val="14"/>
        </w:rPr>
        <w:t xml:space="preserve">        id: 'doc-002-a',</w:t>
      </w:r>
    </w:p>
    <w:p>
      <w:pPr>
        <w:keepLines/>
      </w:pPr>
      <w:r>
        <w:rPr>
          <w:rFonts w:ascii="Consolas" w:hAnsi="Consolas"/>
          <w:sz w:val="14"/>
        </w:rPr>
        <w:t xml:space="preserve">        name: 'NITDA_Partnership_Letter_MOCDE_Signed.pdf',</w:t>
      </w:r>
    </w:p>
    <w:p>
      <w:pPr>
        <w:keepLines/>
      </w:pPr>
      <w:r>
        <w:rPr>
          <w:rFonts w:ascii="Consolas" w:hAnsi="Consolas"/>
          <w:sz w:val="14"/>
        </w:rPr>
        <w:t xml:space="preserve">        size: 310000,</w:t>
      </w:r>
    </w:p>
    <w:p>
      <w:pPr>
        <w:keepLines/>
      </w:pPr>
      <w:r>
        <w:rPr>
          <w:rFonts w:ascii="Consolas" w:hAnsi="Consolas"/>
          <w:sz w:val="14"/>
        </w:rPr>
        <w:t xml:space="preserve">        type: 'application/pdf',</w:t>
      </w:r>
    </w:p>
    <w:p>
      <w:pPr>
        <w:keepLines/>
      </w:pPr>
      <w:r>
        <w:rPr>
          <w:rFonts w:ascii="Consolas" w:hAnsi="Consolas"/>
          <w:sz w:val="14"/>
        </w:rPr>
        <w:t xml:space="preserve">        uploadedAt: '2026-10-14T14:20:00Z',</w:t>
      </w:r>
    </w:p>
    <w:p>
      <w:pPr>
        <w:keepLines/>
      </w:pPr>
      <w:r>
        <w:rPr>
          <w:rFonts w:ascii="Consolas" w:hAnsi="Consolas"/>
          <w:sz w:val="14"/>
        </w:rPr>
        <w:t xml:space="preserve">        previewContent: `MINISTRY OF COMMUNICATION AND DIGITAL ECONOMY</w:t>
      </w:r>
    </w:p>
    <w:p>
      <w:pPr>
        <w:keepLines/>
      </w:pPr>
      <w:r>
        <w:rPr>
          <w:rFonts w:ascii="Consolas" w:hAnsi="Consolas"/>
          <w:sz w:val="14"/>
        </w:rPr>
        <w:t>EDO STATE GOVERNMENT</w:t>
      </w:r>
    </w:p>
    <w:p>
      <w:pPr>
        <w:keepLines/>
      </w:pPr>
      <w:r>
        <w:rPr>
          <w:rFonts w:ascii="Consolas" w:hAnsi="Consolas"/>
          <w:sz w:val="14"/>
        </w:rPr>
        <w:t>Block C, Secretariat Complex, Sapele Road, Benin City</w:t>
      </w:r>
    </w:p>
    <w:p>
      <w:pPr>
        <w:keepLines/>
      </w:pPr>
      <w:r>
        <w:rPr>
          <w:rFonts w:ascii="Consolas" w:hAnsi="Consolas"/>
          <w:sz w:val="14"/>
        </w:rPr>
        <w:t xml:space="preserve"> </w:t>
      </w:r>
    </w:p>
    <w:p>
      <w:pPr>
        <w:keepLines/>
      </w:pPr>
      <w:r>
        <w:rPr>
          <w:rFonts w:ascii="Consolas" w:hAnsi="Consolas"/>
          <w:sz w:val="14"/>
        </w:rPr>
        <w:t>Ref: EDSG/MOCDE/DIG/2026/015/VOL.I/28</w:t>
      </w:r>
    </w:p>
    <w:p>
      <w:pPr>
        <w:keepLines/>
      </w:pPr>
      <w:r>
        <w:rPr>
          <w:rFonts w:ascii="Consolas" w:hAnsi="Consolas"/>
          <w:sz w:val="14"/>
        </w:rPr>
        <w:t>Date: 14th October, 2026</w:t>
      </w:r>
    </w:p>
    <w:p>
      <w:pPr>
        <w:keepLines/>
      </w:pPr>
      <w:r>
        <w:rPr>
          <w:rFonts w:ascii="Consolas" w:hAnsi="Consolas"/>
          <w:sz w:val="14"/>
        </w:rPr>
        <w:t xml:space="preserve"> </w:t>
      </w:r>
    </w:p>
    <w:p>
      <w:pPr>
        <w:keepLines/>
      </w:pPr>
      <w:r>
        <w:rPr>
          <w:rFonts w:ascii="Consolas" w:hAnsi="Consolas"/>
          <w:sz w:val="14"/>
        </w:rPr>
        <w:t>The Director General,</w:t>
      </w:r>
    </w:p>
    <w:p>
      <w:pPr>
        <w:keepLines/>
      </w:pPr>
      <w:r>
        <w:rPr>
          <w:rFonts w:ascii="Consolas" w:hAnsi="Consolas"/>
          <w:sz w:val="14"/>
        </w:rPr>
        <w:t>National Information Technology Development Agency (NITDA), Abuja.</w:t>
      </w:r>
    </w:p>
    <w:p>
      <w:pPr>
        <w:keepLines/>
      </w:pPr>
      <w:r>
        <w:rPr>
          <w:rFonts w:ascii="Consolas" w:hAnsi="Consolas"/>
          <w:sz w:val="14"/>
        </w:rPr>
        <w:t xml:space="preserve"> </w:t>
      </w:r>
    </w:p>
    <w:p>
      <w:pPr>
        <w:keepLines/>
      </w:pPr>
      <w:r>
        <w:rPr>
          <w:rFonts w:ascii="Consolas" w:hAnsi="Consolas"/>
          <w:sz w:val="14"/>
        </w:rPr>
        <w:t>PARTNERSHIP FRAMEWORK FOR REGIONAL EDO INNOVATES HUBS</w:t>
      </w:r>
    </w:p>
    <w:p>
      <w:pPr>
        <w:keepLines/>
      </w:pPr>
      <w:r>
        <w:rPr>
          <w:rFonts w:ascii="Consolas" w:hAnsi="Consolas"/>
          <w:sz w:val="14"/>
        </w:rPr>
        <w:t xml:space="preserve"> </w:t>
      </w:r>
    </w:p>
    <w:p>
      <w:pPr>
        <w:keepLines/>
      </w:pPr>
      <w:r>
        <w:rPr>
          <w:rFonts w:ascii="Consolas" w:hAnsi="Consolas"/>
          <w:sz w:val="14"/>
        </w:rPr>
        <w:t>1. Background: Edo Innovates operates 5 community centers fostering tech talent, startup incubation, and remote job placement.</w:t>
      </w:r>
    </w:p>
    <w:p>
      <w:pPr>
        <w:keepLines/>
      </w:pPr>
      <w:r>
        <w:rPr>
          <w:rFonts w:ascii="Consolas" w:hAnsi="Consolas"/>
          <w:sz w:val="14"/>
        </w:rPr>
        <w:t>2. Target: Training 15,000 young citizens annually in Northern and Central Edo Senatorial Districts.</w:t>
      </w:r>
    </w:p>
    <w:p>
      <w:pPr>
        <w:keepLines/>
      </w:pPr>
      <w:r>
        <w:rPr>
          <w:rFonts w:ascii="Consolas" w:hAnsi="Consolas"/>
          <w:sz w:val="14"/>
        </w:rPr>
        <w:t>3. State Contribution: Fully renovated physical facilities with guaranteed 24/7 solar power and perimeter security.</w:t>
      </w:r>
    </w:p>
    <w:p>
      <w:pPr>
        <w:keepLines/>
      </w:pPr>
      <w:r>
        <w:rPr>
          <w:rFonts w:ascii="Consolas" w:hAnsi="Consolas"/>
          <w:sz w:val="14"/>
        </w:rPr>
        <w:t>4. Requested NITDA Support: Hardware lab equipment, robotics kits, and curriculum licensing.</w:t>
      </w:r>
    </w:p>
    <w:p>
      <w:pPr>
        <w:keepLines/>
      </w:pPr>
      <w:r>
        <w:rPr>
          <w:rFonts w:ascii="Consolas" w:hAnsi="Consolas"/>
          <w:sz w:val="14"/>
        </w:rPr>
        <w:t xml:space="preserve"> </w:t>
      </w:r>
    </w:p>
    <w:p>
      <w:pPr>
        <w:keepLines/>
      </w:pPr>
      <w:r>
        <w:rPr>
          <w:rFonts w:ascii="Consolas" w:hAnsi="Consolas"/>
          <w:sz w:val="14"/>
        </w:rPr>
        <w:t>Signed:</w:t>
      </w:r>
    </w:p>
    <w:p>
      <w:pPr>
        <w:keepLines/>
      </w:pPr>
      <w:r>
        <w:rPr>
          <w:rFonts w:ascii="Consolas" w:hAnsi="Consolas"/>
          <w:sz w:val="14"/>
        </w:rPr>
        <w:t>Permanent Secretary,</w:t>
      </w:r>
    </w:p>
    <w:p>
      <w:pPr>
        <w:keepLines/>
      </w:pPr>
      <w:r>
        <w:rPr>
          <w:rFonts w:ascii="Consolas" w:hAnsi="Consolas"/>
          <w:sz w:val="14"/>
        </w:rPr>
        <w:t>For: Honourable Commissioner.`,</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id: 'doc-002-b',</w:t>
      </w:r>
    </w:p>
    <w:p>
      <w:pPr>
        <w:keepLines/>
      </w:pPr>
      <w:r>
        <w:rPr>
          <w:rFonts w:ascii="Consolas" w:hAnsi="Consolas"/>
          <w:sz w:val="14"/>
        </w:rPr>
        <w:t xml:space="preserve">        name: 'Edo_Innovates_Expansion_Framework_Benin_Ekpoma_Auchi.pdf',</w:t>
      </w:r>
    </w:p>
    <w:p>
      <w:pPr>
        <w:keepLines/>
      </w:pPr>
      <w:r>
        <w:rPr>
          <w:rFonts w:ascii="Consolas" w:hAnsi="Consolas"/>
          <w:sz w:val="14"/>
        </w:rPr>
        <w:t xml:space="preserve">        size: 960000,</w:t>
      </w:r>
    </w:p>
    <w:p>
      <w:pPr>
        <w:keepLines/>
      </w:pPr>
      <w:r>
        <w:rPr>
          <w:rFonts w:ascii="Consolas" w:hAnsi="Consolas"/>
          <w:sz w:val="14"/>
        </w:rPr>
        <w:t xml:space="preserve">        type: 'application/pdf',</w:t>
      </w:r>
    </w:p>
    <w:p>
      <w:pPr>
        <w:keepLines/>
      </w:pPr>
      <w:r>
        <w:rPr>
          <w:rFonts w:ascii="Consolas" w:hAnsi="Consolas"/>
          <w:sz w:val="14"/>
        </w:rPr>
        <w:t xml:space="preserve">        uploadedAt: '2026-10-14T14:21:00Z',</w:t>
      </w:r>
    </w:p>
    <w:p>
      <w:pPr>
        <w:keepLines/>
      </w:pPr>
      <w:r>
        <w:rPr>
          <w:rFonts w:ascii="Consolas" w:hAnsi="Consolas"/>
          <w:sz w:val="14"/>
        </w:rPr>
        <w:t xml:space="preserve">        previewContent: `EDO INNOVATES: REGIONAL EXPANSION BLUEPRINT (2026-2028)</w:t>
      </w:r>
    </w:p>
    <w:p>
      <w:pPr>
        <w:keepLines/>
      </w:pPr>
      <w:r>
        <w:rPr>
          <w:rFonts w:ascii="Consolas" w:hAnsi="Consolas"/>
          <w:sz w:val="14"/>
        </w:rPr>
        <w:t>Focus Areas:</w:t>
      </w:r>
    </w:p>
    <w:p>
      <w:pPr>
        <w:keepLines/>
      </w:pPr>
      <w:r>
        <w:rPr>
          <w:rFonts w:ascii="Consolas" w:hAnsi="Consolas"/>
          <w:sz w:val="14"/>
        </w:rPr>
        <w:t>1. Software Engineering Bootcamp (Full Stack TypeScript &amp; Python)</w:t>
      </w:r>
    </w:p>
    <w:p>
      <w:pPr>
        <w:keepLines/>
      </w:pPr>
      <w:r>
        <w:rPr>
          <w:rFonts w:ascii="Consolas" w:hAnsi="Consolas"/>
          <w:sz w:val="14"/>
        </w:rPr>
        <w:t>2. Data Analytics &amp; Business Intelligence for Public Service</w:t>
      </w:r>
    </w:p>
    <w:p>
      <w:pPr>
        <w:keepLines/>
      </w:pPr>
      <w:r>
        <w:rPr>
          <w:rFonts w:ascii="Consolas" w:hAnsi="Consolas"/>
          <w:sz w:val="14"/>
        </w:rPr>
        <w:t>3. Creative Technology: 3D Animation, UI/UX Design &amp; Game Development</w:t>
      </w:r>
    </w:p>
    <w:p>
      <w:pPr>
        <w:keepLines/>
      </w:pPr>
      <w:r>
        <w:rPr>
          <w:rFonts w:ascii="Consolas" w:hAnsi="Consolas"/>
          <w:sz w:val="14"/>
        </w:rPr>
        <w:t>4. Women-in-Tech Mentorship Initiative (50% gender quota)</w:t>
      </w:r>
    </w:p>
    <w:p>
      <w:pPr>
        <w:keepLines/>
      </w:pPr>
      <w:r>
        <w:rPr>
          <w:rFonts w:ascii="Consolas" w:hAnsi="Consolas"/>
          <w:sz w:val="14"/>
        </w:rPr>
        <w:t xml:space="preserve"> </w:t>
      </w:r>
    </w:p>
    <w:p>
      <w:pPr>
        <w:keepLines/>
      </w:pPr>
      <w:r>
        <w:rPr>
          <w:rFonts w:ascii="Consolas" w:hAnsi="Consolas"/>
          <w:sz w:val="14"/>
        </w:rPr>
        <w:t>Facility Readiness:</w:t>
      </w:r>
    </w:p>
    <w:p>
      <w:pPr>
        <w:keepLines/>
      </w:pPr>
      <w:r>
        <w:rPr>
          <w:rFonts w:ascii="Consolas" w:hAnsi="Consolas"/>
          <w:sz w:val="14"/>
        </w:rPr>
        <w:t>- Benin City Hub (ICE Road, Wire Road, Benin City): 120 seats</w:t>
      </w:r>
    </w:p>
    <w:p>
      <w:pPr>
        <w:keepLines/>
      </w:pPr>
      <w:r>
        <w:rPr>
          <w:rFonts w:ascii="Consolas" w:hAnsi="Consolas"/>
          <w:sz w:val="14"/>
        </w:rPr>
        <w:t>- Ekpoma Hub (Adjacent Ambrose Alli University Campus): 80 seats</w:t>
      </w:r>
    </w:p>
    <w:p>
      <w:pPr>
        <w:keepLines/>
      </w:pPr>
      <w:r>
        <w:rPr>
          <w:rFonts w:ascii="Consolas" w:hAnsi="Consolas"/>
          <w:sz w:val="14"/>
        </w:rPr>
        <w:t>- Auchi Hub (Polytechnic Road, Auchi): 80 seats`,</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createdAt: '2026-10-14T14:22:00Z',</w:t>
      </w:r>
    </w:p>
    <w:p>
      <w:pPr>
        <w:keepLines/>
      </w:pPr>
      <w:r>
        <w:rPr>
          <w:rFonts w:ascii="Consolas" w:hAnsi="Consolas"/>
          <w:sz w:val="14"/>
        </w:rPr>
        <w:t xml:space="preserve">    updatedAt: '2026-10-14T15:00:00Z',</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id: 'corr-003',</w:t>
      </w:r>
    </w:p>
    <w:p>
      <w:pPr>
        <w:keepLines/>
      </w:pPr>
      <w:r>
        <w:rPr>
          <w:rFonts w:ascii="Consolas" w:hAnsi="Consolas"/>
          <w:sz w:val="14"/>
        </w:rPr>
        <w:t xml:space="preserve">    registryNo: 'EDSG/MOCDE/INW/2026/0015',</w:t>
      </w:r>
    </w:p>
    <w:p>
      <w:pPr>
        <w:keepLines/>
      </w:pPr>
      <w:r>
        <w:rPr>
          <w:rFonts w:ascii="Consolas" w:hAnsi="Consolas"/>
          <w:sz w:val="14"/>
        </w:rPr>
        <w:t xml:space="preserve">    type: 'incoming',</w:t>
      </w:r>
    </w:p>
    <w:p>
      <w:pPr>
        <w:keepLines/>
      </w:pPr>
      <w:r>
        <w:rPr>
          <w:rFonts w:ascii="Consolas" w:hAnsi="Consolas"/>
          <w:sz w:val="14"/>
        </w:rPr>
        <w:t xml:space="preserve">    recordDate: '2026-10-14',</w:t>
      </w:r>
    </w:p>
    <w:p>
      <w:pPr>
        <w:keepLines/>
      </w:pPr>
      <w:r>
        <w:rPr>
          <w:rFonts w:ascii="Consolas" w:hAnsi="Consolas"/>
          <w:sz w:val="14"/>
        </w:rPr>
        <w:t xml:space="preserve">    dateOnCorrespondence: '2026-10-11',</w:t>
      </w:r>
    </w:p>
    <w:p>
      <w:pPr>
        <w:keepLines/>
      </w:pPr>
      <w:r>
        <w:rPr>
          <w:rFonts w:ascii="Consolas" w:hAnsi="Consolas"/>
          <w:sz w:val="14"/>
        </w:rPr>
        <w:t xml:space="preserve">    source: 'Edo State Internal Revenue Service (EIRS), Benin City',</w:t>
      </w:r>
    </w:p>
    <w:p>
      <w:pPr>
        <w:keepLines/>
      </w:pPr>
      <w:r>
        <w:rPr>
          <w:rFonts w:ascii="Consolas" w:hAnsi="Consolas"/>
          <w:sz w:val="14"/>
        </w:rPr>
        <w:t xml:space="preserve">    title: 'Technical Integration Request: Ministry Automated Revenue Collection Gateways and Right-of-Way (RoW) Telecoms Fee Verification Portal',</w:t>
      </w:r>
    </w:p>
    <w:p>
      <w:pPr>
        <w:keepLines/>
      </w:pPr>
      <w:r>
        <w:rPr>
          <w:rFonts w:ascii="Consolas" w:hAnsi="Consolas"/>
          <w:sz w:val="14"/>
        </w:rPr>
        <w:t xml:space="preserve">    fileNumber: 'EDSG/MOCDE/REV/2026/003',</w:t>
      </w:r>
    </w:p>
    <w:p>
      <w:pPr>
        <w:keepLines/>
      </w:pPr>
      <w:r>
        <w:rPr>
          <w:rFonts w:ascii="Consolas" w:hAnsi="Consolas"/>
          <w:sz w:val="14"/>
        </w:rPr>
        <w:t xml:space="preserve">    category: 'e-Governance &amp; Software Solutions',</w:t>
      </w:r>
    </w:p>
    <w:p>
      <w:pPr>
        <w:keepLines/>
      </w:pPr>
      <w:r>
        <w:rPr>
          <w:rFonts w:ascii="Consolas" w:hAnsi="Consolas"/>
          <w:sz w:val="14"/>
        </w:rPr>
        <w:t xml:space="preserve">    priority: 'normal',</w:t>
      </w:r>
    </w:p>
    <w:p>
      <w:pPr>
        <w:keepLines/>
      </w:pPr>
      <w:r>
        <w:rPr>
          <w:rFonts w:ascii="Consolas" w:hAnsi="Consolas"/>
          <w:sz w:val="14"/>
        </w:rPr>
        <w:t xml:space="preserve">    status: 'minuted',</w:t>
      </w:r>
    </w:p>
    <w:p>
      <w:pPr>
        <w:keepLines/>
      </w:pPr>
      <w:r>
        <w:rPr>
          <w:rFonts w:ascii="Consolas" w:hAnsi="Consolas"/>
          <w:sz w:val="14"/>
        </w:rPr>
        <w:t xml:space="preserve">    actionOfficer: 'Head of Software &amp; e-Governance Solutions',</w:t>
      </w:r>
    </w:p>
    <w:p>
      <w:pPr>
        <w:keepLines/>
      </w:pPr>
      <w:r>
        <w:rPr>
          <w:rFonts w:ascii="Consolas" w:hAnsi="Consolas"/>
          <w:sz w:val="14"/>
        </w:rPr>
        <w:t xml:space="preserve">    physicalLocation: 'Administration Registry, Shelf 2, Jacket #03',</w:t>
      </w:r>
    </w:p>
    <w:p>
      <w:pPr>
        <w:keepLines/>
      </w:pPr>
      <w:r>
        <w:rPr>
          <w:rFonts w:ascii="Consolas" w:hAnsi="Consolas"/>
          <w:sz w:val="14"/>
        </w:rPr>
        <w:t xml:space="preserve">    folioNumber: 'Folio 14',</w:t>
      </w:r>
    </w:p>
    <w:p>
      <w:pPr>
        <w:keepLines/>
      </w:pPr>
      <w:r>
        <w:rPr>
          <w:rFonts w:ascii="Consolas" w:hAnsi="Consolas"/>
          <w:sz w:val="14"/>
        </w:rPr>
        <w:t xml:space="preserve">    letterBody: `The Executive Chairman of the Edo State Internal Revenue Service (EIRS) presents his compliments to the Honourable Commissioner, Ministry of Communication and Digital Economy.</w:t>
      </w:r>
    </w:p>
    <w:p>
      <w:pPr>
        <w:keepLines/>
      </w:pPr>
      <w:r>
        <w:rPr>
          <w:rFonts w:ascii="Consolas" w:hAnsi="Consolas"/>
          <w:sz w:val="14"/>
        </w:rPr>
        <w:t xml:space="preserve"> </w:t>
      </w:r>
    </w:p>
    <w:p>
      <w:pPr>
        <w:keepLines/>
      </w:pPr>
      <w:r>
        <w:rPr>
          <w:rFonts w:ascii="Consolas" w:hAnsi="Consolas"/>
          <w:sz w:val="14"/>
        </w:rPr>
        <w:t>In furtherance of our revenue harmonization agenda, we propose an API integration between the EIRS Central Tax Administration System (ERAS) and the Ministry's Telecoms Infrastructure Permitting Portal.</w:t>
      </w:r>
    </w:p>
    <w:p>
      <w:pPr>
        <w:keepLines/>
      </w:pPr>
      <w:r>
        <w:rPr>
          <w:rFonts w:ascii="Consolas" w:hAnsi="Consolas"/>
          <w:sz w:val="14"/>
        </w:rPr>
        <w:t xml:space="preserve"> </w:t>
      </w:r>
    </w:p>
    <w:p>
      <w:pPr>
        <w:keepLines/>
      </w:pPr>
      <w:r>
        <w:rPr>
          <w:rFonts w:ascii="Consolas" w:hAnsi="Consolas"/>
          <w:sz w:val="14"/>
        </w:rPr>
        <w:t>This seamless data exchange will enable automatic calculation and payment verification for telecommunication tower levies, mast inspection dues, and fiber optic linear trenching permits.</w:t>
      </w:r>
    </w:p>
    <w:p>
      <w:pPr>
        <w:keepLines/>
      </w:pPr>
      <w:r>
        <w:rPr>
          <w:rFonts w:ascii="Consolas" w:hAnsi="Consolas"/>
          <w:sz w:val="14"/>
        </w:rPr>
        <w:t xml:space="preserve"> </w:t>
      </w:r>
    </w:p>
    <w:p>
      <w:pPr>
        <w:keepLines/>
      </w:pPr>
      <w:r>
        <w:rPr>
          <w:rFonts w:ascii="Consolas" w:hAnsi="Consolas"/>
          <w:sz w:val="14"/>
        </w:rPr>
        <w:t>We propose a joint sprint session on Wednesday, 22nd October 2026, at the EIRS Corporate Headquarters, Sapele Road.`,</w:t>
      </w:r>
    </w:p>
    <w:p>
      <w:pPr>
        <w:keepLines/>
      </w:pPr>
      <w:r>
        <w:rPr>
          <w:rFonts w:ascii="Consolas" w:hAnsi="Consolas"/>
          <w:sz w:val="14"/>
        </w:rPr>
        <w:t xml:space="preserve">    signatory: 'Executive Chairman, Edo State Internal Revenue Service',</w:t>
      </w:r>
    </w:p>
    <w:p>
      <w:pPr>
        <w:keepLines/>
      </w:pPr>
      <w:r>
        <w:rPr>
          <w:rFonts w:ascii="Consolas" w:hAnsi="Consolas"/>
          <w:sz w:val="14"/>
        </w:rPr>
        <w:t xml:space="preserve">    remarks: 'Minuted for joint technical evaluation with EIRS software engineers on Wednesday.',</w:t>
      </w:r>
    </w:p>
    <w:p>
      <w:pPr>
        <w:keepLines/>
      </w:pPr>
      <w:r>
        <w:rPr>
          <w:rFonts w:ascii="Consolas" w:hAnsi="Consolas"/>
          <w:sz w:val="14"/>
        </w:rPr>
        <w:t xml:space="preserve">    documents: [</w:t>
      </w:r>
    </w:p>
    <w:p>
      <w:pPr>
        <w:keepLines/>
      </w:pPr>
      <w:r>
        <w:rPr>
          <w:rFonts w:ascii="Consolas" w:hAnsi="Consolas"/>
          <w:sz w:val="14"/>
        </w:rPr>
        <w:t xml:space="preserve">      {</w:t>
      </w:r>
    </w:p>
    <w:p>
      <w:pPr>
        <w:keepLines/>
      </w:pPr>
      <w:r>
        <w:rPr>
          <w:rFonts w:ascii="Consolas" w:hAnsi="Consolas"/>
          <w:sz w:val="14"/>
        </w:rPr>
        <w:t xml:space="preserve">        id: 'doc-003-a',</w:t>
      </w:r>
    </w:p>
    <w:p>
      <w:pPr>
        <w:keepLines/>
      </w:pPr>
      <w:r>
        <w:rPr>
          <w:rFonts w:ascii="Consolas" w:hAnsi="Consolas"/>
          <w:sz w:val="14"/>
        </w:rPr>
        <w:t xml:space="preserve">        name: 'EIRS_RoW_Telecom_Fee_API_Integration_Spec.pdf',</w:t>
      </w:r>
    </w:p>
    <w:p>
      <w:pPr>
        <w:keepLines/>
      </w:pPr>
      <w:r>
        <w:rPr>
          <w:rFonts w:ascii="Consolas" w:hAnsi="Consolas"/>
          <w:sz w:val="14"/>
        </w:rPr>
        <w:t xml:space="preserve">        size: 512000,</w:t>
      </w:r>
    </w:p>
    <w:p>
      <w:pPr>
        <w:keepLines/>
      </w:pPr>
      <w:r>
        <w:rPr>
          <w:rFonts w:ascii="Consolas" w:hAnsi="Consolas"/>
          <w:sz w:val="14"/>
        </w:rPr>
        <w:t xml:space="preserve">        type: 'application/pdf',</w:t>
      </w:r>
    </w:p>
    <w:p>
      <w:pPr>
        <w:keepLines/>
      </w:pPr>
      <w:r>
        <w:rPr>
          <w:rFonts w:ascii="Consolas" w:hAnsi="Consolas"/>
          <w:sz w:val="14"/>
        </w:rPr>
        <w:t xml:space="preserve">        uploadedAt: '2026-10-14T11:00:00Z',</w:t>
      </w:r>
    </w:p>
    <w:p>
      <w:pPr>
        <w:keepLines/>
      </w:pPr>
      <w:r>
        <w:rPr>
          <w:rFonts w:ascii="Consolas" w:hAnsi="Consolas"/>
          <w:sz w:val="14"/>
        </w:rPr>
        <w:t xml:space="preserve">        previewContent: `TECHNICAL SPECIFICATION: EIRS - MOCDE API INTERCONNECT</w:t>
      </w:r>
    </w:p>
    <w:p>
      <w:pPr>
        <w:keepLines/>
      </w:pPr>
      <w:r>
        <w:rPr>
          <w:rFonts w:ascii="Consolas" w:hAnsi="Consolas"/>
          <w:sz w:val="14"/>
        </w:rPr>
        <w:t>Protocol: RESTful JSON over HTTPS (TLS 1.3)</w:t>
      </w:r>
    </w:p>
    <w:p>
      <w:pPr>
        <w:keepLines/>
      </w:pPr>
      <w:r>
        <w:rPr>
          <w:rFonts w:ascii="Consolas" w:hAnsi="Consolas"/>
          <w:sz w:val="14"/>
        </w:rPr>
        <w:t>Authentication: OAuth2 Mutual TLS Client Credentials</w:t>
      </w:r>
    </w:p>
    <w:p>
      <w:pPr>
        <w:keepLines/>
      </w:pPr>
      <w:r>
        <w:rPr>
          <w:rFonts w:ascii="Consolas" w:hAnsi="Consolas"/>
          <w:sz w:val="14"/>
        </w:rPr>
        <w:t xml:space="preserve"> </w:t>
      </w:r>
    </w:p>
    <w:p>
      <w:pPr>
        <w:keepLines/>
      </w:pPr>
      <w:r>
        <w:rPr>
          <w:rFonts w:ascii="Consolas" w:hAnsi="Consolas"/>
          <w:sz w:val="14"/>
        </w:rPr>
        <w:t>Endpoints:</w:t>
      </w:r>
    </w:p>
    <w:p>
      <w:pPr>
        <w:keepLines/>
      </w:pPr>
      <w:r>
        <w:rPr>
          <w:rFonts w:ascii="Consolas" w:hAnsi="Consolas"/>
          <w:sz w:val="14"/>
        </w:rPr>
        <w:t>1. POST /api/v1/telecom-permits/calculate-row</w:t>
      </w:r>
    </w:p>
    <w:p>
      <w:pPr>
        <w:keepLines/>
      </w:pPr>
      <w:r>
        <w:rPr>
          <w:rFonts w:ascii="Consolas" w:hAnsi="Consolas"/>
          <w:sz w:val="14"/>
        </w:rPr>
        <w:t>2. POST /api/v1/payments/generate-ebill-invoice</w:t>
      </w:r>
    </w:p>
    <w:p>
      <w:pPr>
        <w:keepLines/>
      </w:pPr>
      <w:r>
        <w:rPr>
          <w:rFonts w:ascii="Consolas" w:hAnsi="Consolas"/>
          <w:sz w:val="14"/>
        </w:rPr>
        <w:t>3. GET /api/v1/compliance/verify-clearance-certificate</w:t>
      </w:r>
    </w:p>
    <w:p>
      <w:pPr>
        <w:keepLines/>
      </w:pPr>
      <w:r>
        <w:rPr>
          <w:rFonts w:ascii="Consolas" w:hAnsi="Consolas"/>
          <w:sz w:val="14"/>
        </w:rPr>
        <w:t xml:space="preserve"> </w:t>
      </w:r>
    </w:p>
    <w:p>
      <w:pPr>
        <w:keepLines/>
      </w:pPr>
      <w:r>
        <w:rPr>
          <w:rFonts w:ascii="Consolas" w:hAnsi="Consolas"/>
          <w:sz w:val="14"/>
        </w:rPr>
        <w:t>SLA Guarantee: 99.9% uptime, sub-250ms query latency across government intranet.`,</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createdAt: '2026-10-14T11:00:00Z',</w:t>
      </w:r>
    </w:p>
    <w:p>
      <w:pPr>
        <w:keepLines/>
      </w:pPr>
      <w:r>
        <w:rPr>
          <w:rFonts w:ascii="Consolas" w:hAnsi="Consolas"/>
          <w:sz w:val="14"/>
        </w:rPr>
        <w:t xml:space="preserve">    updatedAt: '2026-10-14T11:45:00Z',</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id: 'corr-004',</w:t>
      </w:r>
    </w:p>
    <w:p>
      <w:pPr>
        <w:keepLines/>
      </w:pPr>
      <w:r>
        <w:rPr>
          <w:rFonts w:ascii="Consolas" w:hAnsi="Consolas"/>
          <w:sz w:val="14"/>
        </w:rPr>
        <w:t xml:space="preserve">    registryNo: 'EDSG/MOCDE/INW/2026/0016',</w:t>
      </w:r>
    </w:p>
    <w:p>
      <w:pPr>
        <w:keepLines/>
      </w:pPr>
      <w:r>
        <w:rPr>
          <w:rFonts w:ascii="Consolas" w:hAnsi="Consolas"/>
          <w:sz w:val="14"/>
        </w:rPr>
        <w:t xml:space="preserve">    type: 'incoming',</w:t>
      </w:r>
    </w:p>
    <w:p>
      <w:pPr>
        <w:keepLines/>
      </w:pPr>
      <w:r>
        <w:rPr>
          <w:rFonts w:ascii="Consolas" w:hAnsi="Consolas"/>
          <w:sz w:val="14"/>
        </w:rPr>
        <w:t xml:space="preserve">    recordDate: '2026-10-15',</w:t>
      </w:r>
    </w:p>
    <w:p>
      <w:pPr>
        <w:keepLines/>
      </w:pPr>
      <w:r>
        <w:rPr>
          <w:rFonts w:ascii="Consolas" w:hAnsi="Consolas"/>
          <w:sz w:val="14"/>
        </w:rPr>
        <w:t xml:space="preserve">    dateOnCorrespondence: '2026-10-13',</w:t>
      </w:r>
    </w:p>
    <w:p>
      <w:pPr>
        <w:keepLines/>
      </w:pPr>
      <w:r>
        <w:rPr>
          <w:rFonts w:ascii="Consolas" w:hAnsi="Consolas"/>
          <w:sz w:val="14"/>
        </w:rPr>
        <w:t xml:space="preserve">    source: 'Office of the Head of Service, Edo State Public Service, Benin City',</w:t>
      </w:r>
    </w:p>
    <w:p>
      <w:pPr>
        <w:keepLines/>
      </w:pPr>
      <w:r>
        <w:rPr>
          <w:rFonts w:ascii="Consolas" w:hAnsi="Consolas"/>
          <w:sz w:val="14"/>
        </w:rPr>
        <w:t xml:space="preserve">    title: 'Service-Wide Circular: Mandatory Compliance and Training on Edo State Enterprise Content Management (ECM) Paperless Office Protocols',</w:t>
      </w:r>
    </w:p>
    <w:p>
      <w:pPr>
        <w:keepLines/>
      </w:pPr>
      <w:r>
        <w:rPr>
          <w:rFonts w:ascii="Consolas" w:hAnsi="Consolas"/>
          <w:sz w:val="14"/>
        </w:rPr>
        <w:t xml:space="preserve">    fileNumber: 'EDSG/MOCDE/ADM/CIR/2026/002',</w:t>
      </w:r>
    </w:p>
    <w:p>
      <w:pPr>
        <w:keepLines/>
      </w:pPr>
      <w:r>
        <w:rPr>
          <w:rFonts w:ascii="Consolas" w:hAnsi="Consolas"/>
          <w:sz w:val="14"/>
        </w:rPr>
        <w:t xml:space="preserve">    category: 'Public Service Administration',</w:t>
      </w:r>
    </w:p>
    <w:p>
      <w:pPr>
        <w:keepLines/>
      </w:pPr>
      <w:r>
        <w:rPr>
          <w:rFonts w:ascii="Consolas" w:hAnsi="Consolas"/>
          <w:sz w:val="14"/>
        </w:rPr>
        <w:t xml:space="preserve">    priority: 'urgent',</w:t>
      </w:r>
    </w:p>
    <w:p>
      <w:pPr>
        <w:keepLines/>
      </w:pPr>
      <w:r>
        <w:rPr>
          <w:rFonts w:ascii="Consolas" w:hAnsi="Consolas"/>
          <w:sz w:val="14"/>
        </w:rPr>
        <w:t xml:space="preserve">    status: 'received',</w:t>
      </w:r>
    </w:p>
    <w:p>
      <w:pPr>
        <w:keepLines/>
      </w:pPr>
      <w:r>
        <w:rPr>
          <w:rFonts w:ascii="Consolas" w:hAnsi="Consolas"/>
          <w:sz w:val="14"/>
        </w:rPr>
        <w:t xml:space="preserve">    actionOfficer: 'Permanent Secretary, MOCDE',</w:t>
      </w:r>
    </w:p>
    <w:p>
      <w:pPr>
        <w:keepLines/>
      </w:pPr>
      <w:r>
        <w:rPr>
          <w:rFonts w:ascii="Consolas" w:hAnsi="Consolas"/>
          <w:sz w:val="14"/>
        </w:rPr>
        <w:t xml:space="preserve">    physicalLocation: 'Permanent Secretary Archive Vault, Jacket #02',</w:t>
      </w:r>
    </w:p>
    <w:p>
      <w:pPr>
        <w:keepLines/>
      </w:pPr>
      <w:r>
        <w:rPr>
          <w:rFonts w:ascii="Consolas" w:hAnsi="Consolas"/>
          <w:sz w:val="14"/>
        </w:rPr>
        <w:t xml:space="preserve">    folioNumber: 'Folio 65',</w:t>
      </w:r>
    </w:p>
    <w:p>
      <w:pPr>
        <w:keepLines/>
      </w:pPr>
      <w:r>
        <w:rPr>
          <w:rFonts w:ascii="Consolas" w:hAnsi="Consolas"/>
          <w:sz w:val="14"/>
        </w:rPr>
        <w:t xml:space="preserve">    letterBody: `CIRCULAR TO ALL MINISTRIES, DEPARTMENTS AND AGENCIES</w:t>
      </w:r>
    </w:p>
    <w:p>
      <w:pPr>
        <w:keepLines/>
      </w:pPr>
      <w:r>
        <w:rPr>
          <w:rFonts w:ascii="Consolas" w:hAnsi="Consolas"/>
          <w:sz w:val="14"/>
        </w:rPr>
        <w:t xml:space="preserve"> </w:t>
      </w:r>
    </w:p>
    <w:p>
      <w:pPr>
        <w:keepLines/>
      </w:pPr>
      <w:r>
        <w:rPr>
          <w:rFonts w:ascii="Consolas" w:hAnsi="Consolas"/>
          <w:sz w:val="14"/>
        </w:rPr>
        <w:t>Ref No: HOS/ED/CIR/2026/VOL.VI/12</w:t>
      </w:r>
    </w:p>
    <w:p>
      <w:pPr>
        <w:keepLines/>
      </w:pPr>
      <w:r>
        <w:rPr>
          <w:rFonts w:ascii="Consolas" w:hAnsi="Consolas"/>
          <w:sz w:val="14"/>
        </w:rPr>
        <w:t>Date: 13th October, 2026</w:t>
      </w:r>
    </w:p>
    <w:p>
      <w:pPr>
        <w:keepLines/>
      </w:pPr>
      <w:r>
        <w:rPr>
          <w:rFonts w:ascii="Consolas" w:hAnsi="Consolas"/>
          <w:sz w:val="14"/>
        </w:rPr>
        <w:t xml:space="preserve"> </w:t>
      </w:r>
    </w:p>
    <w:p>
      <w:pPr>
        <w:keepLines/>
      </w:pPr>
      <w:r>
        <w:rPr>
          <w:rFonts w:ascii="Consolas" w:hAnsi="Consolas"/>
          <w:sz w:val="14"/>
        </w:rPr>
        <w:t>SUBJECT: TRANSITION TO FULL PAPERLESS OPERATIONS ACROSS EDO STATE CIVIL SERVICE</w:t>
      </w:r>
    </w:p>
    <w:p>
      <w:pPr>
        <w:keepLines/>
      </w:pPr>
      <w:r>
        <w:rPr>
          <w:rFonts w:ascii="Consolas" w:hAnsi="Consolas"/>
          <w:sz w:val="14"/>
        </w:rPr>
        <w:t xml:space="preserve"> </w:t>
      </w:r>
    </w:p>
    <w:p>
      <w:pPr>
        <w:keepLines/>
      </w:pPr>
      <w:r>
        <w:rPr>
          <w:rFonts w:ascii="Consolas" w:hAnsi="Consolas"/>
          <w:sz w:val="14"/>
        </w:rPr>
        <w:t>1.0 Following the successful pilot of the electronic records system in the Ministry of Communication and Digital Economy, notice is hereby given that effective 1st December 2026, all inter-ministerial memoranda, approvals, and personnel files must be processed exclusively via the official electronic platform.</w:t>
      </w:r>
    </w:p>
    <w:p>
      <w:pPr>
        <w:keepLines/>
      </w:pPr>
      <w:r>
        <w:rPr>
          <w:rFonts w:ascii="Consolas" w:hAnsi="Consolas"/>
          <w:sz w:val="14"/>
        </w:rPr>
        <w:t xml:space="preserve"> </w:t>
      </w:r>
    </w:p>
    <w:p>
      <w:pPr>
        <w:keepLines/>
      </w:pPr>
      <w:r>
        <w:rPr>
          <w:rFonts w:ascii="Consolas" w:hAnsi="Consolas"/>
          <w:sz w:val="14"/>
        </w:rPr>
        <w:t>2.0 The Ministry of Communication and Digital Economy is appointed the Lead Technical Coordinating Agency to conduct registry staff audits and schedule hands-on training sessions for all departmental registry supervisors.</w:t>
      </w:r>
    </w:p>
    <w:p>
      <w:pPr>
        <w:keepLines/>
      </w:pPr>
      <w:r>
        <w:rPr>
          <w:rFonts w:ascii="Consolas" w:hAnsi="Consolas"/>
          <w:sz w:val="14"/>
        </w:rPr>
        <w:t xml:space="preserve"> </w:t>
      </w:r>
    </w:p>
    <w:p>
      <w:pPr>
        <w:keepLines/>
      </w:pPr>
      <w:r>
        <w:rPr>
          <w:rFonts w:ascii="Consolas" w:hAnsi="Consolas"/>
          <w:sz w:val="14"/>
        </w:rPr>
        <w:t>Signed:</w:t>
      </w:r>
    </w:p>
    <w:p>
      <w:pPr>
        <w:keepLines/>
      </w:pPr>
      <w:r>
        <w:rPr>
          <w:rFonts w:ascii="Consolas" w:hAnsi="Consolas"/>
          <w:sz w:val="14"/>
        </w:rPr>
        <w:t>Head of Service, Edo State Public Service.`,</w:t>
      </w:r>
    </w:p>
    <w:p>
      <w:pPr>
        <w:keepLines/>
      </w:pPr>
      <w:r>
        <w:rPr>
          <w:rFonts w:ascii="Consolas" w:hAnsi="Consolas"/>
          <w:sz w:val="14"/>
        </w:rPr>
        <w:t xml:space="preserve">    signatory: 'Head of Service, Edo State',</w:t>
      </w:r>
    </w:p>
    <w:p>
      <w:pPr>
        <w:keepLines/>
      </w:pPr>
      <w:r>
        <w:rPr>
          <w:rFonts w:ascii="Consolas" w:hAnsi="Consolas"/>
          <w:sz w:val="14"/>
        </w:rPr>
        <w:t xml:space="preserve">    remarks: 'Awaiting minuting on scheduling specialized training for all Ministry desk officers.',</w:t>
      </w:r>
    </w:p>
    <w:p>
      <w:pPr>
        <w:keepLines/>
      </w:pPr>
      <w:r>
        <w:rPr>
          <w:rFonts w:ascii="Consolas" w:hAnsi="Consolas"/>
          <w:sz w:val="14"/>
        </w:rPr>
        <w:t xml:space="preserve">    documents: [</w:t>
      </w:r>
    </w:p>
    <w:p>
      <w:pPr>
        <w:keepLines/>
      </w:pPr>
      <w:r>
        <w:rPr>
          <w:rFonts w:ascii="Consolas" w:hAnsi="Consolas"/>
          <w:sz w:val="14"/>
        </w:rPr>
        <w:t xml:space="preserve">      {</w:t>
      </w:r>
    </w:p>
    <w:p>
      <w:pPr>
        <w:keepLines/>
      </w:pPr>
      <w:r>
        <w:rPr>
          <w:rFonts w:ascii="Consolas" w:hAnsi="Consolas"/>
          <w:sz w:val="14"/>
        </w:rPr>
        <w:t xml:space="preserve">        id: 'doc-004-a',</w:t>
      </w:r>
    </w:p>
    <w:p>
      <w:pPr>
        <w:keepLines/>
      </w:pPr>
      <w:r>
        <w:rPr>
          <w:rFonts w:ascii="Consolas" w:hAnsi="Consolas"/>
          <w:sz w:val="14"/>
        </w:rPr>
        <w:t xml:space="preserve">        name: 'HOS_Circular_Paperless_ECM_Compliance.pdf',</w:t>
      </w:r>
    </w:p>
    <w:p>
      <w:pPr>
        <w:keepLines/>
      </w:pPr>
      <w:r>
        <w:rPr>
          <w:rFonts w:ascii="Consolas" w:hAnsi="Consolas"/>
          <w:sz w:val="14"/>
        </w:rPr>
        <w:t xml:space="preserve">        size: 380000,</w:t>
      </w:r>
    </w:p>
    <w:p>
      <w:pPr>
        <w:keepLines/>
      </w:pPr>
      <w:r>
        <w:rPr>
          <w:rFonts w:ascii="Consolas" w:hAnsi="Consolas"/>
          <w:sz w:val="14"/>
        </w:rPr>
        <w:t xml:space="preserve">        type: 'application/pdf',</w:t>
      </w:r>
    </w:p>
    <w:p>
      <w:pPr>
        <w:keepLines/>
      </w:pPr>
      <w:r>
        <w:rPr>
          <w:rFonts w:ascii="Consolas" w:hAnsi="Consolas"/>
          <w:sz w:val="14"/>
        </w:rPr>
        <w:t xml:space="preserve">        uploadedAt: '2026-10-15T08:30:00Z',</w:t>
      </w:r>
    </w:p>
    <w:p>
      <w:pPr>
        <w:keepLines/>
      </w:pPr>
      <w:r>
        <w:rPr>
          <w:rFonts w:ascii="Consolas" w:hAnsi="Consolas"/>
          <w:sz w:val="14"/>
        </w:rPr>
        <w:t xml:space="preserve">        previewContent: `OFFICE OF THE HEAD OF SERVICE</w:t>
      </w:r>
    </w:p>
    <w:p>
      <w:pPr>
        <w:keepLines/>
      </w:pPr>
      <w:r>
        <w:rPr>
          <w:rFonts w:ascii="Consolas" w:hAnsi="Consolas"/>
          <w:sz w:val="14"/>
        </w:rPr>
        <w:t>EDO STATE GOVERNMENT</w:t>
      </w:r>
    </w:p>
    <w:p>
      <w:pPr>
        <w:keepLines/>
      </w:pPr>
      <w:r>
        <w:rPr>
          <w:rFonts w:ascii="Consolas" w:hAnsi="Consolas"/>
          <w:sz w:val="14"/>
        </w:rPr>
        <w:t>BENIN CITY, NIGERIA</w:t>
      </w:r>
    </w:p>
    <w:p>
      <w:pPr>
        <w:keepLines/>
      </w:pPr>
      <w:r>
        <w:rPr>
          <w:rFonts w:ascii="Consolas" w:hAnsi="Consolas"/>
          <w:sz w:val="14"/>
        </w:rPr>
        <w:t xml:space="preserve"> </w:t>
      </w:r>
    </w:p>
    <w:p>
      <w:pPr>
        <w:keepLines/>
      </w:pPr>
      <w:r>
        <w:rPr>
          <w:rFonts w:ascii="Consolas" w:hAnsi="Consolas"/>
          <w:sz w:val="14"/>
        </w:rPr>
        <w:t>CIRCULAR REF: HOS/ED/CIR/2026/VOL.VI/12</w:t>
      </w:r>
    </w:p>
    <w:p>
      <w:pPr>
        <w:keepLines/>
      </w:pPr>
      <w:r>
        <w:rPr>
          <w:rFonts w:ascii="Consolas" w:hAnsi="Consolas"/>
          <w:sz w:val="14"/>
        </w:rPr>
        <w:t>All Permanent Secretaries,</w:t>
      </w:r>
    </w:p>
    <w:p>
      <w:pPr>
        <w:keepLines/>
      </w:pPr>
      <w:r>
        <w:rPr>
          <w:rFonts w:ascii="Consolas" w:hAnsi="Consolas"/>
          <w:sz w:val="14"/>
        </w:rPr>
        <w:t>Directors-General,</w:t>
      </w:r>
    </w:p>
    <w:p>
      <w:pPr>
        <w:keepLines/>
      </w:pPr>
      <w:r>
        <w:rPr>
          <w:rFonts w:ascii="Consolas" w:hAnsi="Consolas"/>
          <w:sz w:val="14"/>
        </w:rPr>
        <w:t>Heads of Extra-Ministerial Departments.</w:t>
      </w:r>
    </w:p>
    <w:p>
      <w:pPr>
        <w:keepLines/>
      </w:pPr>
      <w:r>
        <w:rPr>
          <w:rFonts w:ascii="Consolas" w:hAnsi="Consolas"/>
          <w:sz w:val="14"/>
        </w:rPr>
        <w:t xml:space="preserve"> </w:t>
      </w:r>
    </w:p>
    <w:p>
      <w:pPr>
        <w:keepLines/>
      </w:pPr>
      <w:r>
        <w:rPr>
          <w:rFonts w:ascii="Consolas" w:hAnsi="Consolas"/>
          <w:sz w:val="14"/>
        </w:rPr>
        <w:t>MANDATORY TIMETABLE FOR ECM ROLLOUT:</w:t>
      </w:r>
    </w:p>
    <w:p>
      <w:pPr>
        <w:keepLines/>
      </w:pPr>
      <w:r>
        <w:rPr>
          <w:rFonts w:ascii="Consolas" w:hAnsi="Consolas"/>
          <w:sz w:val="14"/>
        </w:rPr>
        <w:t>- Phase A (Nov 1 - Nov 15): Central Registries Equipment &amp; Scanner Provisioning</w:t>
      </w:r>
    </w:p>
    <w:p>
      <w:pPr>
        <w:keepLines/>
      </w:pPr>
      <w:r>
        <w:rPr>
          <w:rFonts w:ascii="Consolas" w:hAnsi="Consolas"/>
          <w:sz w:val="14"/>
        </w:rPr>
        <w:t>- Phase B (Nov 16 - Nov 30): Training of 450 Executive Officers &amp; Clerical Staff</w:t>
      </w:r>
    </w:p>
    <w:p>
      <w:pPr>
        <w:keepLines/>
      </w:pPr>
      <w:r>
        <w:rPr>
          <w:rFonts w:ascii="Consolas" w:hAnsi="Consolas"/>
          <w:sz w:val="14"/>
        </w:rPr>
        <w:t>- Phase C (Dec 1): Strict prohibition of physical mail transit between Secretariat Blocks.`,</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createdAt: '2026-10-15T08:32:00Z',</w:t>
      </w:r>
    </w:p>
    <w:p>
      <w:pPr>
        <w:keepLines/>
      </w:pPr>
      <w:r>
        <w:rPr>
          <w:rFonts w:ascii="Consolas" w:hAnsi="Consolas"/>
          <w:sz w:val="14"/>
        </w:rPr>
        <w:t xml:space="preserve">    updatedAt: '2026-10-15T08:32:00Z',</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id: 'corr-005',</w:t>
      </w:r>
    </w:p>
    <w:p>
      <w:pPr>
        <w:keepLines/>
      </w:pPr>
      <w:r>
        <w:rPr>
          <w:rFonts w:ascii="Consolas" w:hAnsi="Consolas"/>
          <w:sz w:val="14"/>
        </w:rPr>
        <w:t xml:space="preserve">    registryNo: 'EDSG/MOCDE/OUT/2026/0010',</w:t>
      </w:r>
    </w:p>
    <w:p>
      <w:pPr>
        <w:keepLines/>
      </w:pPr>
      <w:r>
        <w:rPr>
          <w:rFonts w:ascii="Consolas" w:hAnsi="Consolas"/>
          <w:sz w:val="14"/>
        </w:rPr>
        <w:t xml:space="preserve">    type: 'outgoing',</w:t>
      </w:r>
    </w:p>
    <w:p>
      <w:pPr>
        <w:keepLines/>
      </w:pPr>
      <w:r>
        <w:rPr>
          <w:rFonts w:ascii="Consolas" w:hAnsi="Consolas"/>
          <w:sz w:val="14"/>
        </w:rPr>
        <w:t xml:space="preserve">    recordDate: '2026-10-15',</w:t>
      </w:r>
    </w:p>
    <w:p>
      <w:pPr>
        <w:keepLines/>
      </w:pPr>
      <w:r>
        <w:rPr>
          <w:rFonts w:ascii="Consolas" w:hAnsi="Consolas"/>
          <w:sz w:val="14"/>
        </w:rPr>
        <w:t xml:space="preserve">    dateOnCorrespondence: '2026-10-15',</w:t>
      </w:r>
    </w:p>
    <w:p>
      <w:pPr>
        <w:keepLines/>
      </w:pPr>
      <w:r>
        <w:rPr>
          <w:rFonts w:ascii="Consolas" w:hAnsi="Consolas"/>
          <w:sz w:val="14"/>
        </w:rPr>
        <w:t xml:space="preserve">    target: 'Edo State Geographic Information Service (EDOGIS), Benin City',</w:t>
      </w:r>
    </w:p>
    <w:p>
      <w:pPr>
        <w:keepLines/>
      </w:pPr>
      <w:r>
        <w:rPr>
          <w:rFonts w:ascii="Consolas" w:hAnsi="Consolas"/>
          <w:sz w:val="14"/>
        </w:rPr>
        <w:t xml:space="preserve">    title: 'Transmission of High-Resolution Geospatial Mapping of Metro Fiber Optic Ducts along Ring Road - Airport Road Corridor',</w:t>
      </w:r>
    </w:p>
    <w:p>
      <w:pPr>
        <w:keepLines/>
      </w:pPr>
      <w:r>
        <w:rPr>
          <w:rFonts w:ascii="Consolas" w:hAnsi="Consolas"/>
          <w:sz w:val="14"/>
        </w:rPr>
        <w:t xml:space="preserve">    fileNumber: 'EDSG/MOCDE/INFRA/2026/008',</w:t>
      </w:r>
    </w:p>
    <w:p>
      <w:pPr>
        <w:keepLines/>
      </w:pPr>
      <w:r>
        <w:rPr>
          <w:rFonts w:ascii="Consolas" w:hAnsi="Consolas"/>
          <w:sz w:val="14"/>
        </w:rPr>
        <w:t xml:space="preserve">    category: 'Broadband Infrastructure',</w:t>
      </w:r>
    </w:p>
    <w:p>
      <w:pPr>
        <w:keepLines/>
      </w:pPr>
      <w:r>
        <w:rPr>
          <w:rFonts w:ascii="Consolas" w:hAnsi="Consolas"/>
          <w:sz w:val="14"/>
        </w:rPr>
        <w:t xml:space="preserve">    priority: 'normal',</w:t>
      </w:r>
    </w:p>
    <w:p>
      <w:pPr>
        <w:keepLines/>
      </w:pPr>
      <w:r>
        <w:rPr>
          <w:rFonts w:ascii="Consolas" w:hAnsi="Consolas"/>
          <w:sz w:val="14"/>
        </w:rPr>
        <w:t xml:space="preserve">    status: 'dispatched',</w:t>
      </w:r>
    </w:p>
    <w:p>
      <w:pPr>
        <w:keepLines/>
      </w:pPr>
      <w:r>
        <w:rPr>
          <w:rFonts w:ascii="Consolas" w:hAnsi="Consolas"/>
          <w:sz w:val="14"/>
        </w:rPr>
        <w:t xml:space="preserve">    actionOfficer: 'Director, ICT Infrastructure &amp; Broadband',</w:t>
      </w:r>
    </w:p>
    <w:p>
      <w:pPr>
        <w:keepLines/>
      </w:pPr>
      <w:r>
        <w:rPr>
          <w:rFonts w:ascii="Consolas" w:hAnsi="Consolas"/>
          <w:sz w:val="14"/>
        </w:rPr>
        <w:t xml:space="preserve">    physicalLocation: 'Central Registry Cabinet 1, Shelf A, Jacket #08',</w:t>
      </w:r>
    </w:p>
    <w:p>
      <w:pPr>
        <w:keepLines/>
      </w:pPr>
      <w:r>
        <w:rPr>
          <w:rFonts w:ascii="Consolas" w:hAnsi="Consolas"/>
          <w:sz w:val="14"/>
        </w:rPr>
        <w:t xml:space="preserve">    folioNumber: 'Folio 43',</w:t>
      </w:r>
    </w:p>
    <w:p>
      <w:pPr>
        <w:keepLines/>
      </w:pPr>
      <w:r>
        <w:rPr>
          <w:rFonts w:ascii="Consolas" w:hAnsi="Consolas"/>
          <w:sz w:val="14"/>
        </w:rPr>
        <w:t xml:space="preserve">    dispatchMethod: 'Official Hand Delivery via Registry Dispatch Officer',</w:t>
      </w:r>
    </w:p>
    <w:p>
      <w:pPr>
        <w:keepLines/>
      </w:pPr>
      <w:r>
        <w:rPr>
          <w:rFonts w:ascii="Consolas" w:hAnsi="Consolas"/>
          <w:sz w:val="14"/>
        </w:rPr>
        <w:t xml:space="preserve">    letterBody: `The Managing Director,</w:t>
      </w:r>
    </w:p>
    <w:p>
      <w:pPr>
        <w:keepLines/>
      </w:pPr>
      <w:r>
        <w:rPr>
          <w:rFonts w:ascii="Consolas" w:hAnsi="Consolas"/>
          <w:sz w:val="14"/>
        </w:rPr>
        <w:t>Edo State Geographic Information Service (EDOGIS),</w:t>
      </w:r>
    </w:p>
    <w:p>
      <w:pPr>
        <w:keepLines/>
      </w:pPr>
      <w:r>
        <w:rPr>
          <w:rFonts w:ascii="Consolas" w:hAnsi="Consolas"/>
          <w:sz w:val="14"/>
        </w:rPr>
        <w:t>Benin City.</w:t>
      </w:r>
    </w:p>
    <w:p>
      <w:pPr>
        <w:keepLines/>
      </w:pPr>
      <w:r>
        <w:rPr>
          <w:rFonts w:ascii="Consolas" w:hAnsi="Consolas"/>
          <w:sz w:val="14"/>
        </w:rPr>
        <w:t xml:space="preserve"> </w:t>
      </w:r>
    </w:p>
    <w:p>
      <w:pPr>
        <w:keepLines/>
      </w:pPr>
      <w:r>
        <w:rPr>
          <w:rFonts w:ascii="Consolas" w:hAnsi="Consolas"/>
          <w:sz w:val="14"/>
        </w:rPr>
        <w:t>Sir,</w:t>
      </w:r>
    </w:p>
    <w:p>
      <w:pPr>
        <w:keepLines/>
      </w:pPr>
      <w:r>
        <w:rPr>
          <w:rFonts w:ascii="Consolas" w:hAnsi="Consolas"/>
          <w:sz w:val="14"/>
        </w:rPr>
        <w:t xml:space="preserve"> </w:t>
      </w:r>
    </w:p>
    <w:p>
      <w:pPr>
        <w:keepLines/>
      </w:pPr>
      <w:r>
        <w:rPr>
          <w:rFonts w:ascii="Consolas" w:hAnsi="Consolas"/>
          <w:sz w:val="14"/>
        </w:rPr>
        <w:t>TRANSMITTAL OF FIBER INFRASTRUCTURE GIS SHAPEFILES &amp; RIGHT OF WAY CORRIDORS</w:t>
      </w:r>
    </w:p>
    <w:p>
      <w:pPr>
        <w:keepLines/>
      </w:pPr>
      <w:r>
        <w:rPr>
          <w:rFonts w:ascii="Consolas" w:hAnsi="Consolas"/>
          <w:sz w:val="14"/>
        </w:rPr>
        <w:t xml:space="preserve"> </w:t>
      </w:r>
    </w:p>
    <w:p>
      <w:pPr>
        <w:keepLines/>
      </w:pPr>
      <w:r>
        <w:rPr>
          <w:rFonts w:ascii="Consolas" w:hAnsi="Consolas"/>
          <w:sz w:val="14"/>
        </w:rPr>
        <w:t>Please refer to previous inter-agency engagements on telecom asset protection during ongoing urban renewal and road construction works.</w:t>
      </w:r>
    </w:p>
    <w:p>
      <w:pPr>
        <w:keepLines/>
      </w:pPr>
      <w:r>
        <w:rPr>
          <w:rFonts w:ascii="Consolas" w:hAnsi="Consolas"/>
          <w:sz w:val="14"/>
        </w:rPr>
        <w:t xml:space="preserve"> </w:t>
      </w:r>
    </w:p>
    <w:p>
      <w:pPr>
        <w:keepLines/>
      </w:pPr>
      <w:r>
        <w:rPr>
          <w:rFonts w:ascii="Consolas" w:hAnsi="Consolas"/>
          <w:sz w:val="14"/>
        </w:rPr>
        <w:t>We herewith transmit the high-precision differential GPS survey data and GIS layers detailing the underground fiber ducts, handholes, and manholes installed along:</w:t>
      </w:r>
    </w:p>
    <w:p>
      <w:pPr>
        <w:keepLines/>
      </w:pPr>
      <w:r>
        <w:rPr>
          <w:rFonts w:ascii="Consolas" w:hAnsi="Consolas"/>
          <w:sz w:val="14"/>
        </w:rPr>
        <w:t>1. Ring Road (Kings Square) through Oba Market Road;</w:t>
      </w:r>
    </w:p>
    <w:p>
      <w:pPr>
        <w:keepLines/>
      </w:pPr>
      <w:r>
        <w:rPr>
          <w:rFonts w:ascii="Consolas" w:hAnsi="Consolas"/>
          <w:sz w:val="14"/>
        </w:rPr>
        <w:t>2. Airport Road from Ring Road intersection to Benin Airport terminal;</w:t>
      </w:r>
    </w:p>
    <w:p>
      <w:pPr>
        <w:keepLines/>
      </w:pPr>
      <w:r>
        <w:rPr>
          <w:rFonts w:ascii="Consolas" w:hAnsi="Consolas"/>
          <w:sz w:val="14"/>
        </w:rPr>
        <w:t>3. Sapele Road Secretariat corridor.</w:t>
      </w:r>
    </w:p>
    <w:p>
      <w:pPr>
        <w:keepLines/>
      </w:pPr>
      <w:r>
        <w:rPr>
          <w:rFonts w:ascii="Consolas" w:hAnsi="Consolas"/>
          <w:sz w:val="14"/>
        </w:rPr>
        <w:t xml:space="preserve"> </w:t>
      </w:r>
    </w:p>
    <w:p>
      <w:pPr>
        <w:keepLines/>
      </w:pPr>
      <w:r>
        <w:rPr>
          <w:rFonts w:ascii="Consolas" w:hAnsi="Consolas"/>
          <w:sz w:val="14"/>
        </w:rPr>
        <w:t>These coordinates are provided to ensure that road excavation contractors incorporate our conduit network into their construction drawings to avoid costly network disruptions.`,</w:t>
      </w:r>
    </w:p>
    <w:p>
      <w:pPr>
        <w:keepLines/>
      </w:pPr>
      <w:r>
        <w:rPr>
          <w:rFonts w:ascii="Consolas" w:hAnsi="Consolas"/>
          <w:sz w:val="14"/>
        </w:rPr>
        <w:t xml:space="preserve">    signatory: 'Director, ICT Infrastructure &amp; Broadband, for Hon. Commissioner',</w:t>
      </w:r>
    </w:p>
    <w:p>
      <w:pPr>
        <w:keepLines/>
      </w:pPr>
      <w:r>
        <w:rPr>
          <w:rFonts w:ascii="Consolas" w:hAnsi="Consolas"/>
          <w:sz w:val="14"/>
        </w:rPr>
        <w:t xml:space="preserve">    remarks: 'Delivered to EDOGIS Managing Director to safeguard telecom assets during urban drainage rehabilitation works.',</w:t>
      </w:r>
    </w:p>
    <w:p>
      <w:pPr>
        <w:keepLines/>
      </w:pPr>
      <w:r>
        <w:rPr>
          <w:rFonts w:ascii="Consolas" w:hAnsi="Consolas"/>
          <w:sz w:val="14"/>
        </w:rPr>
        <w:t xml:space="preserve">    documents: [</w:t>
      </w:r>
    </w:p>
    <w:p>
      <w:pPr>
        <w:keepLines/>
      </w:pPr>
      <w:r>
        <w:rPr>
          <w:rFonts w:ascii="Consolas" w:hAnsi="Consolas"/>
          <w:sz w:val="14"/>
        </w:rPr>
        <w:t xml:space="preserve">      {</w:t>
      </w:r>
    </w:p>
    <w:p>
      <w:pPr>
        <w:keepLines/>
      </w:pPr>
      <w:r>
        <w:rPr>
          <w:rFonts w:ascii="Consolas" w:hAnsi="Consolas"/>
          <w:sz w:val="14"/>
        </w:rPr>
        <w:t xml:space="preserve">        id: 'doc-005-a',</w:t>
      </w:r>
    </w:p>
    <w:p>
      <w:pPr>
        <w:keepLines/>
      </w:pPr>
      <w:r>
        <w:rPr>
          <w:rFonts w:ascii="Consolas" w:hAnsi="Consolas"/>
          <w:sz w:val="14"/>
        </w:rPr>
        <w:t xml:space="preserve">        name: 'EDOGIS_Transmittal_Letter_Ring_Road_Fiber.pdf',</w:t>
      </w:r>
    </w:p>
    <w:p>
      <w:pPr>
        <w:keepLines/>
      </w:pPr>
      <w:r>
        <w:rPr>
          <w:rFonts w:ascii="Consolas" w:hAnsi="Consolas"/>
          <w:sz w:val="14"/>
        </w:rPr>
        <w:t xml:space="preserve">        size: 290000,</w:t>
      </w:r>
    </w:p>
    <w:p>
      <w:pPr>
        <w:keepLines/>
      </w:pPr>
      <w:r>
        <w:rPr>
          <w:rFonts w:ascii="Consolas" w:hAnsi="Consolas"/>
          <w:sz w:val="14"/>
        </w:rPr>
        <w:t xml:space="preserve">        type: 'application/pdf',</w:t>
      </w:r>
    </w:p>
    <w:p>
      <w:pPr>
        <w:keepLines/>
      </w:pPr>
      <w:r>
        <w:rPr>
          <w:rFonts w:ascii="Consolas" w:hAnsi="Consolas"/>
          <w:sz w:val="14"/>
        </w:rPr>
        <w:t xml:space="preserve">        uploadedAt: '2026-10-15T10:00:00Z',</w:t>
      </w:r>
    </w:p>
    <w:p>
      <w:pPr>
        <w:keepLines/>
      </w:pPr>
      <w:r>
        <w:rPr>
          <w:rFonts w:ascii="Consolas" w:hAnsi="Consolas"/>
          <w:sz w:val="14"/>
        </w:rPr>
        <w:t xml:space="preserve">        previewContent: `MINISTRY OF COMMUNICATION AND DIGITAL ECONOMY</w:t>
      </w:r>
    </w:p>
    <w:p>
      <w:pPr>
        <w:keepLines/>
      </w:pPr>
      <w:r>
        <w:rPr>
          <w:rFonts w:ascii="Consolas" w:hAnsi="Consolas"/>
          <w:sz w:val="14"/>
        </w:rPr>
        <w:t>EDO STATE GOVERNMENT</w:t>
      </w:r>
    </w:p>
    <w:p>
      <w:pPr>
        <w:keepLines/>
      </w:pPr>
      <w:r>
        <w:rPr>
          <w:rFonts w:ascii="Consolas" w:hAnsi="Consolas"/>
          <w:sz w:val="14"/>
        </w:rPr>
        <w:t>Block C, Secretariat Complex, Sapele Road, Benin City</w:t>
      </w:r>
    </w:p>
    <w:p>
      <w:pPr>
        <w:keepLines/>
      </w:pPr>
      <w:r>
        <w:rPr>
          <w:rFonts w:ascii="Consolas" w:hAnsi="Consolas"/>
          <w:sz w:val="14"/>
        </w:rPr>
        <w:t xml:space="preserve"> </w:t>
      </w:r>
    </w:p>
    <w:p>
      <w:pPr>
        <w:keepLines/>
      </w:pPr>
      <w:r>
        <w:rPr>
          <w:rFonts w:ascii="Consolas" w:hAnsi="Consolas"/>
          <w:sz w:val="14"/>
        </w:rPr>
        <w:t>Ref: EDSG/MOCDE/INFRA/2026/008/VOL.I/43</w:t>
      </w:r>
    </w:p>
    <w:p>
      <w:pPr>
        <w:keepLines/>
      </w:pPr>
      <w:r>
        <w:rPr>
          <w:rFonts w:ascii="Consolas" w:hAnsi="Consolas"/>
          <w:sz w:val="14"/>
        </w:rPr>
        <w:t>Date: 15th October, 2026</w:t>
      </w:r>
    </w:p>
    <w:p>
      <w:pPr>
        <w:keepLines/>
      </w:pPr>
      <w:r>
        <w:rPr>
          <w:rFonts w:ascii="Consolas" w:hAnsi="Consolas"/>
          <w:sz w:val="14"/>
        </w:rPr>
        <w:t xml:space="preserve"> </w:t>
      </w:r>
    </w:p>
    <w:p>
      <w:pPr>
        <w:keepLines/>
      </w:pPr>
      <w:r>
        <w:rPr>
          <w:rFonts w:ascii="Consolas" w:hAnsi="Consolas"/>
          <w:sz w:val="14"/>
        </w:rPr>
        <w:t>The Managing Director, EDOGIS, Benin City.</w:t>
      </w:r>
    </w:p>
    <w:p>
      <w:pPr>
        <w:keepLines/>
      </w:pPr>
      <w:r>
        <w:rPr>
          <w:rFonts w:ascii="Consolas" w:hAnsi="Consolas"/>
          <w:sz w:val="14"/>
        </w:rPr>
        <w:t xml:space="preserve"> </w:t>
      </w:r>
    </w:p>
    <w:p>
      <w:pPr>
        <w:keepLines/>
      </w:pPr>
      <w:r>
        <w:rPr>
          <w:rFonts w:ascii="Consolas" w:hAnsi="Consolas"/>
          <w:sz w:val="14"/>
        </w:rPr>
        <w:t>Enclosed:</w:t>
      </w:r>
    </w:p>
    <w:p>
      <w:pPr>
        <w:keepLines/>
      </w:pPr>
      <w:r>
        <w:rPr>
          <w:rFonts w:ascii="Consolas" w:hAnsi="Consolas"/>
          <w:sz w:val="14"/>
        </w:rPr>
        <w:t>1. Digital Shapefile (.SHP) and KML GIS layers on flash drive</w:t>
      </w:r>
    </w:p>
    <w:p>
      <w:pPr>
        <w:keepLines/>
      </w:pPr>
      <w:r>
        <w:rPr>
          <w:rFonts w:ascii="Consolas" w:hAnsi="Consolas"/>
          <w:sz w:val="14"/>
        </w:rPr>
        <w:t>2. As-built engineering drawing signed by Certified Surveyors of Nigeria</w:t>
      </w:r>
    </w:p>
    <w:p>
      <w:pPr>
        <w:keepLines/>
      </w:pPr>
      <w:r>
        <w:rPr>
          <w:rFonts w:ascii="Consolas" w:hAnsi="Consolas"/>
          <w:sz w:val="14"/>
        </w:rPr>
        <w:t>3. Emergency hotline for construction trenching escorts.`,</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createdAt: '2026-10-15T10:00:00Z',</w:t>
      </w:r>
    </w:p>
    <w:p>
      <w:pPr>
        <w:keepLines/>
      </w:pPr>
      <w:r>
        <w:rPr>
          <w:rFonts w:ascii="Consolas" w:hAnsi="Consolas"/>
          <w:sz w:val="14"/>
        </w:rPr>
        <w:t xml:space="preserve">    updatedAt: '2026-10-15T10:00:00Z',</w:t>
      </w:r>
    </w:p>
    <w:p>
      <w:pPr>
        <w:keepLines/>
      </w:pPr>
      <w:r>
        <w:rPr>
          <w:rFonts w:ascii="Consolas" w:hAnsi="Consolas"/>
          <w:sz w:val="14"/>
        </w:rPr>
        <w:t xml:space="preserve">  }</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 Initial realistic folders for Edo State Ministry of Communication &amp; Digital Economy</w:t>
      </w:r>
    </w:p>
    <w:p>
      <w:pPr>
        <w:keepLines/>
      </w:pPr>
      <w:r>
        <w:rPr>
          <w:rFonts w:ascii="Consolas" w:hAnsi="Consolas"/>
          <w:sz w:val="14"/>
        </w:rPr>
        <w:t>const sampleFolders: ArchiveFolder[] = [</w:t>
      </w:r>
    </w:p>
    <w:p>
      <w:pPr>
        <w:keepLines/>
      </w:pPr>
      <w:r>
        <w:rPr>
          <w:rFonts w:ascii="Consolas" w:hAnsi="Consolas"/>
          <w:sz w:val="14"/>
        </w:rPr>
        <w:t xml:space="preserve">  {</w:t>
      </w:r>
    </w:p>
    <w:p>
      <w:pPr>
        <w:keepLines/>
      </w:pPr>
      <w:r>
        <w:rPr>
          <w:rFonts w:ascii="Consolas" w:hAnsi="Consolas"/>
          <w:sz w:val="14"/>
        </w:rPr>
        <w:t xml:space="preserve">    id: 'folder-001',</w:t>
      </w:r>
    </w:p>
    <w:p>
      <w:pPr>
        <w:keepLines/>
      </w:pPr>
      <w:r>
        <w:rPr>
          <w:rFonts w:ascii="Consolas" w:hAnsi="Consolas"/>
          <w:sz w:val="14"/>
        </w:rPr>
        <w:t xml:space="preserve">    name: 'GovNet Fiber Broadband Expansion (18 LGAs)',</w:t>
      </w:r>
    </w:p>
    <w:p>
      <w:pPr>
        <w:keepLines/>
      </w:pPr>
      <w:r>
        <w:rPr>
          <w:rFonts w:ascii="Consolas" w:hAnsi="Consolas"/>
          <w:sz w:val="14"/>
        </w:rPr>
        <w:t xml:space="preserve">    folderCode: 'EDSG/MOCDE/INFRA/2026/008',</w:t>
      </w:r>
    </w:p>
    <w:p>
      <w:pPr>
        <w:keepLines/>
      </w:pPr>
      <w:r>
        <w:rPr>
          <w:rFonts w:ascii="Consolas" w:hAnsi="Consolas"/>
          <w:sz w:val="14"/>
        </w:rPr>
        <w:t xml:space="preserve">    department: 'ICT Infrastructure &amp; Broadband',</w:t>
      </w:r>
    </w:p>
    <w:p>
      <w:pPr>
        <w:keepLines/>
      </w:pPr>
      <w:r>
        <w:rPr>
          <w:rFonts w:ascii="Consolas" w:hAnsi="Consolas"/>
          <w:sz w:val="14"/>
        </w:rPr>
        <w:t xml:space="preserve">    description: 'All ministerial memos, route surveys, vendor contracts, and governor approvals for the state fiber network rollout.',</w:t>
      </w:r>
    </w:p>
    <w:p>
      <w:pPr>
        <w:keepLines/>
      </w:pPr>
      <w:r>
        <w:rPr>
          <w:rFonts w:ascii="Consolas" w:hAnsi="Consolas"/>
          <w:sz w:val="14"/>
        </w:rPr>
        <w:t xml:space="preserve">    physicalLocation: 'Central Registry Cabinet 1, Shelf A',</w:t>
      </w:r>
    </w:p>
    <w:p>
      <w:pPr>
        <w:keepLines/>
      </w:pPr>
      <w:r>
        <w:rPr>
          <w:rFonts w:ascii="Consolas" w:hAnsi="Consolas"/>
          <w:sz w:val="14"/>
        </w:rPr>
        <w:t xml:space="preserve">    colorTag: 'emerald',</w:t>
      </w:r>
    </w:p>
    <w:p>
      <w:pPr>
        <w:keepLines/>
      </w:pPr>
      <w:r>
        <w:rPr>
          <w:rFonts w:ascii="Consolas" w:hAnsi="Consolas"/>
          <w:sz w:val="14"/>
        </w:rPr>
        <w:t xml:space="preserve">    createdAt: '2026-09-01T08:00:00Z',</w:t>
      </w:r>
    </w:p>
    <w:p>
      <w:pPr>
        <w:keepLines/>
      </w:pPr>
      <w:r>
        <w:rPr>
          <w:rFonts w:ascii="Consolas" w:hAnsi="Consolas"/>
          <w:sz w:val="14"/>
        </w:rPr>
        <w:t xml:space="preserve">    updatedAt: '2026-10-15T10:00:00Z',</w:t>
      </w:r>
    </w:p>
    <w:p>
      <w:pPr>
        <w:keepLines/>
      </w:pPr>
      <w:r>
        <w:rPr>
          <w:rFonts w:ascii="Consolas" w:hAnsi="Consolas"/>
          <w:sz w:val="14"/>
        </w:rPr>
        <w:t xml:space="preserve">    files: [</w:t>
      </w:r>
    </w:p>
    <w:p>
      <w:pPr>
        <w:keepLines/>
      </w:pPr>
      <w:r>
        <w:rPr>
          <w:rFonts w:ascii="Consolas" w:hAnsi="Consolas"/>
          <w:sz w:val="14"/>
        </w:rPr>
        <w:t xml:space="preserve">      {</w:t>
      </w:r>
    </w:p>
    <w:p>
      <w:pPr>
        <w:keepLines/>
      </w:pPr>
      <w:r>
        <w:rPr>
          <w:rFonts w:ascii="Consolas" w:hAnsi="Consolas"/>
          <w:sz w:val="14"/>
        </w:rPr>
        <w:t xml:space="preserve">        id: 'file-001-1',</w:t>
      </w:r>
    </w:p>
    <w:p>
      <w:pPr>
        <w:keepLines/>
      </w:pPr>
      <w:r>
        <w:rPr>
          <w:rFonts w:ascii="Consolas" w:hAnsi="Consolas"/>
          <w:sz w:val="14"/>
        </w:rPr>
        <w:t xml:space="preserve">        name: 'Executive_Directive_GovNet_18_LGA_Expansion.pdf',</w:t>
      </w:r>
    </w:p>
    <w:p>
      <w:pPr>
        <w:keepLines/>
      </w:pPr>
      <w:r>
        <w:rPr>
          <w:rFonts w:ascii="Consolas" w:hAnsi="Consolas"/>
          <w:sz w:val="14"/>
        </w:rPr>
        <w:t xml:space="preserve">        size: 420000,</w:t>
      </w:r>
    </w:p>
    <w:p>
      <w:pPr>
        <w:keepLines/>
      </w:pPr>
      <w:r>
        <w:rPr>
          <w:rFonts w:ascii="Consolas" w:hAnsi="Consolas"/>
          <w:sz w:val="14"/>
        </w:rPr>
        <w:t xml:space="preserve">        type: 'application/pdf',</w:t>
      </w:r>
    </w:p>
    <w:p>
      <w:pPr>
        <w:keepLines/>
      </w:pPr>
      <w:r>
        <w:rPr>
          <w:rFonts w:ascii="Consolas" w:hAnsi="Consolas"/>
          <w:sz w:val="14"/>
        </w:rPr>
        <w:t xml:space="preserve">        uploadedAt: '2026-10-12T09:14:00Z',</w:t>
      </w:r>
    </w:p>
    <w:p>
      <w:pPr>
        <w:keepLines/>
      </w:pPr>
      <w:r>
        <w:rPr>
          <w:rFonts w:ascii="Consolas" w:hAnsi="Consolas"/>
          <w:sz w:val="14"/>
        </w:rPr>
        <w:t xml:space="preserve">        uploadedBy: 'Registry Officer, Inward Desk',</w:t>
      </w:r>
    </w:p>
    <w:p>
      <w:pPr>
        <w:keepLines/>
      </w:pPr>
      <w:r>
        <w:rPr>
          <w:rFonts w:ascii="Consolas" w:hAnsi="Consolas"/>
          <w:sz w:val="14"/>
        </w:rPr>
        <w:t xml:space="preserve">        notes: 'Executive approval for Phase II inter-council network linking 18 LGAs.',</w:t>
      </w:r>
    </w:p>
    <w:p>
      <w:pPr>
        <w:keepLines/>
      </w:pPr>
      <w:r>
        <w:rPr>
          <w:rFonts w:ascii="Consolas" w:hAnsi="Consolas"/>
          <w:sz w:val="14"/>
        </w:rPr>
        <w:t xml:space="preserve">        correspondenceId: 'corr-001',</w:t>
      </w:r>
    </w:p>
    <w:p>
      <w:pPr>
        <w:keepLines/>
      </w:pPr>
      <w:r>
        <w:rPr>
          <w:rFonts w:ascii="Consolas" w:hAnsi="Consolas"/>
          <w:sz w:val="14"/>
        </w:rPr>
        <w:t xml:space="preserve">        correspondenceRef: 'EDSG/MOCDE/INW/2026/0014',</w:t>
      </w:r>
    </w:p>
    <w:p>
      <w:pPr>
        <w:keepLines/>
      </w:pPr>
      <w:r>
        <w:rPr>
          <w:rFonts w:ascii="Consolas" w:hAnsi="Consolas"/>
          <w:sz w:val="14"/>
        </w:rPr>
        <w:t xml:space="preserve">        previewContent: `GOVERNMENT OF EDO STATE OF NIGERIA</w:t>
      </w:r>
    </w:p>
    <w:p>
      <w:pPr>
        <w:keepLines/>
      </w:pPr>
      <w:r>
        <w:rPr>
          <w:rFonts w:ascii="Consolas" w:hAnsi="Consolas"/>
          <w:sz w:val="14"/>
        </w:rPr>
        <w:t>OFFICE OF THE EXECUTIVE GOVERNOR</w:t>
      </w:r>
    </w:p>
    <w:p>
      <w:pPr>
        <w:keepLines/>
      </w:pPr>
      <w:r>
        <w:rPr>
          <w:rFonts w:ascii="Consolas" w:hAnsi="Consolas"/>
          <w:sz w:val="14"/>
        </w:rPr>
        <w:t>GOVERNMENT HOUSE, BENIN CITY</w:t>
      </w:r>
    </w:p>
    <w:p>
      <w:pPr>
        <w:keepLines/>
      </w:pPr>
      <w:r>
        <w:rPr>
          <w:rFonts w:ascii="Consolas" w:hAnsi="Consolas"/>
          <w:sz w:val="14"/>
        </w:rPr>
        <w:t xml:space="preserve"> </w:t>
      </w:r>
    </w:p>
    <w:p>
      <w:pPr>
        <w:keepLines/>
      </w:pPr>
      <w:r>
        <w:rPr>
          <w:rFonts w:ascii="Consolas" w:hAnsi="Consolas"/>
          <w:sz w:val="14"/>
        </w:rPr>
        <w:t>Ref: GH/ED/SEC/2026/094</w:t>
      </w:r>
    </w:p>
    <w:p>
      <w:pPr>
        <w:keepLines/>
      </w:pPr>
      <w:r>
        <w:rPr>
          <w:rFonts w:ascii="Consolas" w:hAnsi="Consolas"/>
          <w:sz w:val="14"/>
        </w:rPr>
        <w:t>Date: 10th October, 2026</w:t>
      </w:r>
    </w:p>
    <w:p>
      <w:pPr>
        <w:keepLines/>
      </w:pPr>
      <w:r>
        <w:rPr>
          <w:rFonts w:ascii="Consolas" w:hAnsi="Consolas"/>
          <w:sz w:val="14"/>
        </w:rPr>
        <w:t xml:space="preserve"> </w:t>
      </w:r>
    </w:p>
    <w:p>
      <w:pPr>
        <w:keepLines/>
      </w:pPr>
      <w:r>
        <w:rPr>
          <w:rFonts w:ascii="Consolas" w:hAnsi="Consolas"/>
          <w:sz w:val="14"/>
        </w:rPr>
        <w:t>The Honourable Commissioner,</w:t>
      </w:r>
    </w:p>
    <w:p>
      <w:pPr>
        <w:keepLines/>
      </w:pPr>
      <w:r>
        <w:rPr>
          <w:rFonts w:ascii="Consolas" w:hAnsi="Consolas"/>
          <w:sz w:val="14"/>
        </w:rPr>
        <w:t>Ministry of Communication and Digital Economy,</w:t>
      </w:r>
    </w:p>
    <w:p>
      <w:pPr>
        <w:keepLines/>
      </w:pPr>
      <w:r>
        <w:rPr>
          <w:rFonts w:ascii="Consolas" w:hAnsi="Consolas"/>
          <w:sz w:val="14"/>
        </w:rPr>
        <w:t>Secretariat Complex, Sapele Road, Benin City.</w:t>
      </w:r>
    </w:p>
    <w:p>
      <w:pPr>
        <w:keepLines/>
      </w:pPr>
      <w:r>
        <w:rPr>
          <w:rFonts w:ascii="Consolas" w:hAnsi="Consolas"/>
          <w:sz w:val="14"/>
        </w:rPr>
        <w:t xml:space="preserve"> </w:t>
      </w:r>
    </w:p>
    <w:p>
      <w:pPr>
        <w:keepLines/>
      </w:pPr>
      <w:r>
        <w:rPr>
          <w:rFonts w:ascii="Consolas" w:hAnsi="Consolas"/>
          <w:sz w:val="14"/>
        </w:rPr>
        <w:t>SUBJECT: EXECUTIVE DIRECTIVE ON 18 LGA BROADBAND EXPANSION</w:t>
      </w:r>
    </w:p>
    <w:p>
      <w:pPr>
        <w:keepLines/>
      </w:pPr>
      <w:r>
        <w:rPr>
          <w:rFonts w:ascii="Consolas" w:hAnsi="Consolas"/>
          <w:sz w:val="14"/>
        </w:rPr>
        <w:t xml:space="preserve"> </w:t>
      </w:r>
    </w:p>
    <w:p>
      <w:pPr>
        <w:keepLines/>
      </w:pPr>
      <w:r>
        <w:rPr>
          <w:rFonts w:ascii="Consolas" w:hAnsi="Consolas"/>
          <w:sz w:val="14"/>
        </w:rPr>
        <w:t>1.0 Approval has been granted for the accelerated Phase II rollout of the Edo State Government Enterprise Network (Edo GovNet).</w:t>
      </w:r>
    </w:p>
    <w:p>
      <w:pPr>
        <w:keepLines/>
      </w:pPr>
      <w:r>
        <w:rPr>
          <w:rFonts w:ascii="Consolas" w:hAnsi="Consolas"/>
          <w:sz w:val="14"/>
        </w:rPr>
        <w:t>2.0 The scope involves interconnecting all 18 LGA Council Secretariats to the State Central Datacenter in Benin City with 48-core Single Mode optical fiber.</w:t>
      </w:r>
    </w:p>
    <w:p>
      <w:pPr>
        <w:keepLines/>
      </w:pPr>
      <w:r>
        <w:rPr>
          <w:rFonts w:ascii="Consolas" w:hAnsi="Consolas"/>
          <w:sz w:val="14"/>
        </w:rPr>
        <w:t>3.0 A bi-weekly milestone report must be furnished to the Governor's Delivery Unit.`,</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id: 'file-001-2',</w:t>
      </w:r>
    </w:p>
    <w:p>
      <w:pPr>
        <w:keepLines/>
      </w:pPr>
      <w:r>
        <w:rPr>
          <w:rFonts w:ascii="Consolas" w:hAnsi="Consolas"/>
          <w:sz w:val="14"/>
        </w:rPr>
        <w:t xml:space="preserve">        name: 'LGA_Secretariat_Fiber_Route_Survey_Map.pdf',</w:t>
      </w:r>
    </w:p>
    <w:p>
      <w:pPr>
        <w:keepLines/>
      </w:pPr>
      <w:r>
        <w:rPr>
          <w:rFonts w:ascii="Consolas" w:hAnsi="Consolas"/>
          <w:sz w:val="14"/>
        </w:rPr>
        <w:t xml:space="preserve">        size: 1480000,</w:t>
      </w:r>
    </w:p>
    <w:p>
      <w:pPr>
        <w:keepLines/>
      </w:pPr>
      <w:r>
        <w:rPr>
          <w:rFonts w:ascii="Consolas" w:hAnsi="Consolas"/>
          <w:sz w:val="14"/>
        </w:rPr>
        <w:t xml:space="preserve">        type: 'application/pdf',</w:t>
      </w:r>
    </w:p>
    <w:p>
      <w:pPr>
        <w:keepLines/>
      </w:pPr>
      <w:r>
        <w:rPr>
          <w:rFonts w:ascii="Consolas" w:hAnsi="Consolas"/>
          <w:sz w:val="14"/>
        </w:rPr>
        <w:t xml:space="preserve">        uploadedAt: '2026-10-12T09:15:00Z',</w:t>
      </w:r>
    </w:p>
    <w:p>
      <w:pPr>
        <w:keepLines/>
      </w:pPr>
      <w:r>
        <w:rPr>
          <w:rFonts w:ascii="Consolas" w:hAnsi="Consolas"/>
          <w:sz w:val="14"/>
        </w:rPr>
        <w:t xml:space="preserve">        uploadedBy: 'Engr. Osas - Directorate of ICT',</w:t>
      </w:r>
    </w:p>
    <w:p>
      <w:pPr>
        <w:keepLines/>
      </w:pPr>
      <w:r>
        <w:rPr>
          <w:rFonts w:ascii="Consolas" w:hAnsi="Consolas"/>
          <w:sz w:val="14"/>
        </w:rPr>
        <w:t xml:space="preserve">        notes: 'Geospatial coordinates and trenching depth specifications for Benin - Ekpoma - Auchi corridors.',</w:t>
      </w:r>
    </w:p>
    <w:p>
      <w:pPr>
        <w:keepLines/>
      </w:pPr>
      <w:r>
        <w:rPr>
          <w:rFonts w:ascii="Consolas" w:hAnsi="Consolas"/>
          <w:sz w:val="14"/>
        </w:rPr>
        <w:t xml:space="preserve">        correspondenceId: 'corr-001',</w:t>
      </w:r>
    </w:p>
    <w:p>
      <w:pPr>
        <w:keepLines/>
      </w:pPr>
      <w:r>
        <w:rPr>
          <w:rFonts w:ascii="Consolas" w:hAnsi="Consolas"/>
          <w:sz w:val="14"/>
        </w:rPr>
        <w:t xml:space="preserve">        correspondenceRef: 'EDSG/MOCDE/INW/2026/0014',</w:t>
      </w:r>
    </w:p>
    <w:p>
      <w:pPr>
        <w:keepLines/>
      </w:pPr>
      <w:r>
        <w:rPr>
          <w:rFonts w:ascii="Consolas" w:hAnsi="Consolas"/>
          <w:sz w:val="14"/>
        </w:rPr>
        <w:t xml:space="preserve">        previewContent: `EDO BROADBAND INFRASTRUCTURE SURVEY REPORT</w:t>
      </w:r>
    </w:p>
    <w:p>
      <w:pPr>
        <w:keepLines/>
      </w:pPr>
      <w:r>
        <w:rPr>
          <w:rFonts w:ascii="Consolas" w:hAnsi="Consolas"/>
          <w:sz w:val="14"/>
        </w:rPr>
        <w:t>Document Ref: EDSG-MOCDE-TECH-2026-04</w:t>
      </w:r>
    </w:p>
    <w:p>
      <w:pPr>
        <w:keepLines/>
      </w:pPr>
      <w:r>
        <w:rPr>
          <w:rFonts w:ascii="Consolas" w:hAnsi="Consolas"/>
          <w:sz w:val="14"/>
        </w:rPr>
        <w:t>Total Kilometers Mapped: 780 km Fiber Route</w:t>
      </w:r>
    </w:p>
    <w:p>
      <w:pPr>
        <w:keepLines/>
      </w:pPr>
      <w:r>
        <w:rPr>
          <w:rFonts w:ascii="Consolas" w:hAnsi="Consolas"/>
          <w:sz w:val="14"/>
        </w:rPr>
        <w:t>Phase 1 Complete: 240 km (Benin Metro Ring)</w:t>
      </w:r>
    </w:p>
    <w:p>
      <w:pPr>
        <w:keepLines/>
      </w:pPr>
      <w:r>
        <w:rPr>
          <w:rFonts w:ascii="Consolas" w:hAnsi="Consolas"/>
          <w:sz w:val="14"/>
        </w:rPr>
        <w:t>Phase 2 Planned: 540 km (Inter-LGA Highway Arterials)</w:t>
      </w:r>
    </w:p>
    <w:p>
      <w:pPr>
        <w:keepLines/>
      </w:pPr>
      <w:r>
        <w:rPr>
          <w:rFonts w:ascii="Consolas" w:hAnsi="Consolas"/>
          <w:sz w:val="14"/>
        </w:rPr>
        <w:t xml:space="preserve"> </w:t>
      </w:r>
    </w:p>
    <w:p>
      <w:pPr>
        <w:keepLines/>
      </w:pPr>
      <w:r>
        <w:rPr>
          <w:rFonts w:ascii="Consolas" w:hAnsi="Consolas"/>
          <w:sz w:val="14"/>
        </w:rPr>
        <w:t>Corridor Specifications:</w:t>
      </w:r>
    </w:p>
    <w:p>
      <w:pPr>
        <w:keepLines/>
      </w:pPr>
      <w:r>
        <w:rPr>
          <w:rFonts w:ascii="Consolas" w:hAnsi="Consolas"/>
          <w:sz w:val="14"/>
        </w:rPr>
        <w:t>- Benin to Ekpoma (Esan West): 84km</w:t>
      </w:r>
    </w:p>
    <w:p>
      <w:pPr>
        <w:keepLines/>
      </w:pPr>
      <w:r>
        <w:rPr>
          <w:rFonts w:ascii="Consolas" w:hAnsi="Consolas"/>
          <w:sz w:val="14"/>
        </w:rPr>
        <w:t>- Ekpoma to Auchi (Etsako West): 48km</w:t>
      </w:r>
    </w:p>
    <w:p>
      <w:pPr>
        <w:keepLines/>
      </w:pPr>
      <w:r>
        <w:rPr>
          <w:rFonts w:ascii="Consolas" w:hAnsi="Consolas"/>
          <w:sz w:val="14"/>
        </w:rPr>
        <w:t>- Auchi to Igarra (Akoko Edo): 36km`,</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id: 'file-001-3',</w:t>
      </w:r>
    </w:p>
    <w:p>
      <w:pPr>
        <w:keepLines/>
      </w:pPr>
      <w:r>
        <w:rPr>
          <w:rFonts w:ascii="Consolas" w:hAnsi="Consolas"/>
          <w:sz w:val="14"/>
        </w:rPr>
        <w:t xml:space="preserve">        name: 'EDOGIS_Transmittal_Letter_Ring_Road_Fiber.pdf',</w:t>
      </w:r>
    </w:p>
    <w:p>
      <w:pPr>
        <w:keepLines/>
      </w:pPr>
      <w:r>
        <w:rPr>
          <w:rFonts w:ascii="Consolas" w:hAnsi="Consolas"/>
          <w:sz w:val="14"/>
        </w:rPr>
        <w:t xml:space="preserve">        size: 290000,</w:t>
      </w:r>
    </w:p>
    <w:p>
      <w:pPr>
        <w:keepLines/>
      </w:pPr>
      <w:r>
        <w:rPr>
          <w:rFonts w:ascii="Consolas" w:hAnsi="Consolas"/>
          <w:sz w:val="14"/>
        </w:rPr>
        <w:t xml:space="preserve">        type: 'application/pdf',</w:t>
      </w:r>
    </w:p>
    <w:p>
      <w:pPr>
        <w:keepLines/>
      </w:pPr>
      <w:r>
        <w:rPr>
          <w:rFonts w:ascii="Consolas" w:hAnsi="Consolas"/>
          <w:sz w:val="14"/>
        </w:rPr>
        <w:t xml:space="preserve">        uploadedAt: '2026-10-15T10:00:00Z',</w:t>
      </w:r>
    </w:p>
    <w:p>
      <w:pPr>
        <w:keepLines/>
      </w:pPr>
      <w:r>
        <w:rPr>
          <w:rFonts w:ascii="Consolas" w:hAnsi="Consolas"/>
          <w:sz w:val="14"/>
        </w:rPr>
        <w:t xml:space="preserve">        uploadedBy: 'Dispatch Desk',</w:t>
      </w:r>
    </w:p>
    <w:p>
      <w:pPr>
        <w:keepLines/>
      </w:pPr>
      <w:r>
        <w:rPr>
          <w:rFonts w:ascii="Consolas" w:hAnsi="Consolas"/>
          <w:sz w:val="14"/>
        </w:rPr>
        <w:t xml:space="preserve">        notes: 'Notice delivered to EDOGIS regarding underground duct locations.',</w:t>
      </w:r>
    </w:p>
    <w:p>
      <w:pPr>
        <w:keepLines/>
      </w:pPr>
      <w:r>
        <w:rPr>
          <w:rFonts w:ascii="Consolas" w:hAnsi="Consolas"/>
          <w:sz w:val="14"/>
        </w:rPr>
        <w:t xml:space="preserve">        correspondenceId: 'corr-005',</w:t>
      </w:r>
    </w:p>
    <w:p>
      <w:pPr>
        <w:keepLines/>
      </w:pPr>
      <w:r>
        <w:rPr>
          <w:rFonts w:ascii="Consolas" w:hAnsi="Consolas"/>
          <w:sz w:val="14"/>
        </w:rPr>
        <w:t xml:space="preserve">        correspondenceRef: 'EDSG/MOCDE/OUT/2026/0010',</w:t>
      </w:r>
    </w:p>
    <w:p>
      <w:pPr>
        <w:keepLines/>
      </w:pPr>
      <w:r>
        <w:rPr>
          <w:rFonts w:ascii="Consolas" w:hAnsi="Consolas"/>
          <w:sz w:val="14"/>
        </w:rPr>
        <w:t xml:space="preserve">        previewContent: `TRANSMITTAL TO EDOGIS - FIBER DUCT PRESERVATION</w:t>
      </w:r>
    </w:p>
    <w:p>
      <w:pPr>
        <w:keepLines/>
      </w:pPr>
      <w:r>
        <w:rPr>
          <w:rFonts w:ascii="Consolas" w:hAnsi="Consolas"/>
          <w:sz w:val="14"/>
        </w:rPr>
        <w:t>To: Managing Director, EDOGIS, Benin City.</w:t>
      </w:r>
    </w:p>
    <w:p>
      <w:pPr>
        <w:keepLines/>
      </w:pPr>
      <w:r>
        <w:rPr>
          <w:rFonts w:ascii="Consolas" w:hAnsi="Consolas"/>
          <w:sz w:val="14"/>
        </w:rPr>
        <w:t>From: Director, ICT Infrastructure &amp; Broadband.</w:t>
      </w:r>
    </w:p>
    <w:p>
      <w:pPr>
        <w:keepLines/>
      </w:pPr>
      <w:r>
        <w:rPr>
          <w:rFonts w:ascii="Consolas" w:hAnsi="Consolas"/>
          <w:sz w:val="14"/>
        </w:rPr>
        <w:t>Date: 15th October, 2026.</w:t>
      </w:r>
    </w:p>
    <w:p>
      <w:pPr>
        <w:keepLines/>
      </w:pPr>
      <w:r>
        <w:rPr>
          <w:rFonts w:ascii="Consolas" w:hAnsi="Consolas"/>
          <w:sz w:val="14"/>
        </w:rPr>
        <w:t xml:space="preserve"> </w:t>
      </w:r>
    </w:p>
    <w:p>
      <w:pPr>
        <w:keepLines/>
      </w:pPr>
      <w:r>
        <w:rPr>
          <w:rFonts w:ascii="Consolas" w:hAnsi="Consolas"/>
          <w:sz w:val="14"/>
        </w:rPr>
        <w:t>We enclose the exact geo-coordinates of ducts along Ring Road and Airport Road. Please mandate that civil construction permits account for these assets.`,</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id: 'folder-002',</w:t>
      </w:r>
    </w:p>
    <w:p>
      <w:pPr>
        <w:keepLines/>
      </w:pPr>
      <w:r>
        <w:rPr>
          <w:rFonts w:ascii="Consolas" w:hAnsi="Consolas"/>
          <w:sz w:val="14"/>
        </w:rPr>
        <w:t xml:space="preserve">    name: 'Edo Innovates &amp; Digital Youth Skills (NITDA Partnership)',</w:t>
      </w:r>
    </w:p>
    <w:p>
      <w:pPr>
        <w:keepLines/>
      </w:pPr>
      <w:r>
        <w:rPr>
          <w:rFonts w:ascii="Consolas" w:hAnsi="Consolas"/>
          <w:sz w:val="14"/>
        </w:rPr>
        <w:t xml:space="preserve">    folderCode: 'EDSG/MOCDE/DIG/2026/015',</w:t>
      </w:r>
    </w:p>
    <w:p>
      <w:pPr>
        <w:keepLines/>
      </w:pPr>
      <w:r>
        <w:rPr>
          <w:rFonts w:ascii="Consolas" w:hAnsi="Consolas"/>
          <w:sz w:val="14"/>
        </w:rPr>
        <w:t xml:space="preserve">    department: 'Digital Economy &amp; Innovation',</w:t>
      </w:r>
    </w:p>
    <w:p>
      <w:pPr>
        <w:keepLines/>
      </w:pPr>
      <w:r>
        <w:rPr>
          <w:rFonts w:ascii="Consolas" w:hAnsi="Consolas"/>
          <w:sz w:val="14"/>
        </w:rPr>
        <w:t xml:space="preserve">    description: 'Dossier for regional tech hub expansion in Ekpoma and Auchi, grant proposals, and NITDA digital literacy partnerships.',</w:t>
      </w:r>
    </w:p>
    <w:p>
      <w:pPr>
        <w:keepLines/>
      </w:pPr>
      <w:r>
        <w:rPr>
          <w:rFonts w:ascii="Consolas" w:hAnsi="Consolas"/>
          <w:sz w:val="14"/>
        </w:rPr>
        <w:t xml:space="preserve">    physicalLocation: 'Digital Economy Filing Cabinet 2, Jacket #15',</w:t>
      </w:r>
    </w:p>
    <w:p>
      <w:pPr>
        <w:keepLines/>
      </w:pPr>
      <w:r>
        <w:rPr>
          <w:rFonts w:ascii="Consolas" w:hAnsi="Consolas"/>
          <w:sz w:val="14"/>
        </w:rPr>
        <w:t xml:space="preserve">    colorTag: 'blue',</w:t>
      </w:r>
    </w:p>
    <w:p>
      <w:pPr>
        <w:keepLines/>
      </w:pPr>
      <w:r>
        <w:rPr>
          <w:rFonts w:ascii="Consolas" w:hAnsi="Consolas"/>
          <w:sz w:val="14"/>
        </w:rPr>
        <w:t xml:space="preserve">    createdAt: '2026-09-15T10:00:00Z',</w:t>
      </w:r>
    </w:p>
    <w:p>
      <w:pPr>
        <w:keepLines/>
      </w:pPr>
      <w:r>
        <w:rPr>
          <w:rFonts w:ascii="Consolas" w:hAnsi="Consolas"/>
          <w:sz w:val="14"/>
        </w:rPr>
        <w:t xml:space="preserve">    updatedAt: '2026-10-14T15:00:00Z',</w:t>
      </w:r>
    </w:p>
    <w:p>
      <w:pPr>
        <w:keepLines/>
      </w:pPr>
      <w:r>
        <w:rPr>
          <w:rFonts w:ascii="Consolas" w:hAnsi="Consolas"/>
          <w:sz w:val="14"/>
        </w:rPr>
        <w:t xml:space="preserve">    files: [</w:t>
      </w:r>
    </w:p>
    <w:p>
      <w:pPr>
        <w:keepLines/>
      </w:pPr>
      <w:r>
        <w:rPr>
          <w:rFonts w:ascii="Consolas" w:hAnsi="Consolas"/>
          <w:sz w:val="14"/>
        </w:rPr>
        <w:t xml:space="preserve">      {</w:t>
      </w:r>
    </w:p>
    <w:p>
      <w:pPr>
        <w:keepLines/>
      </w:pPr>
      <w:r>
        <w:rPr>
          <w:rFonts w:ascii="Consolas" w:hAnsi="Consolas"/>
          <w:sz w:val="14"/>
        </w:rPr>
        <w:t xml:space="preserve">        id: 'file-002-1',</w:t>
      </w:r>
    </w:p>
    <w:p>
      <w:pPr>
        <w:keepLines/>
      </w:pPr>
      <w:r>
        <w:rPr>
          <w:rFonts w:ascii="Consolas" w:hAnsi="Consolas"/>
          <w:sz w:val="14"/>
        </w:rPr>
        <w:t xml:space="preserve">        name: 'NITDA_Partnership_Letter_MOCDE_Signed.pdf',</w:t>
      </w:r>
    </w:p>
    <w:p>
      <w:pPr>
        <w:keepLines/>
      </w:pPr>
      <w:r>
        <w:rPr>
          <w:rFonts w:ascii="Consolas" w:hAnsi="Consolas"/>
          <w:sz w:val="14"/>
        </w:rPr>
        <w:t xml:space="preserve">        size: 310000,</w:t>
      </w:r>
    </w:p>
    <w:p>
      <w:pPr>
        <w:keepLines/>
      </w:pPr>
      <w:r>
        <w:rPr>
          <w:rFonts w:ascii="Consolas" w:hAnsi="Consolas"/>
          <w:sz w:val="14"/>
        </w:rPr>
        <w:t xml:space="preserve">        type: 'application/pdf',</w:t>
      </w:r>
    </w:p>
    <w:p>
      <w:pPr>
        <w:keepLines/>
      </w:pPr>
      <w:r>
        <w:rPr>
          <w:rFonts w:ascii="Consolas" w:hAnsi="Consolas"/>
          <w:sz w:val="14"/>
        </w:rPr>
        <w:t xml:space="preserve">        uploadedAt: '2026-10-14T14:20:00Z',</w:t>
      </w:r>
    </w:p>
    <w:p>
      <w:pPr>
        <w:keepLines/>
      </w:pPr>
      <w:r>
        <w:rPr>
          <w:rFonts w:ascii="Consolas" w:hAnsi="Consolas"/>
          <w:sz w:val="14"/>
        </w:rPr>
        <w:t xml:space="preserve">        uploadedBy: 'Director, Digital Economy',</w:t>
      </w:r>
    </w:p>
    <w:p>
      <w:pPr>
        <w:keepLines/>
      </w:pPr>
      <w:r>
        <w:rPr>
          <w:rFonts w:ascii="Consolas" w:hAnsi="Consolas"/>
          <w:sz w:val="14"/>
        </w:rPr>
        <w:t xml:space="preserve">        notes: 'Signed partnership request seeking 250 workstations and AI curriculum licenses.',</w:t>
      </w:r>
    </w:p>
    <w:p>
      <w:pPr>
        <w:keepLines/>
      </w:pPr>
      <w:r>
        <w:rPr>
          <w:rFonts w:ascii="Consolas" w:hAnsi="Consolas"/>
          <w:sz w:val="14"/>
        </w:rPr>
        <w:t xml:space="preserve">        correspondenceId: 'corr-002',</w:t>
      </w:r>
    </w:p>
    <w:p>
      <w:pPr>
        <w:keepLines/>
      </w:pPr>
      <w:r>
        <w:rPr>
          <w:rFonts w:ascii="Consolas" w:hAnsi="Consolas"/>
          <w:sz w:val="14"/>
        </w:rPr>
        <w:t xml:space="preserve">        correspondenceRef: 'EDSG/MOCDE/OUT/2026/0009',</w:t>
      </w:r>
    </w:p>
    <w:p>
      <w:pPr>
        <w:keepLines/>
      </w:pPr>
      <w:r>
        <w:rPr>
          <w:rFonts w:ascii="Consolas" w:hAnsi="Consolas"/>
          <w:sz w:val="14"/>
        </w:rPr>
        <w:t xml:space="preserve">        previewContent: `MINISTRY OF COMMUNICATION AND DIGITAL ECONOMY</w:t>
      </w:r>
    </w:p>
    <w:p>
      <w:pPr>
        <w:keepLines/>
      </w:pPr>
      <w:r>
        <w:rPr>
          <w:rFonts w:ascii="Consolas" w:hAnsi="Consolas"/>
          <w:sz w:val="14"/>
        </w:rPr>
        <w:t>EDO STATE GOVERNMENT</w:t>
      </w:r>
    </w:p>
    <w:p>
      <w:pPr>
        <w:keepLines/>
      </w:pPr>
      <w:r>
        <w:rPr>
          <w:rFonts w:ascii="Consolas" w:hAnsi="Consolas"/>
          <w:sz w:val="14"/>
        </w:rPr>
        <w:t>Block C, Secretariat Complex, Sapele Road, Benin City</w:t>
      </w:r>
    </w:p>
    <w:p>
      <w:pPr>
        <w:keepLines/>
      </w:pPr>
      <w:r>
        <w:rPr>
          <w:rFonts w:ascii="Consolas" w:hAnsi="Consolas"/>
          <w:sz w:val="14"/>
        </w:rPr>
        <w:t xml:space="preserve"> </w:t>
      </w:r>
    </w:p>
    <w:p>
      <w:pPr>
        <w:keepLines/>
      </w:pPr>
      <w:r>
        <w:rPr>
          <w:rFonts w:ascii="Consolas" w:hAnsi="Consolas"/>
          <w:sz w:val="14"/>
        </w:rPr>
        <w:t>Ref: EDSG/MOCDE/DIG/2026/015/VOL.I/28</w:t>
      </w:r>
    </w:p>
    <w:p>
      <w:pPr>
        <w:keepLines/>
      </w:pPr>
      <w:r>
        <w:rPr>
          <w:rFonts w:ascii="Consolas" w:hAnsi="Consolas"/>
          <w:sz w:val="14"/>
        </w:rPr>
        <w:t>Date: 14th October, 2026</w:t>
      </w:r>
    </w:p>
    <w:p>
      <w:pPr>
        <w:keepLines/>
      </w:pPr>
      <w:r>
        <w:rPr>
          <w:rFonts w:ascii="Consolas" w:hAnsi="Consolas"/>
          <w:sz w:val="14"/>
        </w:rPr>
        <w:t xml:space="preserve"> </w:t>
      </w:r>
    </w:p>
    <w:p>
      <w:pPr>
        <w:keepLines/>
      </w:pPr>
      <w:r>
        <w:rPr>
          <w:rFonts w:ascii="Consolas" w:hAnsi="Consolas"/>
          <w:sz w:val="14"/>
        </w:rPr>
        <w:t>The Director General, NITDA, Abuja.</w:t>
      </w:r>
    </w:p>
    <w:p>
      <w:pPr>
        <w:keepLines/>
      </w:pPr>
      <w:r>
        <w:rPr>
          <w:rFonts w:ascii="Consolas" w:hAnsi="Consolas"/>
          <w:sz w:val="14"/>
        </w:rPr>
        <w:t xml:space="preserve"> </w:t>
      </w:r>
    </w:p>
    <w:p>
      <w:pPr>
        <w:keepLines/>
      </w:pPr>
      <w:r>
        <w:rPr>
          <w:rFonts w:ascii="Consolas" w:hAnsi="Consolas"/>
          <w:sz w:val="14"/>
        </w:rPr>
        <w:t>Subject: Strategic Partnership on Digital Literacy &amp; AI Capacity Building for Edo Innovates Centres (Benin, Ekpoma, Auchi).`,</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id: 'file-002-2',</w:t>
      </w:r>
    </w:p>
    <w:p>
      <w:pPr>
        <w:keepLines/>
      </w:pPr>
      <w:r>
        <w:rPr>
          <w:rFonts w:ascii="Consolas" w:hAnsi="Consolas"/>
          <w:sz w:val="14"/>
        </w:rPr>
        <w:t xml:space="preserve">        name: 'Edo_Innovates_Expansion_Framework_Benin_Ekpoma_Auchi.pdf',</w:t>
      </w:r>
    </w:p>
    <w:p>
      <w:pPr>
        <w:keepLines/>
      </w:pPr>
      <w:r>
        <w:rPr>
          <w:rFonts w:ascii="Consolas" w:hAnsi="Consolas"/>
          <w:sz w:val="14"/>
        </w:rPr>
        <w:t xml:space="preserve">        size: 960000,</w:t>
      </w:r>
    </w:p>
    <w:p>
      <w:pPr>
        <w:keepLines/>
      </w:pPr>
      <w:r>
        <w:rPr>
          <w:rFonts w:ascii="Consolas" w:hAnsi="Consolas"/>
          <w:sz w:val="14"/>
        </w:rPr>
        <w:t xml:space="preserve">        type: 'application/pdf',</w:t>
      </w:r>
    </w:p>
    <w:p>
      <w:pPr>
        <w:keepLines/>
      </w:pPr>
      <w:r>
        <w:rPr>
          <w:rFonts w:ascii="Consolas" w:hAnsi="Consolas"/>
          <w:sz w:val="14"/>
        </w:rPr>
        <w:t xml:space="preserve">        uploadedAt: '2026-10-14T14:21:00Z',</w:t>
      </w:r>
    </w:p>
    <w:p>
      <w:pPr>
        <w:keepLines/>
      </w:pPr>
      <w:r>
        <w:rPr>
          <w:rFonts w:ascii="Consolas" w:hAnsi="Consolas"/>
          <w:sz w:val="14"/>
        </w:rPr>
        <w:t xml:space="preserve">        uploadedBy: 'Edo Innovates Lead',</w:t>
      </w:r>
    </w:p>
    <w:p>
      <w:pPr>
        <w:keepLines/>
      </w:pPr>
      <w:r>
        <w:rPr>
          <w:rFonts w:ascii="Consolas" w:hAnsi="Consolas"/>
          <w:sz w:val="14"/>
        </w:rPr>
        <w:t xml:space="preserve">        notes: 'Program curriculum, hardware needs, and expected youth enrollment targets.',</w:t>
      </w:r>
    </w:p>
    <w:p>
      <w:pPr>
        <w:keepLines/>
      </w:pPr>
      <w:r>
        <w:rPr>
          <w:rFonts w:ascii="Consolas" w:hAnsi="Consolas"/>
          <w:sz w:val="14"/>
        </w:rPr>
        <w:t xml:space="preserve">        correspondenceId: 'corr-002',</w:t>
      </w:r>
    </w:p>
    <w:p>
      <w:pPr>
        <w:keepLines/>
      </w:pPr>
      <w:r>
        <w:rPr>
          <w:rFonts w:ascii="Consolas" w:hAnsi="Consolas"/>
          <w:sz w:val="14"/>
        </w:rPr>
        <w:t xml:space="preserve">        correspondenceRef: 'EDSG/MOCDE/OUT/2026/0009',</w:t>
      </w:r>
    </w:p>
    <w:p>
      <w:pPr>
        <w:keepLines/>
      </w:pPr>
      <w:r>
        <w:rPr>
          <w:rFonts w:ascii="Consolas" w:hAnsi="Consolas"/>
          <w:sz w:val="14"/>
        </w:rPr>
        <w:t xml:space="preserve">        previewContent: `EDO INNOVATES EXPANSION BLUEPRINT (2026-2028)</w:t>
      </w:r>
    </w:p>
    <w:p>
      <w:pPr>
        <w:keepLines/>
      </w:pPr>
      <w:r>
        <w:rPr>
          <w:rFonts w:ascii="Consolas" w:hAnsi="Consolas"/>
          <w:sz w:val="14"/>
        </w:rPr>
        <w:t>- Target: 15,000 youth certified in high-demand software engineering &amp; AI skills annually.</w:t>
      </w:r>
    </w:p>
    <w:p>
      <w:pPr>
        <w:keepLines/>
      </w:pPr>
      <w:r>
        <w:rPr>
          <w:rFonts w:ascii="Consolas" w:hAnsi="Consolas"/>
          <w:sz w:val="14"/>
        </w:rPr>
        <w:t>- Locations: Wire Road Hub (Benin), AAU Tech Cluster (Ekpoma), Polytechnic Hub (Auchi).`,</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id: 'folder-003',</w:t>
      </w:r>
    </w:p>
    <w:p>
      <w:pPr>
        <w:keepLines/>
      </w:pPr>
      <w:r>
        <w:rPr>
          <w:rFonts w:ascii="Consolas" w:hAnsi="Consolas"/>
          <w:sz w:val="14"/>
        </w:rPr>
        <w:t xml:space="preserve">    name: 'Edo State Enterprise Content Management (ECM) Rollout',</w:t>
      </w:r>
    </w:p>
    <w:p>
      <w:pPr>
        <w:keepLines/>
      </w:pPr>
      <w:r>
        <w:rPr>
          <w:rFonts w:ascii="Consolas" w:hAnsi="Consolas"/>
          <w:sz w:val="14"/>
        </w:rPr>
        <w:t xml:space="preserve">    folderCode: 'EDSG/MOCDE/ADM/CIR/2026/002',</w:t>
      </w:r>
    </w:p>
    <w:p>
      <w:pPr>
        <w:keepLines/>
      </w:pPr>
      <w:r>
        <w:rPr>
          <w:rFonts w:ascii="Consolas" w:hAnsi="Consolas"/>
          <w:sz w:val="14"/>
        </w:rPr>
        <w:t xml:space="preserve">    department: 'Administration &amp; Public Service e-Gov',</w:t>
      </w:r>
    </w:p>
    <w:p>
      <w:pPr>
        <w:keepLines/>
      </w:pPr>
      <w:r>
        <w:rPr>
          <w:rFonts w:ascii="Consolas" w:hAnsi="Consolas"/>
          <w:sz w:val="14"/>
        </w:rPr>
        <w:t xml:space="preserve">    description: 'Service-wide policy directives, circulars from the Head of Service, and paperless registry transition guides.',</w:t>
      </w:r>
    </w:p>
    <w:p>
      <w:pPr>
        <w:keepLines/>
      </w:pPr>
      <w:r>
        <w:rPr>
          <w:rFonts w:ascii="Consolas" w:hAnsi="Consolas"/>
          <w:sz w:val="14"/>
        </w:rPr>
        <w:t xml:space="preserve">    physicalLocation: 'Permanent Secretary Archive Vault, Jacket #02',</w:t>
      </w:r>
    </w:p>
    <w:p>
      <w:pPr>
        <w:keepLines/>
      </w:pPr>
      <w:r>
        <w:rPr>
          <w:rFonts w:ascii="Consolas" w:hAnsi="Consolas"/>
          <w:sz w:val="14"/>
        </w:rPr>
        <w:t xml:space="preserve">    colorTag: 'purple',</w:t>
      </w:r>
    </w:p>
    <w:p>
      <w:pPr>
        <w:keepLines/>
      </w:pPr>
      <w:r>
        <w:rPr>
          <w:rFonts w:ascii="Consolas" w:hAnsi="Consolas"/>
          <w:sz w:val="14"/>
        </w:rPr>
        <w:t xml:space="preserve">    createdAt: '2026-10-01T09:00:00Z',</w:t>
      </w:r>
    </w:p>
    <w:p>
      <w:pPr>
        <w:keepLines/>
      </w:pPr>
      <w:r>
        <w:rPr>
          <w:rFonts w:ascii="Consolas" w:hAnsi="Consolas"/>
          <w:sz w:val="14"/>
        </w:rPr>
        <w:t xml:space="preserve">    updatedAt: '2026-10-15T08:32:00Z',</w:t>
      </w:r>
    </w:p>
    <w:p>
      <w:pPr>
        <w:keepLines/>
      </w:pPr>
      <w:r>
        <w:rPr>
          <w:rFonts w:ascii="Consolas" w:hAnsi="Consolas"/>
          <w:sz w:val="14"/>
        </w:rPr>
        <w:t xml:space="preserve">    files: [</w:t>
      </w:r>
    </w:p>
    <w:p>
      <w:pPr>
        <w:keepLines/>
      </w:pPr>
      <w:r>
        <w:rPr>
          <w:rFonts w:ascii="Consolas" w:hAnsi="Consolas"/>
          <w:sz w:val="14"/>
        </w:rPr>
        <w:t xml:space="preserve">      {</w:t>
      </w:r>
    </w:p>
    <w:p>
      <w:pPr>
        <w:keepLines/>
      </w:pPr>
      <w:r>
        <w:rPr>
          <w:rFonts w:ascii="Consolas" w:hAnsi="Consolas"/>
          <w:sz w:val="14"/>
        </w:rPr>
        <w:t xml:space="preserve">        id: 'file-003-1',</w:t>
      </w:r>
    </w:p>
    <w:p>
      <w:pPr>
        <w:keepLines/>
      </w:pPr>
      <w:r>
        <w:rPr>
          <w:rFonts w:ascii="Consolas" w:hAnsi="Consolas"/>
          <w:sz w:val="14"/>
        </w:rPr>
        <w:t xml:space="preserve">        name: 'HOS_Circular_Paperless_ECM_Compliance.pdf',</w:t>
      </w:r>
    </w:p>
    <w:p>
      <w:pPr>
        <w:keepLines/>
      </w:pPr>
      <w:r>
        <w:rPr>
          <w:rFonts w:ascii="Consolas" w:hAnsi="Consolas"/>
          <w:sz w:val="14"/>
        </w:rPr>
        <w:t xml:space="preserve">        size: 380000,</w:t>
      </w:r>
    </w:p>
    <w:p>
      <w:pPr>
        <w:keepLines/>
      </w:pPr>
      <w:r>
        <w:rPr>
          <w:rFonts w:ascii="Consolas" w:hAnsi="Consolas"/>
          <w:sz w:val="14"/>
        </w:rPr>
        <w:t xml:space="preserve">        type: 'application/pdf',</w:t>
      </w:r>
    </w:p>
    <w:p>
      <w:pPr>
        <w:keepLines/>
      </w:pPr>
      <w:r>
        <w:rPr>
          <w:rFonts w:ascii="Consolas" w:hAnsi="Consolas"/>
          <w:sz w:val="14"/>
        </w:rPr>
        <w:t xml:space="preserve">        uploadedAt: '2026-10-15T08:30:00Z',</w:t>
      </w:r>
    </w:p>
    <w:p>
      <w:pPr>
        <w:keepLines/>
      </w:pPr>
      <w:r>
        <w:rPr>
          <w:rFonts w:ascii="Consolas" w:hAnsi="Consolas"/>
          <w:sz w:val="14"/>
        </w:rPr>
        <w:t xml:space="preserve">        uploadedBy: 'Central Registry Clerk',</w:t>
      </w:r>
    </w:p>
    <w:p>
      <w:pPr>
        <w:keepLines/>
      </w:pPr>
      <w:r>
        <w:rPr>
          <w:rFonts w:ascii="Consolas" w:hAnsi="Consolas"/>
          <w:sz w:val="14"/>
        </w:rPr>
        <w:t xml:space="preserve">        notes: 'Circular mandating all MDAs to migrate from physical paper memos to electronic registry by Dec 1.',</w:t>
      </w:r>
    </w:p>
    <w:p>
      <w:pPr>
        <w:keepLines/>
      </w:pPr>
      <w:r>
        <w:rPr>
          <w:rFonts w:ascii="Consolas" w:hAnsi="Consolas"/>
          <w:sz w:val="14"/>
        </w:rPr>
        <w:t xml:space="preserve">        correspondenceId: 'corr-004',</w:t>
      </w:r>
    </w:p>
    <w:p>
      <w:pPr>
        <w:keepLines/>
      </w:pPr>
      <w:r>
        <w:rPr>
          <w:rFonts w:ascii="Consolas" w:hAnsi="Consolas"/>
          <w:sz w:val="14"/>
        </w:rPr>
        <w:t xml:space="preserve">        correspondenceRef: 'EDSG/MOCDE/INW/2026/0016',</w:t>
      </w:r>
    </w:p>
    <w:p>
      <w:pPr>
        <w:keepLines/>
      </w:pPr>
      <w:r>
        <w:rPr>
          <w:rFonts w:ascii="Consolas" w:hAnsi="Consolas"/>
          <w:sz w:val="14"/>
        </w:rPr>
        <w:t xml:space="preserve">        previewContent: `CIRCULAR TO ALL MINISTRIES, DEPARTMENTS AND AGENCIES</w:t>
      </w:r>
    </w:p>
    <w:p>
      <w:pPr>
        <w:keepLines/>
      </w:pPr>
      <w:r>
        <w:rPr>
          <w:rFonts w:ascii="Consolas" w:hAnsi="Consolas"/>
          <w:sz w:val="14"/>
        </w:rPr>
        <w:t>Ref No: HOS/ED/CIR/2026/VOL.VI/12</w:t>
      </w:r>
    </w:p>
    <w:p>
      <w:pPr>
        <w:keepLines/>
      </w:pPr>
      <w:r>
        <w:rPr>
          <w:rFonts w:ascii="Consolas" w:hAnsi="Consolas"/>
          <w:sz w:val="14"/>
        </w:rPr>
        <w:t>Date: 13th October, 2026</w:t>
      </w:r>
    </w:p>
    <w:p>
      <w:pPr>
        <w:keepLines/>
      </w:pPr>
      <w:r>
        <w:rPr>
          <w:rFonts w:ascii="Consolas" w:hAnsi="Consolas"/>
          <w:sz w:val="14"/>
        </w:rPr>
        <w:t xml:space="preserve"> </w:t>
      </w:r>
    </w:p>
    <w:p>
      <w:pPr>
        <w:keepLines/>
      </w:pPr>
      <w:r>
        <w:rPr>
          <w:rFonts w:ascii="Consolas" w:hAnsi="Consolas"/>
          <w:sz w:val="14"/>
        </w:rPr>
        <w:t>Effective 1st December 2026, all official inter-ministerial memoranda must be lodged into the electronic registry. Physical dispatch will only be permitted for confidential judicial and statutory legal warrants.`,</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export function getRegistrySettings(): RegistrySettings {</w:t>
      </w:r>
    </w:p>
    <w:p>
      <w:pPr>
        <w:keepLines/>
      </w:pPr>
      <w:r>
        <w:rPr>
          <w:rFonts w:ascii="Consolas" w:hAnsi="Consolas"/>
          <w:sz w:val="14"/>
        </w:rPr>
        <w:t xml:space="preserve">  try {</w:t>
      </w:r>
    </w:p>
    <w:p>
      <w:pPr>
        <w:keepLines/>
      </w:pPr>
      <w:r>
        <w:rPr>
          <w:rFonts w:ascii="Consolas" w:hAnsi="Consolas"/>
          <w:sz w:val="14"/>
        </w:rPr>
        <w:t xml:space="preserve">    const raw = localStorage.getItem(REGISTRY_SETTINGS_KEY);</w:t>
      </w:r>
    </w:p>
    <w:p>
      <w:pPr>
        <w:keepLines/>
      </w:pPr>
      <w:r>
        <w:rPr>
          <w:rFonts w:ascii="Consolas" w:hAnsi="Consolas"/>
          <w:sz w:val="14"/>
        </w:rPr>
        <w:t xml:space="preserve">    if (raw) return JSON.parse(raw);</w:t>
      </w:r>
    </w:p>
    <w:p>
      <w:pPr>
        <w:keepLines/>
      </w:pPr>
      <w:r>
        <w:rPr>
          <w:rFonts w:ascii="Consolas" w:hAnsi="Consolas"/>
          <w:sz w:val="14"/>
        </w:rPr>
        <w:t xml:space="preserve">  } catch (err) {</w:t>
      </w:r>
    </w:p>
    <w:p>
      <w:pPr>
        <w:keepLines/>
      </w:pPr>
      <w:r>
        <w:rPr>
          <w:rFonts w:ascii="Consolas" w:hAnsi="Consolas"/>
          <w:sz w:val="14"/>
        </w:rPr>
        <w:t xml:space="preserve">    console.warn('Failed to load registry settings from localStorage', err);</w:t>
      </w:r>
    </w:p>
    <w:p>
      <w:pPr>
        <w:keepLines/>
      </w:pPr>
      <w:r>
        <w:rPr>
          <w:rFonts w:ascii="Consolas" w:hAnsi="Consolas"/>
          <w:sz w:val="14"/>
        </w:rPr>
        <w:t xml:space="preserve">  }</w:t>
      </w:r>
    </w:p>
    <w:p>
      <w:pPr>
        <w:keepLines/>
      </w:pPr>
      <w:r>
        <w:rPr>
          <w:rFonts w:ascii="Consolas" w:hAnsi="Consolas"/>
          <w:sz w:val="14"/>
        </w:rPr>
        <w:t xml:space="preserve">  return defaultSettings;</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export function saveRegistrySettings(settings: RegistrySettings): void {</w:t>
      </w:r>
    </w:p>
    <w:p>
      <w:pPr>
        <w:keepLines/>
      </w:pPr>
      <w:r>
        <w:rPr>
          <w:rFonts w:ascii="Consolas" w:hAnsi="Consolas"/>
          <w:sz w:val="14"/>
        </w:rPr>
        <w:t xml:space="preserve">  try {</w:t>
      </w:r>
    </w:p>
    <w:p>
      <w:pPr>
        <w:keepLines/>
      </w:pPr>
      <w:r>
        <w:rPr>
          <w:rFonts w:ascii="Consolas" w:hAnsi="Consolas"/>
          <w:sz w:val="14"/>
        </w:rPr>
        <w:t xml:space="preserve">    localStorage.setItem(REGISTRY_SETTINGS_KEY, JSON.stringify(settings));</w:t>
      </w:r>
    </w:p>
    <w:p>
      <w:pPr>
        <w:keepLines/>
      </w:pPr>
      <w:r>
        <w:rPr>
          <w:rFonts w:ascii="Consolas" w:hAnsi="Consolas"/>
          <w:sz w:val="14"/>
        </w:rPr>
        <w:t xml:space="preserve">  } catch (err) {</w:t>
      </w:r>
    </w:p>
    <w:p>
      <w:pPr>
        <w:keepLines/>
      </w:pPr>
      <w:r>
        <w:rPr>
          <w:rFonts w:ascii="Consolas" w:hAnsi="Consolas"/>
          <w:sz w:val="14"/>
        </w:rPr>
        <w:t xml:space="preserve">    console.error('Failed to save registry settings', err);</w:t>
      </w:r>
    </w:p>
    <w:p>
      <w:pPr>
        <w:keepLines/>
      </w:pPr>
      <w:r>
        <w:rPr>
          <w:rFonts w:ascii="Consolas" w:hAnsi="Consolas"/>
          <w:sz w:val="14"/>
        </w:rPr>
        <w:t xml:space="preserve">  }</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export function getStoredCorrespondence(): Correspondence[] {</w:t>
      </w:r>
    </w:p>
    <w:p>
      <w:pPr>
        <w:keepLines/>
      </w:pPr>
      <w:r>
        <w:rPr>
          <w:rFonts w:ascii="Consolas" w:hAnsi="Consolas"/>
          <w:sz w:val="14"/>
        </w:rPr>
        <w:t xml:space="preserve">  try {</w:t>
      </w:r>
    </w:p>
    <w:p>
      <w:pPr>
        <w:keepLines/>
      </w:pPr>
      <w:r>
        <w:rPr>
          <w:rFonts w:ascii="Consolas" w:hAnsi="Consolas"/>
          <w:sz w:val="14"/>
        </w:rPr>
        <w:t xml:space="preserve">    const raw = localStorage.getItem(STORAGE_KEY);</w:t>
      </w:r>
    </w:p>
    <w:p>
      <w:pPr>
        <w:keepLines/>
      </w:pPr>
      <w:r>
        <w:rPr>
          <w:rFonts w:ascii="Consolas" w:hAnsi="Consolas"/>
          <w:sz w:val="14"/>
        </w:rPr>
        <w:t xml:space="preserve">    if (raw) {</w:t>
      </w:r>
    </w:p>
    <w:p>
      <w:pPr>
        <w:keepLines/>
      </w:pPr>
      <w:r>
        <w:rPr>
          <w:rFonts w:ascii="Consolas" w:hAnsi="Consolas"/>
          <w:sz w:val="14"/>
        </w:rPr>
        <w:t xml:space="preserve">      const parsed = JSON.parse(raw);</w:t>
      </w:r>
    </w:p>
    <w:p>
      <w:pPr>
        <w:keepLines/>
      </w:pPr>
      <w:r>
        <w:rPr>
          <w:rFonts w:ascii="Consolas" w:hAnsi="Consolas"/>
          <w:sz w:val="14"/>
        </w:rPr>
        <w:t xml:space="preserve">      if (Array.isArray(parsed) &amp;&amp; parsed.length &gt; 0) {</w:t>
      </w:r>
    </w:p>
    <w:p>
      <w:pPr>
        <w:keepLines/>
      </w:pPr>
      <w:r>
        <w:rPr>
          <w:rFonts w:ascii="Consolas" w:hAnsi="Consolas"/>
          <w:sz w:val="14"/>
        </w:rPr>
        <w:t xml:space="preserve">        return parsed;</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 catch (err) {</w:t>
      </w:r>
    </w:p>
    <w:p>
      <w:pPr>
        <w:keepLines/>
      </w:pPr>
      <w:r>
        <w:rPr>
          <w:rFonts w:ascii="Consolas" w:hAnsi="Consolas"/>
          <w:sz w:val="14"/>
        </w:rPr>
        <w:t xml:space="preserve">    console.warn('Error reading stored correspondence', err);</w:t>
      </w:r>
    </w:p>
    <w:p>
      <w:pPr>
        <w:keepLines/>
      </w:pPr>
      <w:r>
        <w:rPr>
          <w:rFonts w:ascii="Consolas" w:hAnsi="Consolas"/>
          <w:sz w:val="14"/>
        </w:rPr>
        <w:t xml:space="preserve">  }</w:t>
      </w:r>
    </w:p>
    <w:p>
      <w:pPr>
        <w:keepLines/>
      </w:pPr>
      <w:r>
        <w:rPr>
          <w:rFonts w:ascii="Consolas" w:hAnsi="Consolas"/>
          <w:sz w:val="14"/>
        </w:rPr>
        <w:t xml:space="preserve">  // Initialize with seed data</w:t>
      </w:r>
    </w:p>
    <w:p>
      <w:pPr>
        <w:keepLines/>
      </w:pPr>
      <w:r>
        <w:rPr>
          <w:rFonts w:ascii="Consolas" w:hAnsi="Consolas"/>
          <w:sz w:val="14"/>
        </w:rPr>
        <w:t xml:space="preserve">  try {</w:t>
      </w:r>
    </w:p>
    <w:p>
      <w:pPr>
        <w:keepLines/>
      </w:pPr>
      <w:r>
        <w:rPr>
          <w:rFonts w:ascii="Consolas" w:hAnsi="Consolas"/>
          <w:sz w:val="14"/>
        </w:rPr>
        <w:t xml:space="preserve">    localStorage.setItem(STORAGE_KEY, JSON.stringify(sampleSeedData));</w:t>
      </w:r>
    </w:p>
    <w:p>
      <w:pPr>
        <w:keepLines/>
      </w:pPr>
      <w:r>
        <w:rPr>
          <w:rFonts w:ascii="Consolas" w:hAnsi="Consolas"/>
          <w:sz w:val="14"/>
        </w:rPr>
        <w:t xml:space="preserve">  } catch (e) {</w:t>
      </w:r>
    </w:p>
    <w:p>
      <w:pPr>
        <w:keepLines/>
      </w:pPr>
      <w:r>
        <w:rPr>
          <w:rFonts w:ascii="Consolas" w:hAnsi="Consolas"/>
          <w:sz w:val="14"/>
        </w:rPr>
        <w:t xml:space="preserve">    console.warn('Failed to seed default data', e);</w:t>
      </w:r>
    </w:p>
    <w:p>
      <w:pPr>
        <w:keepLines/>
      </w:pPr>
      <w:r>
        <w:rPr>
          <w:rFonts w:ascii="Consolas" w:hAnsi="Consolas"/>
          <w:sz w:val="14"/>
        </w:rPr>
        <w:t xml:space="preserve">  }</w:t>
      </w:r>
    </w:p>
    <w:p>
      <w:pPr>
        <w:keepLines/>
      </w:pPr>
      <w:r>
        <w:rPr>
          <w:rFonts w:ascii="Consolas" w:hAnsi="Consolas"/>
          <w:sz w:val="14"/>
        </w:rPr>
        <w:t xml:space="preserve">  return sampleSeedData;</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export function saveCorrespondenceList(records: Correspondence[]): void {</w:t>
      </w:r>
    </w:p>
    <w:p>
      <w:pPr>
        <w:keepLines/>
      </w:pPr>
      <w:r>
        <w:rPr>
          <w:rFonts w:ascii="Consolas" w:hAnsi="Consolas"/>
          <w:sz w:val="14"/>
        </w:rPr>
        <w:t xml:space="preserve">  try {</w:t>
      </w:r>
    </w:p>
    <w:p>
      <w:pPr>
        <w:keepLines/>
      </w:pPr>
      <w:r>
        <w:rPr>
          <w:rFonts w:ascii="Consolas" w:hAnsi="Consolas"/>
          <w:sz w:val="14"/>
        </w:rPr>
        <w:t xml:space="preserve">    localStorage.setItem(STORAGE_KEY, JSON.stringify(records));</w:t>
      </w:r>
    </w:p>
    <w:p>
      <w:pPr>
        <w:keepLines/>
      </w:pPr>
      <w:r>
        <w:rPr>
          <w:rFonts w:ascii="Consolas" w:hAnsi="Consolas"/>
          <w:sz w:val="14"/>
        </w:rPr>
        <w:t xml:space="preserve">  } catch (err) {</w:t>
      </w:r>
    </w:p>
    <w:p>
      <w:pPr>
        <w:keepLines/>
      </w:pPr>
      <w:r>
        <w:rPr>
          <w:rFonts w:ascii="Consolas" w:hAnsi="Consolas"/>
          <w:sz w:val="14"/>
        </w:rPr>
        <w:t xml:space="preserve">    console.error('Error saving correspondence list to localStorage', err);</w:t>
      </w:r>
    </w:p>
    <w:p>
      <w:pPr>
        <w:keepLines/>
      </w:pPr>
      <w:r>
        <w:rPr>
          <w:rFonts w:ascii="Consolas" w:hAnsi="Consolas"/>
          <w:sz w:val="14"/>
        </w:rPr>
        <w:t xml:space="preserve">  }</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 Folders Management</w:t>
      </w:r>
    </w:p>
    <w:p>
      <w:pPr>
        <w:keepLines/>
      </w:pPr>
      <w:r>
        <w:rPr>
          <w:rFonts w:ascii="Consolas" w:hAnsi="Consolas"/>
          <w:sz w:val="14"/>
        </w:rPr>
        <w:t>export function getStoredFolders(): ArchiveFolder[] {</w:t>
      </w:r>
    </w:p>
    <w:p>
      <w:pPr>
        <w:keepLines/>
      </w:pPr>
      <w:r>
        <w:rPr>
          <w:rFonts w:ascii="Consolas" w:hAnsi="Consolas"/>
          <w:sz w:val="14"/>
        </w:rPr>
        <w:t xml:space="preserve">  try {</w:t>
      </w:r>
    </w:p>
    <w:p>
      <w:pPr>
        <w:keepLines/>
      </w:pPr>
      <w:r>
        <w:rPr>
          <w:rFonts w:ascii="Consolas" w:hAnsi="Consolas"/>
          <w:sz w:val="14"/>
        </w:rPr>
        <w:t xml:space="preserve">    const raw = localStorage.getItem(FOLDERS_STORAGE_KEY);</w:t>
      </w:r>
    </w:p>
    <w:p>
      <w:pPr>
        <w:keepLines/>
      </w:pPr>
      <w:r>
        <w:rPr>
          <w:rFonts w:ascii="Consolas" w:hAnsi="Consolas"/>
          <w:sz w:val="14"/>
        </w:rPr>
        <w:t xml:space="preserve">    if (raw) {</w:t>
      </w:r>
    </w:p>
    <w:p>
      <w:pPr>
        <w:keepLines/>
      </w:pPr>
      <w:r>
        <w:rPr>
          <w:rFonts w:ascii="Consolas" w:hAnsi="Consolas"/>
          <w:sz w:val="14"/>
        </w:rPr>
        <w:t xml:space="preserve">      const parsed = JSON.parse(raw);</w:t>
      </w:r>
    </w:p>
    <w:p>
      <w:pPr>
        <w:keepLines/>
      </w:pPr>
      <w:r>
        <w:rPr>
          <w:rFonts w:ascii="Consolas" w:hAnsi="Consolas"/>
          <w:sz w:val="14"/>
        </w:rPr>
        <w:t xml:space="preserve">      if (Array.isArray(parsed) &amp;&amp; parsed.length &gt; 0) {</w:t>
      </w:r>
    </w:p>
    <w:p>
      <w:pPr>
        <w:keepLines/>
      </w:pPr>
      <w:r>
        <w:rPr>
          <w:rFonts w:ascii="Consolas" w:hAnsi="Consolas"/>
          <w:sz w:val="14"/>
        </w:rPr>
        <w:t xml:space="preserve">        return parsed;</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 catch (err) {</w:t>
      </w:r>
    </w:p>
    <w:p>
      <w:pPr>
        <w:keepLines/>
      </w:pPr>
      <w:r>
        <w:rPr>
          <w:rFonts w:ascii="Consolas" w:hAnsi="Consolas"/>
          <w:sz w:val="14"/>
        </w:rPr>
        <w:t xml:space="preserve">    console.warn('Error reading stored folders', err);</w:t>
      </w:r>
    </w:p>
    <w:p>
      <w:pPr>
        <w:keepLines/>
      </w:pPr>
      <w:r>
        <w:rPr>
          <w:rFonts w:ascii="Consolas" w:hAnsi="Consolas"/>
          <w:sz w:val="14"/>
        </w:rPr>
        <w:t xml:space="preserve">  }</w:t>
      </w:r>
    </w:p>
    <w:p>
      <w:pPr>
        <w:keepLines/>
      </w:pPr>
      <w:r>
        <w:rPr>
          <w:rFonts w:ascii="Consolas" w:hAnsi="Consolas"/>
          <w:sz w:val="14"/>
        </w:rPr>
        <w:t xml:space="preserve">  try {</w:t>
      </w:r>
    </w:p>
    <w:p>
      <w:pPr>
        <w:keepLines/>
      </w:pPr>
      <w:r>
        <w:rPr>
          <w:rFonts w:ascii="Consolas" w:hAnsi="Consolas"/>
          <w:sz w:val="14"/>
        </w:rPr>
        <w:t xml:space="preserve">    localStorage.setItem(FOLDERS_STORAGE_KEY, JSON.stringify(sampleFolders));</w:t>
      </w:r>
    </w:p>
    <w:p>
      <w:pPr>
        <w:keepLines/>
      </w:pPr>
      <w:r>
        <w:rPr>
          <w:rFonts w:ascii="Consolas" w:hAnsi="Consolas"/>
          <w:sz w:val="14"/>
        </w:rPr>
        <w:t xml:space="preserve">  } catch (e) {</w:t>
      </w:r>
    </w:p>
    <w:p>
      <w:pPr>
        <w:keepLines/>
      </w:pPr>
      <w:r>
        <w:rPr>
          <w:rFonts w:ascii="Consolas" w:hAnsi="Consolas"/>
          <w:sz w:val="14"/>
        </w:rPr>
        <w:t xml:space="preserve">    console.warn('Failed to seed default folders', e);</w:t>
      </w:r>
    </w:p>
    <w:p>
      <w:pPr>
        <w:keepLines/>
      </w:pPr>
      <w:r>
        <w:rPr>
          <w:rFonts w:ascii="Consolas" w:hAnsi="Consolas"/>
          <w:sz w:val="14"/>
        </w:rPr>
        <w:t xml:space="preserve">  }</w:t>
      </w:r>
    </w:p>
    <w:p>
      <w:pPr>
        <w:keepLines/>
      </w:pPr>
      <w:r>
        <w:rPr>
          <w:rFonts w:ascii="Consolas" w:hAnsi="Consolas"/>
          <w:sz w:val="14"/>
        </w:rPr>
        <w:t xml:space="preserve">  return sampleFolders;</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export function saveStoredFolders(folders: ArchiveFolder[]): void {</w:t>
      </w:r>
    </w:p>
    <w:p>
      <w:pPr>
        <w:keepLines/>
      </w:pPr>
      <w:r>
        <w:rPr>
          <w:rFonts w:ascii="Consolas" w:hAnsi="Consolas"/>
          <w:sz w:val="14"/>
        </w:rPr>
        <w:t xml:space="preserve">  try {</w:t>
      </w:r>
    </w:p>
    <w:p>
      <w:pPr>
        <w:keepLines/>
      </w:pPr>
      <w:r>
        <w:rPr>
          <w:rFonts w:ascii="Consolas" w:hAnsi="Consolas"/>
          <w:sz w:val="14"/>
        </w:rPr>
        <w:t xml:space="preserve">    localStorage.setItem(FOLDERS_STORAGE_KEY, JSON.stringify(folders));</w:t>
      </w:r>
    </w:p>
    <w:p>
      <w:pPr>
        <w:keepLines/>
      </w:pPr>
      <w:r>
        <w:rPr>
          <w:rFonts w:ascii="Consolas" w:hAnsi="Consolas"/>
          <w:sz w:val="14"/>
        </w:rPr>
        <w:t xml:space="preserve">  } catch (err) {</w:t>
      </w:r>
    </w:p>
    <w:p>
      <w:pPr>
        <w:keepLines/>
      </w:pPr>
      <w:r>
        <w:rPr>
          <w:rFonts w:ascii="Consolas" w:hAnsi="Consolas"/>
          <w:sz w:val="14"/>
        </w:rPr>
        <w:t xml:space="preserve">    console.error('Error saving folders to localStorage', err);</w:t>
      </w:r>
    </w:p>
    <w:p>
      <w:pPr>
        <w:keepLines/>
      </w:pPr>
      <w:r>
        <w:rPr>
          <w:rFonts w:ascii="Consolas" w:hAnsi="Consolas"/>
          <w:sz w:val="14"/>
        </w:rPr>
        <w:t xml:space="preserve">  }</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export function generateNextRegistryNumber(type: 'incoming' | 'outgoing', existingRecords: Correspondence[]): string {</w:t>
      </w:r>
    </w:p>
    <w:p>
      <w:pPr>
        <w:keepLines/>
      </w:pPr>
      <w:r>
        <w:rPr>
          <w:rFonts w:ascii="Consolas" w:hAnsi="Consolas"/>
          <w:sz w:val="14"/>
        </w:rPr>
        <w:t xml:space="preserve">  const settings = getRegistrySettings();</w:t>
      </w:r>
    </w:p>
    <w:p>
      <w:pPr>
        <w:keepLines/>
      </w:pPr>
      <w:r>
        <w:rPr>
          <w:rFonts w:ascii="Consolas" w:hAnsi="Consolas"/>
          <w:sz w:val="14"/>
        </w:rPr>
        <w:t xml:space="preserve">  const year = new Date().getFullYear().toString();</w:t>
      </w:r>
    </w:p>
    <w:p>
      <w:pPr>
        <w:keepLines/>
      </w:pPr>
      <w:r>
        <w:rPr>
          <w:rFonts w:ascii="Consolas" w:hAnsi="Consolas"/>
          <w:sz w:val="14"/>
        </w:rPr>
        <w:t xml:space="preserve">  const prefix = type === 'incoming' ? settings.inwardPrefix : settings.outwardPrefix;</w:t>
      </w:r>
    </w:p>
    <w:p>
      <w:pPr>
        <w:keepLines/>
      </w:pPr>
      <w:r>
        <w:rPr>
          <w:rFonts w:ascii="Consolas" w:hAnsi="Consolas"/>
          <w:sz w:val="14"/>
        </w:rPr>
        <w:t xml:space="preserve">  </w:t>
      </w:r>
    </w:p>
    <w:p>
      <w:pPr>
        <w:keepLines/>
      </w:pPr>
      <w:r>
        <w:rPr>
          <w:rFonts w:ascii="Consolas" w:hAnsi="Consolas"/>
          <w:sz w:val="14"/>
        </w:rPr>
        <w:t xml:space="preserve">  let maxSerial = 0;</w:t>
      </w:r>
    </w:p>
    <w:p>
      <w:pPr>
        <w:keepLines/>
      </w:pPr>
      <w:r>
        <w:rPr>
          <w:rFonts w:ascii="Consolas" w:hAnsi="Consolas"/>
          <w:sz w:val="14"/>
        </w:rPr>
        <w:t xml:space="preserve">  for (const item of existingRecords) {</w:t>
      </w:r>
    </w:p>
    <w:p>
      <w:pPr>
        <w:keepLines/>
      </w:pPr>
      <w:r>
        <w:rPr>
          <w:rFonts w:ascii="Consolas" w:hAnsi="Consolas"/>
          <w:sz w:val="14"/>
        </w:rPr>
        <w:t xml:space="preserve">    if (item.type === type &amp;&amp; item.registryNo) {</w:t>
      </w:r>
    </w:p>
    <w:p>
      <w:pPr>
        <w:keepLines/>
      </w:pPr>
      <w:r>
        <w:rPr>
          <w:rFonts w:ascii="Consolas" w:hAnsi="Consolas"/>
          <w:sz w:val="14"/>
        </w:rPr>
        <w:t xml:space="preserve">      const escapedPrefix = prefix.replace(/[-/\\^$*+?.()|[\]{}]/g, '\\$&amp;');</w:t>
      </w:r>
    </w:p>
    <w:p>
      <w:pPr>
        <w:keepLines/>
      </w:pPr>
      <w:r>
        <w:rPr>
          <w:rFonts w:ascii="Consolas" w:hAnsi="Consolas"/>
          <w:sz w:val="14"/>
        </w:rPr>
        <w:t xml:space="preserve">      const match = item.registryNo.match(new RegExp(`${escapedPrefix}/${year}/(\\d+)`));</w:t>
      </w:r>
    </w:p>
    <w:p>
      <w:pPr>
        <w:keepLines/>
      </w:pPr>
      <w:r>
        <w:rPr>
          <w:rFonts w:ascii="Consolas" w:hAnsi="Consolas"/>
          <w:sz w:val="14"/>
        </w:rPr>
        <w:t xml:space="preserve">      if (match &amp;&amp; match[1]) {</w:t>
      </w:r>
    </w:p>
    <w:p>
      <w:pPr>
        <w:keepLines/>
      </w:pPr>
      <w:r>
        <w:rPr>
          <w:rFonts w:ascii="Consolas" w:hAnsi="Consolas"/>
          <w:sz w:val="14"/>
        </w:rPr>
        <w:t xml:space="preserve">        const serial = parseInt(match[1], 10);</w:t>
      </w:r>
    </w:p>
    <w:p>
      <w:pPr>
        <w:keepLines/>
      </w:pPr>
      <w:r>
        <w:rPr>
          <w:rFonts w:ascii="Consolas" w:hAnsi="Consolas"/>
          <w:sz w:val="14"/>
        </w:rPr>
        <w:t xml:space="preserve">        if (!isNaN(serial) &amp;&amp; serial &gt; maxSerial) {</w:t>
      </w:r>
    </w:p>
    <w:p>
      <w:pPr>
        <w:keepLines/>
      </w:pPr>
      <w:r>
        <w:rPr>
          <w:rFonts w:ascii="Consolas" w:hAnsi="Consolas"/>
          <w:sz w:val="14"/>
        </w:rPr>
        <w:t xml:space="preserve">          maxSerial = serial;</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const nextSerial = (maxSerial + 1).toString().padStart(4, '0');</w:t>
      </w:r>
    </w:p>
    <w:p>
      <w:pPr>
        <w:keepLines/>
      </w:pPr>
      <w:r>
        <w:rPr>
          <w:rFonts w:ascii="Consolas" w:hAnsi="Consolas"/>
          <w:sz w:val="14"/>
        </w:rPr>
        <w:t xml:space="preserve">  return `${prefix}/${year}/${nextSerial}`;</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 Convert File to Base64 AttachedDocument with preview content</w:t>
      </w:r>
    </w:p>
    <w:p>
      <w:pPr>
        <w:keepLines/>
      </w:pPr>
      <w:r>
        <w:rPr>
          <w:rFonts w:ascii="Consolas" w:hAnsi="Consolas"/>
          <w:sz w:val="14"/>
        </w:rPr>
        <w:t>export function processUploadedFile(file: File): Promise&lt;AttachedDocument&gt; {</w:t>
      </w:r>
    </w:p>
    <w:p>
      <w:pPr>
        <w:keepLines/>
      </w:pPr>
      <w:r>
        <w:rPr>
          <w:rFonts w:ascii="Consolas" w:hAnsi="Consolas"/>
          <w:sz w:val="14"/>
        </w:rPr>
        <w:t xml:space="preserve">  return new Promise((resolve, reject) =&gt; {</w:t>
      </w:r>
    </w:p>
    <w:p>
      <w:pPr>
        <w:keepLines/>
      </w:pPr>
      <w:r>
        <w:rPr>
          <w:rFonts w:ascii="Consolas" w:hAnsi="Consolas"/>
          <w:sz w:val="14"/>
        </w:rPr>
        <w:t xml:space="preserve">    const reader = new FileReader();</w:t>
      </w:r>
    </w:p>
    <w:p>
      <w:pPr>
        <w:keepLines/>
      </w:pPr>
      <w:r>
        <w:rPr>
          <w:rFonts w:ascii="Consolas" w:hAnsi="Consolas"/>
          <w:sz w:val="14"/>
        </w:rPr>
        <w:t xml:space="preserve">    reader.onload = () =&gt; {</w:t>
      </w:r>
    </w:p>
    <w:p>
      <w:pPr>
        <w:keepLines/>
      </w:pPr>
      <w:r>
        <w:rPr>
          <w:rFonts w:ascii="Consolas" w:hAnsi="Consolas"/>
          <w:sz w:val="14"/>
        </w:rPr>
        <w:t xml:space="preserve">      const dataUrl = reader.result as string;</w:t>
      </w:r>
    </w:p>
    <w:p>
      <w:pPr>
        <w:keepLines/>
      </w:pPr>
      <w:r>
        <w:rPr>
          <w:rFonts w:ascii="Consolas" w:hAnsi="Consolas"/>
          <w:sz w:val="14"/>
        </w:rPr>
        <w:t xml:space="preserve">      </w:t>
      </w:r>
    </w:p>
    <w:p>
      <w:pPr>
        <w:keepLines/>
      </w:pPr>
      <w:r>
        <w:rPr>
          <w:rFonts w:ascii="Consolas" w:hAnsi="Consolas"/>
          <w:sz w:val="14"/>
        </w:rPr>
        <w:t xml:space="preserve">      // If it's a text-based file, read preview text</w:t>
      </w:r>
    </w:p>
    <w:p>
      <w:pPr>
        <w:keepLines/>
      </w:pPr>
      <w:r>
        <w:rPr>
          <w:rFonts w:ascii="Consolas" w:hAnsi="Consolas"/>
          <w:sz w:val="14"/>
        </w:rPr>
        <w:t xml:space="preserve">      if (file.type.startsWith('text/') || file.name.endsWith('.txt') || file.name.endsWith('.csv') || file.name.endsWith('.json') || file.name.endsWith('.md')) {</w:t>
      </w:r>
    </w:p>
    <w:p>
      <w:pPr>
        <w:keepLines/>
      </w:pPr>
      <w:r>
        <w:rPr>
          <w:rFonts w:ascii="Consolas" w:hAnsi="Consolas"/>
          <w:sz w:val="14"/>
        </w:rPr>
        <w:t xml:space="preserve">        const textReader = new FileReader();</w:t>
      </w:r>
    </w:p>
    <w:p>
      <w:pPr>
        <w:keepLines/>
      </w:pPr>
      <w:r>
        <w:rPr>
          <w:rFonts w:ascii="Consolas" w:hAnsi="Consolas"/>
          <w:sz w:val="14"/>
        </w:rPr>
        <w:t xml:space="preserve">        textReader.onload = () =&gt; {</w:t>
      </w:r>
    </w:p>
    <w:p>
      <w:pPr>
        <w:keepLines/>
      </w:pPr>
      <w:r>
        <w:rPr>
          <w:rFonts w:ascii="Consolas" w:hAnsi="Consolas"/>
          <w:sz w:val="14"/>
        </w:rPr>
        <w:t xml:space="preserve">          resolve({</w:t>
      </w:r>
    </w:p>
    <w:p>
      <w:pPr>
        <w:keepLines/>
      </w:pPr>
      <w:r>
        <w:rPr>
          <w:rFonts w:ascii="Consolas" w:hAnsi="Consolas"/>
          <w:sz w:val="14"/>
        </w:rPr>
        <w:t xml:space="preserve">            id: `doc-${Date.now()}-${Math.random().toString(36).substr(2, 6)}`,</w:t>
      </w:r>
    </w:p>
    <w:p>
      <w:pPr>
        <w:keepLines/>
      </w:pPr>
      <w:r>
        <w:rPr>
          <w:rFonts w:ascii="Consolas" w:hAnsi="Consolas"/>
          <w:sz w:val="14"/>
        </w:rPr>
        <w:t xml:space="preserve">            name: file.name,</w:t>
      </w:r>
    </w:p>
    <w:p>
      <w:pPr>
        <w:keepLines/>
      </w:pPr>
      <w:r>
        <w:rPr>
          <w:rFonts w:ascii="Consolas" w:hAnsi="Consolas"/>
          <w:sz w:val="14"/>
        </w:rPr>
        <w:t xml:space="preserve">            size: file.size,</w:t>
      </w:r>
    </w:p>
    <w:p>
      <w:pPr>
        <w:keepLines/>
      </w:pPr>
      <w:r>
        <w:rPr>
          <w:rFonts w:ascii="Consolas" w:hAnsi="Consolas"/>
          <w:sz w:val="14"/>
        </w:rPr>
        <w:t xml:space="preserve">            type: file.type || 'application/octet-stream',</w:t>
      </w:r>
    </w:p>
    <w:p>
      <w:pPr>
        <w:keepLines/>
      </w:pPr>
      <w:r>
        <w:rPr>
          <w:rFonts w:ascii="Consolas" w:hAnsi="Consolas"/>
          <w:sz w:val="14"/>
        </w:rPr>
        <w:t xml:space="preserve">            dataUrl,</w:t>
      </w:r>
    </w:p>
    <w:p>
      <w:pPr>
        <w:keepLines/>
      </w:pPr>
      <w:r>
        <w:rPr>
          <w:rFonts w:ascii="Consolas" w:hAnsi="Consolas"/>
          <w:sz w:val="14"/>
        </w:rPr>
        <w:t xml:space="preserve">            previewContent: (textReader.result as string).slice(0, 5000),</w:t>
      </w:r>
    </w:p>
    <w:p>
      <w:pPr>
        <w:keepLines/>
      </w:pPr>
      <w:r>
        <w:rPr>
          <w:rFonts w:ascii="Consolas" w:hAnsi="Consolas"/>
          <w:sz w:val="14"/>
        </w:rPr>
        <w:t xml:space="preserve">            uploadedAt: new Date().toISOString(),</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textReader.readAsText(file);</w:t>
      </w:r>
    </w:p>
    <w:p>
      <w:pPr>
        <w:keepLines/>
      </w:pPr>
      <w:r>
        <w:rPr>
          <w:rFonts w:ascii="Consolas" w:hAnsi="Consolas"/>
          <w:sz w:val="14"/>
        </w:rPr>
        <w:t xml:space="preserve">      } else {</w:t>
      </w:r>
    </w:p>
    <w:p>
      <w:pPr>
        <w:keepLines/>
      </w:pPr>
      <w:r>
        <w:rPr>
          <w:rFonts w:ascii="Consolas" w:hAnsi="Consolas"/>
          <w:sz w:val="14"/>
        </w:rPr>
        <w:t xml:space="preserve">        resolve({</w:t>
      </w:r>
    </w:p>
    <w:p>
      <w:pPr>
        <w:keepLines/>
      </w:pPr>
      <w:r>
        <w:rPr>
          <w:rFonts w:ascii="Consolas" w:hAnsi="Consolas"/>
          <w:sz w:val="14"/>
        </w:rPr>
        <w:t xml:space="preserve">          id: `doc-${Date.now()}-${Math.random().toString(36).substr(2, 6)}`,</w:t>
      </w:r>
    </w:p>
    <w:p>
      <w:pPr>
        <w:keepLines/>
      </w:pPr>
      <w:r>
        <w:rPr>
          <w:rFonts w:ascii="Consolas" w:hAnsi="Consolas"/>
          <w:sz w:val="14"/>
        </w:rPr>
        <w:t xml:space="preserve">          name: file.name,</w:t>
      </w:r>
    </w:p>
    <w:p>
      <w:pPr>
        <w:keepLines/>
      </w:pPr>
      <w:r>
        <w:rPr>
          <w:rFonts w:ascii="Consolas" w:hAnsi="Consolas"/>
          <w:sz w:val="14"/>
        </w:rPr>
        <w:t xml:space="preserve">          size: file.size,</w:t>
      </w:r>
    </w:p>
    <w:p>
      <w:pPr>
        <w:keepLines/>
      </w:pPr>
      <w:r>
        <w:rPr>
          <w:rFonts w:ascii="Consolas" w:hAnsi="Consolas"/>
          <w:sz w:val="14"/>
        </w:rPr>
        <w:t xml:space="preserve">          type: file.type || 'application/octet-stream',</w:t>
      </w:r>
    </w:p>
    <w:p>
      <w:pPr>
        <w:keepLines/>
      </w:pPr>
      <w:r>
        <w:rPr>
          <w:rFonts w:ascii="Consolas" w:hAnsi="Consolas"/>
          <w:sz w:val="14"/>
        </w:rPr>
        <w:t xml:space="preserve">          dataUrl,</w:t>
      </w:r>
    </w:p>
    <w:p>
      <w:pPr>
        <w:keepLines/>
      </w:pPr>
      <w:r>
        <w:rPr>
          <w:rFonts w:ascii="Consolas" w:hAnsi="Consolas"/>
          <w:sz w:val="14"/>
        </w:rPr>
        <w:t xml:space="preserve">          previewContent: `File Name: ${file.name}\nSize: ${formatFileSize(file.size)}\nType: ${file.type || 'Document'}\nUploaded: ${new Date().toLocaleDateString()}`,</w:t>
      </w:r>
    </w:p>
    <w:p>
      <w:pPr>
        <w:keepLines/>
      </w:pPr>
      <w:r>
        <w:rPr>
          <w:rFonts w:ascii="Consolas" w:hAnsi="Consolas"/>
          <w:sz w:val="14"/>
        </w:rPr>
        <w:t xml:space="preserve">          uploadedAt: new Date().toISOString(),</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reader.onerror = (err) =&gt; reject(err);</w:t>
      </w:r>
    </w:p>
    <w:p>
      <w:pPr>
        <w:keepLines/>
      </w:pPr>
      <w:r>
        <w:rPr>
          <w:rFonts w:ascii="Consolas" w:hAnsi="Consolas"/>
          <w:sz w:val="14"/>
        </w:rPr>
        <w:t xml:space="preserve">    reader.readAsDataURL(file);</w:t>
      </w:r>
    </w:p>
    <w:p>
      <w:pPr>
        <w:keepLines/>
      </w:pPr>
      <w:r>
        <w:rPr>
          <w:rFonts w:ascii="Consolas" w:hAnsi="Consolas"/>
          <w:sz w:val="14"/>
        </w:rPr>
        <w:t xml:space="preserve">  });</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 Helper to format file sizes</w:t>
      </w:r>
    </w:p>
    <w:p>
      <w:pPr>
        <w:keepLines/>
      </w:pPr>
      <w:r>
        <w:rPr>
          <w:rFonts w:ascii="Consolas" w:hAnsi="Consolas"/>
          <w:sz w:val="14"/>
        </w:rPr>
        <w:t>export function formatFileSize(bytes: number): string {</w:t>
      </w:r>
    </w:p>
    <w:p>
      <w:pPr>
        <w:keepLines/>
      </w:pPr>
      <w:r>
        <w:rPr>
          <w:rFonts w:ascii="Consolas" w:hAnsi="Consolas"/>
          <w:sz w:val="14"/>
        </w:rPr>
        <w:t xml:space="preserve">  if (bytes === 0) return '0 B';</w:t>
      </w:r>
    </w:p>
    <w:p>
      <w:pPr>
        <w:keepLines/>
      </w:pPr>
      <w:r>
        <w:rPr>
          <w:rFonts w:ascii="Consolas" w:hAnsi="Consolas"/>
          <w:sz w:val="14"/>
        </w:rPr>
        <w:t xml:space="preserve">  const k = 1024;</w:t>
      </w:r>
    </w:p>
    <w:p>
      <w:pPr>
        <w:keepLines/>
      </w:pPr>
      <w:r>
        <w:rPr>
          <w:rFonts w:ascii="Consolas" w:hAnsi="Consolas"/>
          <w:sz w:val="14"/>
        </w:rPr>
        <w:t xml:space="preserve">  const sizes = ['B', 'KB', 'MB', 'GB'];</w:t>
      </w:r>
    </w:p>
    <w:p>
      <w:pPr>
        <w:keepLines/>
      </w:pPr>
      <w:r>
        <w:rPr>
          <w:rFonts w:ascii="Consolas" w:hAnsi="Consolas"/>
          <w:sz w:val="14"/>
        </w:rPr>
        <w:t xml:space="preserve">  const i = Math.floor(Math.log(bytes) / Math.log(k));</w:t>
      </w:r>
    </w:p>
    <w:p>
      <w:pPr>
        <w:keepLines/>
      </w:pPr>
      <w:r>
        <w:rPr>
          <w:rFonts w:ascii="Consolas" w:hAnsi="Consolas"/>
          <w:sz w:val="14"/>
        </w:rPr>
        <w:t xml:space="preserve">  return `${parseFloat((bytes / Math.pow(k, i)).toFixed(1))} ${sizes[i]}`;</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 Export records as CSV for official ledger auditing</w:t>
      </w:r>
    </w:p>
    <w:p>
      <w:pPr>
        <w:keepLines/>
      </w:pPr>
      <w:r>
        <w:rPr>
          <w:rFonts w:ascii="Consolas" w:hAnsi="Consolas"/>
          <w:sz w:val="14"/>
        </w:rPr>
        <w:t>export function exportToCSV(records: Correspondence[]): void {</w:t>
      </w:r>
    </w:p>
    <w:p>
      <w:pPr>
        <w:keepLines/>
      </w:pPr>
      <w:r>
        <w:rPr>
          <w:rFonts w:ascii="Consolas" w:hAnsi="Consolas"/>
          <w:sz w:val="14"/>
        </w:rPr>
        <w:t xml:space="preserve">  const headers = [</w:t>
      </w:r>
    </w:p>
    <w:p>
      <w:pPr>
        <w:keepLines/>
      </w:pPr>
      <w:r>
        <w:rPr>
          <w:rFonts w:ascii="Consolas" w:hAnsi="Consolas"/>
          <w:sz w:val="14"/>
        </w:rPr>
        <w:t xml:space="preserve">    'Registry Number',</w:t>
      </w:r>
    </w:p>
    <w:p>
      <w:pPr>
        <w:keepLines/>
      </w:pPr>
      <w:r>
        <w:rPr>
          <w:rFonts w:ascii="Consolas" w:hAnsi="Consolas"/>
          <w:sz w:val="14"/>
        </w:rPr>
        <w:t xml:space="preserve">    'Type',</w:t>
      </w:r>
    </w:p>
    <w:p>
      <w:pPr>
        <w:keepLines/>
      </w:pPr>
      <w:r>
        <w:rPr>
          <w:rFonts w:ascii="Consolas" w:hAnsi="Consolas"/>
          <w:sz w:val="14"/>
        </w:rPr>
        <w:t xml:space="preserve">    'Record Date (Received / Outgoing)',</w:t>
      </w:r>
    </w:p>
    <w:p>
      <w:pPr>
        <w:keepLines/>
      </w:pPr>
      <w:r>
        <w:rPr>
          <w:rFonts w:ascii="Consolas" w:hAnsi="Consolas"/>
          <w:sz w:val="14"/>
        </w:rPr>
        <w:t xml:space="preserve">    'Date on Letter',</w:t>
      </w:r>
    </w:p>
    <w:p>
      <w:pPr>
        <w:keepLines/>
      </w:pPr>
      <w:r>
        <w:rPr>
          <w:rFonts w:ascii="Consolas" w:hAnsi="Consolas"/>
          <w:sz w:val="14"/>
        </w:rPr>
        <w:t xml:space="preserve">    'File Number',</w:t>
      </w:r>
    </w:p>
    <w:p>
      <w:pPr>
        <w:keepLines/>
      </w:pPr>
      <w:r>
        <w:rPr>
          <w:rFonts w:ascii="Consolas" w:hAnsi="Consolas"/>
          <w:sz w:val="14"/>
        </w:rPr>
        <w:t xml:space="preserve">    'Title / Subject',</w:t>
      </w:r>
    </w:p>
    <w:p>
      <w:pPr>
        <w:keepLines/>
      </w:pPr>
      <w:r>
        <w:rPr>
          <w:rFonts w:ascii="Consolas" w:hAnsi="Consolas"/>
          <w:sz w:val="14"/>
        </w:rPr>
        <w:t xml:space="preserve">    'Source (Sender)',</w:t>
      </w:r>
    </w:p>
    <w:p>
      <w:pPr>
        <w:keepLines/>
      </w:pPr>
      <w:r>
        <w:rPr>
          <w:rFonts w:ascii="Consolas" w:hAnsi="Consolas"/>
          <w:sz w:val="14"/>
        </w:rPr>
        <w:t xml:space="preserve">    'Target (Recipient)',</w:t>
      </w:r>
    </w:p>
    <w:p>
      <w:pPr>
        <w:keepLines/>
      </w:pPr>
      <w:r>
        <w:rPr>
          <w:rFonts w:ascii="Consolas" w:hAnsi="Consolas"/>
          <w:sz w:val="14"/>
        </w:rPr>
        <w:t xml:space="preserve">    'Category',</w:t>
      </w:r>
    </w:p>
    <w:p>
      <w:pPr>
        <w:keepLines/>
      </w:pPr>
      <w:r>
        <w:rPr>
          <w:rFonts w:ascii="Consolas" w:hAnsi="Consolas"/>
          <w:sz w:val="14"/>
        </w:rPr>
        <w:t xml:space="preserve">    'Priority',</w:t>
      </w:r>
    </w:p>
    <w:p>
      <w:pPr>
        <w:keepLines/>
      </w:pPr>
      <w:r>
        <w:rPr>
          <w:rFonts w:ascii="Consolas" w:hAnsi="Consolas"/>
          <w:sz w:val="14"/>
        </w:rPr>
        <w:t xml:space="preserve">    'Status',</w:t>
      </w:r>
    </w:p>
    <w:p>
      <w:pPr>
        <w:keepLines/>
      </w:pPr>
      <w:r>
        <w:rPr>
          <w:rFonts w:ascii="Consolas" w:hAnsi="Consolas"/>
          <w:sz w:val="14"/>
        </w:rPr>
        <w:t xml:space="preserve">    'Action Officer',</w:t>
      </w:r>
    </w:p>
    <w:p>
      <w:pPr>
        <w:keepLines/>
      </w:pPr>
      <w:r>
        <w:rPr>
          <w:rFonts w:ascii="Consolas" w:hAnsi="Consolas"/>
          <w:sz w:val="14"/>
        </w:rPr>
        <w:t xml:space="preserve">    'Physical Location',</w:t>
      </w:r>
    </w:p>
    <w:p>
      <w:pPr>
        <w:keepLines/>
      </w:pPr>
      <w:r>
        <w:rPr>
          <w:rFonts w:ascii="Consolas" w:hAnsi="Consolas"/>
          <w:sz w:val="14"/>
        </w:rPr>
        <w:t xml:space="preserve">    'Folio Reference',</w:t>
      </w:r>
    </w:p>
    <w:p>
      <w:pPr>
        <w:keepLines/>
      </w:pPr>
      <w:r>
        <w:rPr>
          <w:rFonts w:ascii="Consolas" w:hAnsi="Consolas"/>
          <w:sz w:val="14"/>
        </w:rPr>
        <w:t xml:space="preserve">    'Document Count',</w:t>
      </w:r>
    </w:p>
    <w:p>
      <w:pPr>
        <w:keepLines/>
      </w:pPr>
      <w:r>
        <w:rPr>
          <w:rFonts w:ascii="Consolas" w:hAnsi="Consolas"/>
          <w:sz w:val="14"/>
        </w:rPr>
        <w:t xml:space="preserve">    'Document Names',</w:t>
      </w:r>
    </w:p>
    <w:p>
      <w:pPr>
        <w:keepLines/>
      </w:pPr>
      <w:r>
        <w:rPr>
          <w:rFonts w:ascii="Consolas" w:hAnsi="Consolas"/>
          <w:sz w:val="14"/>
        </w:rPr>
        <w:t xml:space="preserve">    'Remarks'</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const escapeCSV = (val: string | number | undefined) =&gt; {</w:t>
      </w:r>
    </w:p>
    <w:p>
      <w:pPr>
        <w:keepLines/>
      </w:pPr>
      <w:r>
        <w:rPr>
          <w:rFonts w:ascii="Consolas" w:hAnsi="Consolas"/>
          <w:sz w:val="14"/>
        </w:rPr>
        <w:t xml:space="preserve">    if (val === undefined || val === null) return '""';</w:t>
      </w:r>
    </w:p>
    <w:p>
      <w:pPr>
        <w:keepLines/>
      </w:pPr>
      <w:r>
        <w:rPr>
          <w:rFonts w:ascii="Consolas" w:hAnsi="Consolas"/>
          <w:sz w:val="14"/>
        </w:rPr>
        <w:t xml:space="preserve">    const str = String(val).replace(/"/g, '""');</w:t>
      </w:r>
    </w:p>
    <w:p>
      <w:pPr>
        <w:keepLines/>
      </w:pPr>
      <w:r>
        <w:rPr>
          <w:rFonts w:ascii="Consolas" w:hAnsi="Consolas"/>
          <w:sz w:val="14"/>
        </w:rPr>
        <w:t xml:space="preserve">    return `"${str}"`;</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const rows = records.map(r =&gt; [</w:t>
      </w:r>
    </w:p>
    <w:p>
      <w:pPr>
        <w:keepLines/>
      </w:pPr>
      <w:r>
        <w:rPr>
          <w:rFonts w:ascii="Consolas" w:hAnsi="Consolas"/>
          <w:sz w:val="14"/>
        </w:rPr>
        <w:t xml:space="preserve">    escapeCSV(r.registryNo),</w:t>
      </w:r>
    </w:p>
    <w:p>
      <w:pPr>
        <w:keepLines/>
      </w:pPr>
      <w:r>
        <w:rPr>
          <w:rFonts w:ascii="Consolas" w:hAnsi="Consolas"/>
          <w:sz w:val="14"/>
        </w:rPr>
        <w:t xml:space="preserve">    escapeCSV(r.type.toUpperCase()),</w:t>
      </w:r>
    </w:p>
    <w:p>
      <w:pPr>
        <w:keepLines/>
      </w:pPr>
      <w:r>
        <w:rPr>
          <w:rFonts w:ascii="Consolas" w:hAnsi="Consolas"/>
          <w:sz w:val="14"/>
        </w:rPr>
        <w:t xml:space="preserve">    escapeCSV(r.recordDate),</w:t>
      </w:r>
    </w:p>
    <w:p>
      <w:pPr>
        <w:keepLines/>
      </w:pPr>
      <w:r>
        <w:rPr>
          <w:rFonts w:ascii="Consolas" w:hAnsi="Consolas"/>
          <w:sz w:val="14"/>
        </w:rPr>
        <w:t xml:space="preserve">    escapeCSV(r.dateOnCorrespondence),</w:t>
      </w:r>
    </w:p>
    <w:p>
      <w:pPr>
        <w:keepLines/>
      </w:pPr>
      <w:r>
        <w:rPr>
          <w:rFonts w:ascii="Consolas" w:hAnsi="Consolas"/>
          <w:sz w:val="14"/>
        </w:rPr>
        <w:t xml:space="preserve">    escapeCSV(r.fileNumber),</w:t>
      </w:r>
    </w:p>
    <w:p>
      <w:pPr>
        <w:keepLines/>
      </w:pPr>
      <w:r>
        <w:rPr>
          <w:rFonts w:ascii="Consolas" w:hAnsi="Consolas"/>
          <w:sz w:val="14"/>
        </w:rPr>
        <w:t xml:space="preserve">    escapeCSV(r.title),</w:t>
      </w:r>
    </w:p>
    <w:p>
      <w:pPr>
        <w:keepLines/>
      </w:pPr>
      <w:r>
        <w:rPr>
          <w:rFonts w:ascii="Consolas" w:hAnsi="Consolas"/>
          <w:sz w:val="14"/>
        </w:rPr>
        <w:t xml:space="preserve">    escapeCSV(r.source || 'N/A'),</w:t>
      </w:r>
    </w:p>
    <w:p>
      <w:pPr>
        <w:keepLines/>
      </w:pPr>
      <w:r>
        <w:rPr>
          <w:rFonts w:ascii="Consolas" w:hAnsi="Consolas"/>
          <w:sz w:val="14"/>
        </w:rPr>
        <w:t xml:space="preserve">    escapeCSV(r.target || 'N/A'),</w:t>
      </w:r>
    </w:p>
    <w:p>
      <w:pPr>
        <w:keepLines/>
      </w:pPr>
      <w:r>
        <w:rPr>
          <w:rFonts w:ascii="Consolas" w:hAnsi="Consolas"/>
          <w:sz w:val="14"/>
        </w:rPr>
        <w:t xml:space="preserve">    escapeCSV(r.category || 'General'),</w:t>
      </w:r>
    </w:p>
    <w:p>
      <w:pPr>
        <w:keepLines/>
      </w:pPr>
      <w:r>
        <w:rPr>
          <w:rFonts w:ascii="Consolas" w:hAnsi="Consolas"/>
          <w:sz w:val="14"/>
        </w:rPr>
        <w:t xml:space="preserve">    escapeCSV(r.priority.toUpperCase()),</w:t>
      </w:r>
    </w:p>
    <w:p>
      <w:pPr>
        <w:keepLines/>
      </w:pPr>
      <w:r>
        <w:rPr>
          <w:rFonts w:ascii="Consolas" w:hAnsi="Consolas"/>
          <w:sz w:val="14"/>
        </w:rPr>
        <w:t xml:space="preserve">    escapeCSV(r.status.toUpperCase()),</w:t>
      </w:r>
    </w:p>
    <w:p>
      <w:pPr>
        <w:keepLines/>
      </w:pPr>
      <w:r>
        <w:rPr>
          <w:rFonts w:ascii="Consolas" w:hAnsi="Consolas"/>
          <w:sz w:val="14"/>
        </w:rPr>
        <w:t xml:space="preserve">    escapeCSV(r.actionOfficer || 'Unassigned'),</w:t>
      </w:r>
    </w:p>
    <w:p>
      <w:pPr>
        <w:keepLines/>
      </w:pPr>
      <w:r>
        <w:rPr>
          <w:rFonts w:ascii="Consolas" w:hAnsi="Consolas"/>
          <w:sz w:val="14"/>
        </w:rPr>
        <w:t xml:space="preserve">    escapeCSV(r.physicalLocation || 'Central Archive'),</w:t>
      </w:r>
    </w:p>
    <w:p>
      <w:pPr>
        <w:keepLines/>
      </w:pPr>
      <w:r>
        <w:rPr>
          <w:rFonts w:ascii="Consolas" w:hAnsi="Consolas"/>
          <w:sz w:val="14"/>
        </w:rPr>
        <w:t xml:space="preserve">    escapeCSV(r.folioNumber || 'N/A'),</w:t>
      </w:r>
    </w:p>
    <w:p>
      <w:pPr>
        <w:keepLines/>
      </w:pPr>
      <w:r>
        <w:rPr>
          <w:rFonts w:ascii="Consolas" w:hAnsi="Consolas"/>
          <w:sz w:val="14"/>
        </w:rPr>
        <w:t xml:space="preserve">    escapeCSV(r.documents.length),</w:t>
      </w:r>
    </w:p>
    <w:p>
      <w:pPr>
        <w:keepLines/>
      </w:pPr>
      <w:r>
        <w:rPr>
          <w:rFonts w:ascii="Consolas" w:hAnsi="Consolas"/>
          <w:sz w:val="14"/>
        </w:rPr>
        <w:t xml:space="preserve">    escapeCSV(r.documents.map(d =&gt; d.name).join('; ')),</w:t>
      </w:r>
    </w:p>
    <w:p>
      <w:pPr>
        <w:keepLines/>
      </w:pPr>
      <w:r>
        <w:rPr>
          <w:rFonts w:ascii="Consolas" w:hAnsi="Consolas"/>
          <w:sz w:val="14"/>
        </w:rPr>
        <w:t xml:space="preserve">    escapeCSV(r.remarks || '')</w:t>
      </w:r>
    </w:p>
    <w:p>
      <w:pPr>
        <w:keepLines/>
      </w:pPr>
      <w:r>
        <w:rPr>
          <w:rFonts w:ascii="Consolas" w:hAnsi="Consolas"/>
          <w:sz w:val="14"/>
        </w:rPr>
        <w:t xml:space="preserve">  ].join(','));</w:t>
      </w:r>
    </w:p>
    <w:p>
      <w:pPr>
        <w:keepLines/>
      </w:pPr>
      <w:r>
        <w:rPr>
          <w:rFonts w:ascii="Consolas" w:hAnsi="Consolas"/>
          <w:sz w:val="14"/>
        </w:rPr>
        <w:t xml:space="preserve"> </w:t>
      </w:r>
    </w:p>
    <w:p>
      <w:pPr>
        <w:keepLines/>
      </w:pPr>
      <w:r>
        <w:rPr>
          <w:rFonts w:ascii="Consolas" w:hAnsi="Consolas"/>
          <w:sz w:val="14"/>
        </w:rPr>
        <w:t xml:space="preserve">  const csvContent = [headers.join(','), ...rows].join('\n');</w:t>
      </w:r>
    </w:p>
    <w:p>
      <w:pPr>
        <w:keepLines/>
      </w:pPr>
      <w:r>
        <w:rPr>
          <w:rFonts w:ascii="Consolas" w:hAnsi="Consolas"/>
          <w:sz w:val="14"/>
        </w:rPr>
        <w:t xml:space="preserve">  const blob = new Blob([csvContent], { type: 'text/csv;charset=utf-8;' });</w:t>
      </w:r>
    </w:p>
    <w:p>
      <w:pPr>
        <w:keepLines/>
      </w:pPr>
      <w:r>
        <w:rPr>
          <w:rFonts w:ascii="Consolas" w:hAnsi="Consolas"/>
          <w:sz w:val="14"/>
        </w:rPr>
        <w:t xml:space="preserve">  const url = URL.createObjectURL(blob);</w:t>
      </w:r>
    </w:p>
    <w:p>
      <w:pPr>
        <w:keepLines/>
      </w:pPr>
      <w:r>
        <w:rPr>
          <w:rFonts w:ascii="Consolas" w:hAnsi="Consolas"/>
          <w:sz w:val="14"/>
        </w:rPr>
        <w:t xml:space="preserve">  const a = document.createElement('a');</w:t>
      </w:r>
    </w:p>
    <w:p>
      <w:pPr>
        <w:keepLines/>
      </w:pPr>
      <w:r>
        <w:rPr>
          <w:rFonts w:ascii="Consolas" w:hAnsi="Consolas"/>
          <w:sz w:val="14"/>
        </w:rPr>
        <w:t xml:space="preserve">  a.href = url;</w:t>
      </w:r>
    </w:p>
    <w:p>
      <w:pPr>
        <w:keepLines/>
      </w:pPr>
      <w:r>
        <w:rPr>
          <w:rFonts w:ascii="Consolas" w:hAnsi="Consolas"/>
          <w:sz w:val="14"/>
        </w:rPr>
        <w:t xml:space="preserve">  a.download = `Edo_MOCDE_Registry_Ledger_${new Date().toISOString().split('T')[0]}.csv`;</w:t>
      </w:r>
    </w:p>
    <w:p>
      <w:pPr>
        <w:keepLines/>
      </w:pPr>
      <w:r>
        <w:rPr>
          <w:rFonts w:ascii="Consolas" w:hAnsi="Consolas"/>
          <w:sz w:val="14"/>
        </w:rPr>
        <w:t xml:space="preserve">  a.click();</w:t>
      </w:r>
    </w:p>
    <w:p>
      <w:pPr>
        <w:keepLines/>
      </w:pPr>
      <w:r>
        <w:rPr>
          <w:rFonts w:ascii="Consolas" w:hAnsi="Consolas"/>
          <w:sz w:val="14"/>
        </w:rPr>
        <w:t xml:space="preserve">  URL.revokeObjectURL(url);</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 Default Official Edo State Seal SVG Logo</w:t>
      </w:r>
    </w:p>
    <w:p>
      <w:pPr>
        <w:keepLines/>
      </w:pPr>
      <w:r>
        <w:rPr>
          <w:rFonts w:ascii="Consolas" w:hAnsi="Consolas"/>
          <w:sz w:val="14"/>
        </w:rPr>
        <w:t>export const defaultEdoStateLogo = `data:image/svg+xml;utf8,&lt;svg xmlns="http://www.w3.org/2000/svg" viewBox="0 0 120 120" width="120" height="120"&gt;&lt;circle cx="60" cy="60" r="56" fill="%23064e3b" stroke="%23f59e0b" stroke-width="4"/&gt;&lt;circle cx="60" cy="60" r="48" fill="%23ffffff"/&gt;&lt;path d="M60 22 L82 38 L82 72 L60 92 L38 72 L38 38 Z" fill="%23047857" stroke="%23b45309" stroke-width="2.5"/&gt;&lt;circle cx="60" cy="56" r="16" fill="%23f59e0b"/&gt;&lt;text x="60" y="61" font-family="Arial,sans-serif" font-size="12" font-weight="bold" fill="%23064e3b" text-anchor="middle"&gt;EDSG&lt;/text&gt;&lt;path d="M26 88 Q60 106 94 88" fill="none" stroke="%23f59e0b" stroke-width="3.5"/&gt;&lt;/svg&gt;`;</w:t>
      </w:r>
    </w:p>
    <w:p>
      <w:pPr>
        <w:keepLines/>
      </w:pPr>
      <w:r>
        <w:rPr>
          <w:rFonts w:ascii="Consolas" w:hAnsi="Consolas"/>
          <w:sz w:val="14"/>
        </w:rPr>
        <w:t xml:space="preserve"> </w:t>
      </w:r>
    </w:p>
    <w:p>
      <w:pPr>
        <w:keepLines/>
      </w:pPr>
      <w:r>
        <w:rPr>
          <w:rFonts w:ascii="Consolas" w:hAnsi="Consolas"/>
          <w:sz w:val="14"/>
        </w:rPr>
        <w:t>export const defaultCmsSettings: CmsSettings = {</w:t>
      </w:r>
    </w:p>
    <w:p>
      <w:pPr>
        <w:keepLines/>
      </w:pPr>
      <w:r>
        <w:rPr>
          <w:rFonts w:ascii="Consolas" w:hAnsi="Consolas"/>
          <w:sz w:val="14"/>
        </w:rPr>
        <w:t xml:space="preserve">  stateName: 'Edo State Government of Nigeria',</w:t>
      </w:r>
    </w:p>
    <w:p>
      <w:pPr>
        <w:keepLines/>
      </w:pPr>
      <w:r>
        <w:rPr>
          <w:rFonts w:ascii="Consolas" w:hAnsi="Consolas"/>
          <w:sz w:val="14"/>
        </w:rPr>
        <w:t xml:space="preserve">  mdaName: 'Ministry of Communication and Digital Economy',</w:t>
      </w:r>
    </w:p>
    <w:p>
      <w:pPr>
        <w:keepLines/>
      </w:pPr>
      <w:r>
        <w:rPr>
          <w:rFonts w:ascii="Consolas" w:hAnsi="Consolas"/>
          <w:sz w:val="14"/>
        </w:rPr>
        <w:t xml:space="preserve">  department: 'Central Registry &amp; Archival Records Directorate',</w:t>
      </w:r>
    </w:p>
    <w:p>
      <w:pPr>
        <w:keepLines/>
      </w:pPr>
      <w:r>
        <w:rPr>
          <w:rFonts w:ascii="Consolas" w:hAnsi="Consolas"/>
          <w:sz w:val="14"/>
        </w:rPr>
        <w:t xml:space="preserve">  address: 'Block C, Edo State Secretariat Complex, Sapele Road, Benin City, Edo State',</w:t>
      </w:r>
    </w:p>
    <w:p>
      <w:pPr>
        <w:keepLines/>
      </w:pPr>
      <w:r>
        <w:rPr>
          <w:rFonts w:ascii="Consolas" w:hAnsi="Consolas"/>
          <w:sz w:val="14"/>
        </w:rPr>
        <w:t xml:space="preserve">  logoUrl: defaultEdoStateLogo,</w:t>
      </w:r>
    </w:p>
    <w:p>
      <w:pPr>
        <w:keepLines/>
      </w:pPr>
      <w:r>
        <w:rPr>
          <w:rFonts w:ascii="Consolas" w:hAnsi="Consolas"/>
          <w:sz w:val="14"/>
        </w:rPr>
        <w:t xml:space="preserve">  inwardPrefix: 'EDSG/MOCDE/INW',</w:t>
      </w:r>
    </w:p>
    <w:p>
      <w:pPr>
        <w:keepLines/>
      </w:pPr>
      <w:r>
        <w:rPr>
          <w:rFonts w:ascii="Consolas" w:hAnsi="Consolas"/>
          <w:sz w:val="14"/>
        </w:rPr>
        <w:t xml:space="preserve">  outwardPrefix: 'EDSG/MOCDE/OUT',</w:t>
      </w:r>
    </w:p>
    <w:p>
      <w:pPr>
        <w:keepLines/>
      </w:pPr>
      <w:r>
        <w:rPr>
          <w:rFonts w:ascii="Consolas" w:hAnsi="Consolas"/>
          <w:sz w:val="14"/>
        </w:rPr>
        <w:t xml:space="preserve">  currentYear: '2026',</w:t>
      </w:r>
    </w:p>
    <w:p>
      <w:pPr>
        <w:keepLines/>
      </w:pPr>
      <w:r>
        <w:rPr>
          <w:rFonts w:ascii="Consolas" w:hAnsi="Consolas"/>
          <w:sz w:val="14"/>
        </w:rPr>
        <w:t xml:space="preserve">  officialEmail: 'registry@mocde.edostate.gov.ng',</w:t>
      </w:r>
    </w:p>
    <w:p>
      <w:pPr>
        <w:keepLines/>
      </w:pPr>
      <w:r>
        <w:rPr>
          <w:rFonts w:ascii="Consolas" w:hAnsi="Consolas"/>
          <w:sz w:val="14"/>
        </w:rPr>
        <w:t xml:space="preserve">  officialPhone: '+234 800 336 6623',</w:t>
      </w:r>
    </w:p>
    <w:p>
      <w:pPr>
        <w:keepLines/>
      </w:pPr>
      <w:r>
        <w:rPr>
          <w:rFonts w:ascii="Consolas" w:hAnsi="Consolas"/>
          <w:sz w:val="14"/>
        </w:rPr>
        <w:t xml:space="preserve">  activeOfficerName: 'Osamwonyi E.',</w:t>
      </w:r>
    </w:p>
    <w:p>
      <w:pPr>
        <w:keepLines/>
      </w:pPr>
      <w:r>
        <w:rPr>
          <w:rFonts w:ascii="Consolas" w:hAnsi="Consolas"/>
          <w:sz w:val="14"/>
        </w:rPr>
        <w:t xml:space="preserve">  activeOfficerRole: 'Central Registry Supervisor',</w:t>
      </w:r>
    </w:p>
    <w:p>
      <w:pPr>
        <w:keepLines/>
      </w:pPr>
      <w:r>
        <w:rPr>
          <w:rFonts w:ascii="Consolas" w:hAnsi="Consolas"/>
          <w:sz w:val="14"/>
        </w:rPr>
        <w:t xml:space="preserve">  bannerNotice: 'Mandatory Compliance: All inter-departmental letters and memos must be recorded in the digital registry with assigned folder jackets.',</w:t>
      </w:r>
    </w:p>
    <w:p>
      <w:pPr>
        <w:keepLines/>
      </w:pPr>
      <w:r>
        <w:rPr>
          <w:rFonts w:ascii="Consolas" w:hAnsi="Consolas"/>
          <w:sz w:val="14"/>
        </w:rPr>
        <w:t xml:space="preserve">  directorates: [</w:t>
      </w:r>
    </w:p>
    <w:p>
      <w:pPr>
        <w:keepLines/>
      </w:pPr>
      <w:r>
        <w:rPr>
          <w:rFonts w:ascii="Consolas" w:hAnsi="Consolas"/>
          <w:sz w:val="14"/>
        </w:rPr>
        <w:t xml:space="preserve">    'ICT Infrastructure &amp; Broadband',</w:t>
      </w:r>
    </w:p>
    <w:p>
      <w:pPr>
        <w:keepLines/>
      </w:pPr>
      <w:r>
        <w:rPr>
          <w:rFonts w:ascii="Consolas" w:hAnsi="Consolas"/>
          <w:sz w:val="14"/>
        </w:rPr>
        <w:t xml:space="preserve">    'Digital Economy &amp; Innovation',</w:t>
      </w:r>
    </w:p>
    <w:p>
      <w:pPr>
        <w:keepLines/>
      </w:pPr>
      <w:r>
        <w:rPr>
          <w:rFonts w:ascii="Consolas" w:hAnsi="Consolas"/>
          <w:sz w:val="14"/>
        </w:rPr>
        <w:t xml:space="preserve">    'e-Governance &amp; Software Solutions',</w:t>
      </w:r>
    </w:p>
    <w:p>
      <w:pPr>
        <w:keepLines/>
      </w:pPr>
      <w:r>
        <w:rPr>
          <w:rFonts w:ascii="Consolas" w:hAnsi="Consolas"/>
          <w:sz w:val="14"/>
        </w:rPr>
        <w:t xml:space="preserve">    'Administration &amp; Supplies',</w:t>
      </w:r>
    </w:p>
    <w:p>
      <w:pPr>
        <w:keepLines/>
      </w:pPr>
      <w:r>
        <w:rPr>
          <w:rFonts w:ascii="Consolas" w:hAnsi="Consolas"/>
          <w:sz w:val="14"/>
        </w:rPr>
        <w:t xml:space="preserve">    'Finance &amp; Accounts',</w:t>
      </w:r>
    </w:p>
    <w:p>
      <w:pPr>
        <w:keepLines/>
      </w:pPr>
      <w:r>
        <w:rPr>
          <w:rFonts w:ascii="Consolas" w:hAnsi="Consolas"/>
          <w:sz w:val="14"/>
        </w:rPr>
        <w:t xml:space="preserve">    'Public Service e-Gov'</w:t>
      </w:r>
    </w:p>
    <w:p>
      <w:pPr>
        <w:keepLines/>
      </w:pPr>
      <w:r>
        <w:rPr>
          <w:rFonts w:ascii="Consolas" w:hAnsi="Consolas"/>
          <w:sz w:val="14"/>
        </w:rPr>
        <w:t xml:space="preserve">  ]</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export function getCmsSettings(): CmsSettings {</w:t>
      </w:r>
    </w:p>
    <w:p>
      <w:pPr>
        <w:keepLines/>
      </w:pPr>
      <w:r>
        <w:rPr>
          <w:rFonts w:ascii="Consolas" w:hAnsi="Consolas"/>
          <w:sz w:val="14"/>
        </w:rPr>
        <w:t xml:space="preserve">  try {</w:t>
      </w:r>
    </w:p>
    <w:p>
      <w:pPr>
        <w:keepLines/>
      </w:pPr>
      <w:r>
        <w:rPr>
          <w:rFonts w:ascii="Consolas" w:hAnsi="Consolas"/>
          <w:sz w:val="14"/>
        </w:rPr>
        <w:t xml:space="preserve">    const raw = localStorage.getItem(CMS_SETTINGS_KEY);</w:t>
      </w:r>
    </w:p>
    <w:p>
      <w:pPr>
        <w:keepLines/>
      </w:pPr>
      <w:r>
        <w:rPr>
          <w:rFonts w:ascii="Consolas" w:hAnsi="Consolas"/>
          <w:sz w:val="14"/>
        </w:rPr>
        <w:t xml:space="preserve">    if (raw) return JSON.parse(raw);</w:t>
      </w:r>
    </w:p>
    <w:p>
      <w:pPr>
        <w:keepLines/>
      </w:pPr>
      <w:r>
        <w:rPr>
          <w:rFonts w:ascii="Consolas" w:hAnsi="Consolas"/>
          <w:sz w:val="14"/>
        </w:rPr>
        <w:t xml:space="preserve">  } catch (err) {</w:t>
      </w:r>
    </w:p>
    <w:p>
      <w:pPr>
        <w:keepLines/>
      </w:pPr>
      <w:r>
        <w:rPr>
          <w:rFonts w:ascii="Consolas" w:hAnsi="Consolas"/>
          <w:sz w:val="14"/>
        </w:rPr>
        <w:t xml:space="preserve">    console.warn('Failed to load CMS settings', err);</w:t>
      </w:r>
    </w:p>
    <w:p>
      <w:pPr>
        <w:keepLines/>
      </w:pPr>
      <w:r>
        <w:rPr>
          <w:rFonts w:ascii="Consolas" w:hAnsi="Consolas"/>
          <w:sz w:val="14"/>
        </w:rPr>
        <w:t xml:space="preserve">  }</w:t>
      </w:r>
    </w:p>
    <w:p>
      <w:pPr>
        <w:keepLines/>
      </w:pPr>
      <w:r>
        <w:rPr>
          <w:rFonts w:ascii="Consolas" w:hAnsi="Consolas"/>
          <w:sz w:val="14"/>
        </w:rPr>
        <w:t xml:space="preserve">  return defaultCmsSettings;</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export function saveCmsSettings(settings: CmsSettings): void {</w:t>
      </w:r>
    </w:p>
    <w:p>
      <w:pPr>
        <w:keepLines/>
      </w:pPr>
      <w:r>
        <w:rPr>
          <w:rFonts w:ascii="Consolas" w:hAnsi="Consolas"/>
          <w:sz w:val="14"/>
        </w:rPr>
        <w:t xml:space="preserve">  try {</w:t>
      </w:r>
    </w:p>
    <w:p>
      <w:pPr>
        <w:keepLines/>
      </w:pPr>
      <w:r>
        <w:rPr>
          <w:rFonts w:ascii="Consolas" w:hAnsi="Consolas"/>
          <w:sz w:val="14"/>
        </w:rPr>
        <w:t xml:space="preserve">    localStorage.setItem(CMS_SETTINGS_KEY, JSON.stringify(settings));</w:t>
      </w:r>
    </w:p>
    <w:p>
      <w:pPr>
        <w:keepLines/>
      </w:pPr>
      <w:r>
        <w:rPr>
          <w:rFonts w:ascii="Consolas" w:hAnsi="Consolas"/>
          <w:sz w:val="14"/>
        </w:rPr>
        <w:t xml:space="preserve">  } catch (err) {</w:t>
      </w:r>
    </w:p>
    <w:p>
      <w:pPr>
        <w:keepLines/>
      </w:pPr>
      <w:r>
        <w:rPr>
          <w:rFonts w:ascii="Consolas" w:hAnsi="Consolas"/>
          <w:sz w:val="14"/>
        </w:rPr>
        <w:t xml:space="preserve">    console.error('Failed to save CMS settings', err);</w:t>
      </w:r>
    </w:p>
    <w:p>
      <w:pPr>
        <w:keepLines/>
      </w:pPr>
      <w:r>
        <w:rPr>
          <w:rFonts w:ascii="Consolas" w:hAnsi="Consolas"/>
          <w:sz w:val="14"/>
        </w:rPr>
        <w:t xml:space="preserve">  }</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 Initial realistic Audit Logs for accountability</w:t>
      </w:r>
    </w:p>
    <w:p>
      <w:pPr>
        <w:keepLines/>
      </w:pPr>
      <w:r>
        <w:rPr>
          <w:rFonts w:ascii="Consolas" w:hAnsi="Consolas"/>
          <w:sz w:val="14"/>
        </w:rPr>
        <w:t>const initialAuditLogs: AuditLogEntry[] = [</w:t>
      </w:r>
    </w:p>
    <w:p>
      <w:pPr>
        <w:keepLines/>
      </w:pPr>
      <w:r>
        <w:rPr>
          <w:rFonts w:ascii="Consolas" w:hAnsi="Consolas"/>
          <w:sz w:val="14"/>
        </w:rPr>
        <w:t xml:space="preserve">  {</w:t>
      </w:r>
    </w:p>
    <w:p>
      <w:pPr>
        <w:keepLines/>
      </w:pPr>
      <w:r>
        <w:rPr>
          <w:rFonts w:ascii="Consolas" w:hAnsi="Consolas"/>
          <w:sz w:val="14"/>
        </w:rPr>
        <w:t xml:space="preserve">    id: 'log-001',</w:t>
      </w:r>
    </w:p>
    <w:p>
      <w:pPr>
        <w:keepLines/>
      </w:pPr>
      <w:r>
        <w:rPr>
          <w:rFonts w:ascii="Consolas" w:hAnsi="Consolas"/>
          <w:sz w:val="14"/>
        </w:rPr>
        <w:t xml:space="preserve">    timestamp: '2026-10-12T09:15:00Z',</w:t>
      </w:r>
    </w:p>
    <w:p>
      <w:pPr>
        <w:keepLines/>
      </w:pPr>
      <w:r>
        <w:rPr>
          <w:rFonts w:ascii="Consolas" w:hAnsi="Consolas"/>
          <w:sz w:val="14"/>
        </w:rPr>
        <w:t xml:space="preserve">    action: 'CREATE_CORRESPONDENCE',</w:t>
      </w:r>
    </w:p>
    <w:p>
      <w:pPr>
        <w:keepLines/>
      </w:pPr>
      <w:r>
        <w:rPr>
          <w:rFonts w:ascii="Consolas" w:hAnsi="Consolas"/>
          <w:sz w:val="14"/>
        </w:rPr>
        <w:t xml:space="preserve">    actor: 'Osamwonyi E.',</w:t>
      </w:r>
    </w:p>
    <w:p>
      <w:pPr>
        <w:keepLines/>
      </w:pPr>
      <w:r>
        <w:rPr>
          <w:rFonts w:ascii="Consolas" w:hAnsi="Consolas"/>
          <w:sz w:val="14"/>
        </w:rPr>
        <w:t xml:space="preserve">    actorRole: 'Central Registry Supervisor',</w:t>
      </w:r>
    </w:p>
    <w:p>
      <w:pPr>
        <w:keepLines/>
      </w:pPr>
      <w:r>
        <w:rPr>
          <w:rFonts w:ascii="Consolas" w:hAnsi="Consolas"/>
          <w:sz w:val="14"/>
        </w:rPr>
        <w:t xml:space="preserve">    entityType: 'correspondence',</w:t>
      </w:r>
    </w:p>
    <w:p>
      <w:pPr>
        <w:keepLines/>
      </w:pPr>
      <w:r>
        <w:rPr>
          <w:rFonts w:ascii="Consolas" w:hAnsi="Consolas"/>
          <w:sz w:val="14"/>
        </w:rPr>
        <w:t xml:space="preserve">    entityId: 'corr-001',</w:t>
      </w:r>
    </w:p>
    <w:p>
      <w:pPr>
        <w:keepLines/>
      </w:pPr>
      <w:r>
        <w:rPr>
          <w:rFonts w:ascii="Consolas" w:hAnsi="Consolas"/>
          <w:sz w:val="14"/>
        </w:rPr>
        <w:t xml:space="preserve">    entityRef: 'EDSG/MOCDE/INW/2026/0014',</w:t>
      </w:r>
    </w:p>
    <w:p>
      <w:pPr>
        <w:keepLines/>
      </w:pPr>
      <w:r>
        <w:rPr>
          <w:rFonts w:ascii="Consolas" w:hAnsi="Consolas"/>
          <w:sz w:val="14"/>
        </w:rPr>
        <w:t xml:space="preserve">    title: 'Executive Directive on GovNet Rollout',</w:t>
      </w:r>
    </w:p>
    <w:p>
      <w:pPr>
        <w:keepLines/>
      </w:pPr>
      <w:r>
        <w:rPr>
          <w:rFonts w:ascii="Consolas" w:hAnsi="Consolas"/>
          <w:sz w:val="14"/>
        </w:rPr>
        <w:t xml:space="preserve">    details: 'Received and filed inward letter from Office of the Executive Governor into folder EDSG/MOCDE/INFRA/2026/008 with 2 attachments.',</w:t>
      </w:r>
    </w:p>
    <w:p>
      <w:pPr>
        <w:keepLines/>
      </w:pPr>
      <w:r>
        <w:rPr>
          <w:rFonts w:ascii="Consolas" w:hAnsi="Consolas"/>
          <w:sz w:val="14"/>
        </w:rPr>
        <w:t xml:space="preserve">    workstation: 'Registry Terminal 01 (Intranet IP: 10.24.1.14)'</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id: 'log-002',</w:t>
      </w:r>
    </w:p>
    <w:p>
      <w:pPr>
        <w:keepLines/>
      </w:pPr>
      <w:r>
        <w:rPr>
          <w:rFonts w:ascii="Consolas" w:hAnsi="Consolas"/>
          <w:sz w:val="14"/>
        </w:rPr>
        <w:t xml:space="preserve">    timestamp: '2026-10-14T11:45:00Z',</w:t>
      </w:r>
    </w:p>
    <w:p>
      <w:pPr>
        <w:keepLines/>
      </w:pPr>
      <w:r>
        <w:rPr>
          <w:rFonts w:ascii="Consolas" w:hAnsi="Consolas"/>
          <w:sz w:val="14"/>
        </w:rPr>
        <w:t xml:space="preserve">    action: 'UPDATE_CORRESPONDENCE',</w:t>
      </w:r>
    </w:p>
    <w:p>
      <w:pPr>
        <w:keepLines/>
      </w:pPr>
      <w:r>
        <w:rPr>
          <w:rFonts w:ascii="Consolas" w:hAnsi="Consolas"/>
          <w:sz w:val="14"/>
        </w:rPr>
        <w:t xml:space="preserve">    actor: 'Imasuen V.',</w:t>
      </w:r>
    </w:p>
    <w:p>
      <w:pPr>
        <w:keepLines/>
      </w:pPr>
      <w:r>
        <w:rPr>
          <w:rFonts w:ascii="Consolas" w:hAnsi="Consolas"/>
          <w:sz w:val="14"/>
        </w:rPr>
        <w:t xml:space="preserve">    actorRole: 'Senior Clerical Officer',</w:t>
      </w:r>
    </w:p>
    <w:p>
      <w:pPr>
        <w:keepLines/>
      </w:pPr>
      <w:r>
        <w:rPr>
          <w:rFonts w:ascii="Consolas" w:hAnsi="Consolas"/>
          <w:sz w:val="14"/>
        </w:rPr>
        <w:t xml:space="preserve">    entityType: 'correspondence',</w:t>
      </w:r>
    </w:p>
    <w:p>
      <w:pPr>
        <w:keepLines/>
      </w:pPr>
      <w:r>
        <w:rPr>
          <w:rFonts w:ascii="Consolas" w:hAnsi="Consolas"/>
          <w:sz w:val="14"/>
        </w:rPr>
        <w:t xml:space="preserve">    entityId: 'corr-003',</w:t>
      </w:r>
    </w:p>
    <w:p>
      <w:pPr>
        <w:keepLines/>
      </w:pPr>
      <w:r>
        <w:rPr>
          <w:rFonts w:ascii="Consolas" w:hAnsi="Consolas"/>
          <w:sz w:val="14"/>
        </w:rPr>
        <w:t xml:space="preserve">    entityRef: 'EDSG/MOCDE/INW/2026/0015',</w:t>
      </w:r>
    </w:p>
    <w:p>
      <w:pPr>
        <w:keepLines/>
      </w:pPr>
      <w:r>
        <w:rPr>
          <w:rFonts w:ascii="Consolas" w:hAnsi="Consolas"/>
          <w:sz w:val="14"/>
        </w:rPr>
        <w:t xml:space="preserve">    title: 'EIRS Revenue Gateway Integration Request',</w:t>
      </w:r>
    </w:p>
    <w:p>
      <w:pPr>
        <w:keepLines/>
      </w:pPr>
      <w:r>
        <w:rPr>
          <w:rFonts w:ascii="Consolas" w:hAnsi="Consolas"/>
          <w:sz w:val="14"/>
        </w:rPr>
        <w:t xml:space="preserve">    details: 'Updated treatment status to "minuted" following directive from the Permanent Secretary.',</w:t>
      </w:r>
    </w:p>
    <w:p>
      <w:pPr>
        <w:keepLines/>
      </w:pPr>
      <w:r>
        <w:rPr>
          <w:rFonts w:ascii="Consolas" w:hAnsi="Consolas"/>
          <w:sz w:val="14"/>
        </w:rPr>
        <w:t xml:space="preserve">    workstation: 'Registry Terminal 02 (Intranet IP: 10.24.1.16)'</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id: 'log-003',</w:t>
      </w:r>
    </w:p>
    <w:p>
      <w:pPr>
        <w:keepLines/>
      </w:pPr>
      <w:r>
        <w:rPr>
          <w:rFonts w:ascii="Consolas" w:hAnsi="Consolas"/>
          <w:sz w:val="14"/>
        </w:rPr>
        <w:t xml:space="preserve">    timestamp: '2026-10-14T15:00:00Z',</w:t>
      </w:r>
    </w:p>
    <w:p>
      <w:pPr>
        <w:keepLines/>
      </w:pPr>
      <w:r>
        <w:rPr>
          <w:rFonts w:ascii="Consolas" w:hAnsi="Consolas"/>
          <w:sz w:val="14"/>
        </w:rPr>
        <w:t xml:space="preserve">    action: 'CREATE_CORRESPONDENCE',</w:t>
      </w:r>
    </w:p>
    <w:p>
      <w:pPr>
        <w:keepLines/>
      </w:pPr>
      <w:r>
        <w:rPr>
          <w:rFonts w:ascii="Consolas" w:hAnsi="Consolas"/>
          <w:sz w:val="14"/>
        </w:rPr>
        <w:t xml:space="preserve">    actor: 'Engr. Osas',</w:t>
      </w:r>
    </w:p>
    <w:p>
      <w:pPr>
        <w:keepLines/>
      </w:pPr>
      <w:r>
        <w:rPr>
          <w:rFonts w:ascii="Consolas" w:hAnsi="Consolas"/>
          <w:sz w:val="14"/>
        </w:rPr>
        <w:t xml:space="preserve">    actorRole: 'Directorate of ICT &amp; e-Governance',</w:t>
      </w:r>
    </w:p>
    <w:p>
      <w:pPr>
        <w:keepLines/>
      </w:pPr>
      <w:r>
        <w:rPr>
          <w:rFonts w:ascii="Consolas" w:hAnsi="Consolas"/>
          <w:sz w:val="14"/>
        </w:rPr>
        <w:t xml:space="preserve">    entityType: 'correspondence',</w:t>
      </w:r>
    </w:p>
    <w:p>
      <w:pPr>
        <w:keepLines/>
      </w:pPr>
      <w:r>
        <w:rPr>
          <w:rFonts w:ascii="Consolas" w:hAnsi="Consolas"/>
          <w:sz w:val="14"/>
        </w:rPr>
        <w:t xml:space="preserve">    entityId: 'corr-002',</w:t>
      </w:r>
    </w:p>
    <w:p>
      <w:pPr>
        <w:keepLines/>
      </w:pPr>
      <w:r>
        <w:rPr>
          <w:rFonts w:ascii="Consolas" w:hAnsi="Consolas"/>
          <w:sz w:val="14"/>
        </w:rPr>
        <w:t xml:space="preserve">    entityRef: 'EDSG/MOCDE/OUT/2026/0009',</w:t>
      </w:r>
    </w:p>
    <w:p>
      <w:pPr>
        <w:keepLines/>
      </w:pPr>
      <w:r>
        <w:rPr>
          <w:rFonts w:ascii="Consolas" w:hAnsi="Consolas"/>
          <w:sz w:val="14"/>
        </w:rPr>
        <w:t xml:space="preserve">    title: 'NITDA Partnership on Digital Skills',</w:t>
      </w:r>
    </w:p>
    <w:p>
      <w:pPr>
        <w:keepLines/>
      </w:pPr>
      <w:r>
        <w:rPr>
          <w:rFonts w:ascii="Consolas" w:hAnsi="Consolas"/>
          <w:sz w:val="14"/>
        </w:rPr>
        <w:t xml:space="preserve">    details: 'Dispatched outward letter via Official Dispatch Rider to NITDA Headquarters, Abuja.',</w:t>
      </w:r>
    </w:p>
    <w:p>
      <w:pPr>
        <w:keepLines/>
      </w:pPr>
      <w:r>
        <w:rPr>
          <w:rFonts w:ascii="Consolas" w:hAnsi="Consolas"/>
          <w:sz w:val="14"/>
        </w:rPr>
        <w:t xml:space="preserve">    workstation: 'Directorate Workstation (Intranet IP: 10.24.2.08)'</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id: 'log-004',</w:t>
      </w:r>
    </w:p>
    <w:p>
      <w:pPr>
        <w:keepLines/>
      </w:pPr>
      <w:r>
        <w:rPr>
          <w:rFonts w:ascii="Consolas" w:hAnsi="Consolas"/>
          <w:sz w:val="14"/>
        </w:rPr>
        <w:t xml:space="preserve">    timestamp: '2026-10-15T09:00:00Z',</w:t>
      </w:r>
    </w:p>
    <w:p>
      <w:pPr>
        <w:keepLines/>
      </w:pPr>
      <w:r>
        <w:rPr>
          <w:rFonts w:ascii="Consolas" w:hAnsi="Consolas"/>
          <w:sz w:val="14"/>
        </w:rPr>
        <w:t xml:space="preserve">    action: 'CREATE_FOLDER',</w:t>
      </w:r>
    </w:p>
    <w:p>
      <w:pPr>
        <w:keepLines/>
      </w:pPr>
      <w:r>
        <w:rPr>
          <w:rFonts w:ascii="Consolas" w:hAnsi="Consolas"/>
          <w:sz w:val="14"/>
        </w:rPr>
        <w:t xml:space="preserve">    actor: 'Osamwonyi E.',</w:t>
      </w:r>
    </w:p>
    <w:p>
      <w:pPr>
        <w:keepLines/>
      </w:pPr>
      <w:r>
        <w:rPr>
          <w:rFonts w:ascii="Consolas" w:hAnsi="Consolas"/>
          <w:sz w:val="14"/>
        </w:rPr>
        <w:t xml:space="preserve">    actorRole: 'Central Registry Supervisor',</w:t>
      </w:r>
    </w:p>
    <w:p>
      <w:pPr>
        <w:keepLines/>
      </w:pPr>
      <w:r>
        <w:rPr>
          <w:rFonts w:ascii="Consolas" w:hAnsi="Consolas"/>
          <w:sz w:val="14"/>
        </w:rPr>
        <w:t xml:space="preserve">    entityType: 'folder',</w:t>
      </w:r>
    </w:p>
    <w:p>
      <w:pPr>
        <w:keepLines/>
      </w:pPr>
      <w:r>
        <w:rPr>
          <w:rFonts w:ascii="Consolas" w:hAnsi="Consolas"/>
          <w:sz w:val="14"/>
        </w:rPr>
        <w:t xml:space="preserve">    entityId: 'folder-003',</w:t>
      </w:r>
    </w:p>
    <w:p>
      <w:pPr>
        <w:keepLines/>
      </w:pPr>
      <w:r>
        <w:rPr>
          <w:rFonts w:ascii="Consolas" w:hAnsi="Consolas"/>
          <w:sz w:val="14"/>
        </w:rPr>
        <w:t xml:space="preserve">    entityRef: 'EDSG/MOCDE/ADM/CIR/2026/002',</w:t>
      </w:r>
    </w:p>
    <w:p>
      <w:pPr>
        <w:keepLines/>
      </w:pPr>
      <w:r>
        <w:rPr>
          <w:rFonts w:ascii="Consolas" w:hAnsi="Consolas"/>
          <w:sz w:val="14"/>
        </w:rPr>
        <w:t xml:space="preserve">    title: 'Edo State Enterprise Content Management (ECM) Rollout',</w:t>
      </w:r>
    </w:p>
    <w:p>
      <w:pPr>
        <w:keepLines/>
      </w:pPr>
      <w:r>
        <w:rPr>
          <w:rFonts w:ascii="Consolas" w:hAnsi="Consolas"/>
          <w:sz w:val="14"/>
        </w:rPr>
        <w:t xml:space="preserve">    details: 'Created new ministerial archive folder under Administration &amp; Public Service e-Gov.',</w:t>
      </w:r>
    </w:p>
    <w:p>
      <w:pPr>
        <w:keepLines/>
      </w:pPr>
      <w:r>
        <w:rPr>
          <w:rFonts w:ascii="Consolas" w:hAnsi="Consolas"/>
          <w:sz w:val="14"/>
        </w:rPr>
        <w:t xml:space="preserve">    workstation: 'Registry Terminal 01 (Intranet IP: 10.24.1.14)'</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id: 'log-005',</w:t>
      </w:r>
    </w:p>
    <w:p>
      <w:pPr>
        <w:keepLines/>
      </w:pPr>
      <w:r>
        <w:rPr>
          <w:rFonts w:ascii="Consolas" w:hAnsi="Consolas"/>
          <w:sz w:val="14"/>
        </w:rPr>
        <w:t xml:space="preserve">    timestamp: '2026-10-15T10:05:00Z',</w:t>
      </w:r>
    </w:p>
    <w:p>
      <w:pPr>
        <w:keepLines/>
      </w:pPr>
      <w:r>
        <w:rPr>
          <w:rFonts w:ascii="Consolas" w:hAnsi="Consolas"/>
          <w:sz w:val="14"/>
        </w:rPr>
        <w:t xml:space="preserve">    action: 'GENERATE_QR',</w:t>
      </w:r>
    </w:p>
    <w:p>
      <w:pPr>
        <w:keepLines/>
      </w:pPr>
      <w:r>
        <w:rPr>
          <w:rFonts w:ascii="Consolas" w:hAnsi="Consolas"/>
          <w:sz w:val="14"/>
        </w:rPr>
        <w:t xml:space="preserve">    actor: 'Imasuen V.',</w:t>
      </w:r>
    </w:p>
    <w:p>
      <w:pPr>
        <w:keepLines/>
      </w:pPr>
      <w:r>
        <w:rPr>
          <w:rFonts w:ascii="Consolas" w:hAnsi="Consolas"/>
          <w:sz w:val="14"/>
        </w:rPr>
        <w:t xml:space="preserve">    actorRole: 'Senior Clerical Officer',</w:t>
      </w:r>
    </w:p>
    <w:p>
      <w:pPr>
        <w:keepLines/>
      </w:pPr>
      <w:r>
        <w:rPr>
          <w:rFonts w:ascii="Consolas" w:hAnsi="Consolas"/>
          <w:sz w:val="14"/>
        </w:rPr>
        <w:t xml:space="preserve">    entityType: 'correspondence',</w:t>
      </w:r>
    </w:p>
    <w:p>
      <w:pPr>
        <w:keepLines/>
      </w:pPr>
      <w:r>
        <w:rPr>
          <w:rFonts w:ascii="Consolas" w:hAnsi="Consolas"/>
          <w:sz w:val="14"/>
        </w:rPr>
        <w:t xml:space="preserve">    entityId: 'corr-005',</w:t>
      </w:r>
    </w:p>
    <w:p>
      <w:pPr>
        <w:keepLines/>
      </w:pPr>
      <w:r>
        <w:rPr>
          <w:rFonts w:ascii="Consolas" w:hAnsi="Consolas"/>
          <w:sz w:val="14"/>
        </w:rPr>
        <w:t xml:space="preserve">    entityRef: 'EDSG/MOCDE/OUT/2026/0010',</w:t>
      </w:r>
    </w:p>
    <w:p>
      <w:pPr>
        <w:keepLines/>
      </w:pPr>
      <w:r>
        <w:rPr>
          <w:rFonts w:ascii="Consolas" w:hAnsi="Consolas"/>
          <w:sz w:val="14"/>
        </w:rPr>
        <w:t xml:space="preserve">    title: 'Geospatial Fiber Mapping Transmittal to EDOGIS',</w:t>
      </w:r>
    </w:p>
    <w:p>
      <w:pPr>
        <w:keepLines/>
      </w:pPr>
      <w:r>
        <w:rPr>
          <w:rFonts w:ascii="Consolas" w:hAnsi="Consolas"/>
          <w:sz w:val="14"/>
        </w:rPr>
        <w:t xml:space="preserve">    details: 'Generated digital verification QR code and printed official Docket Routing Slip for courier dispatch.',</w:t>
      </w:r>
    </w:p>
    <w:p>
      <w:pPr>
        <w:keepLines/>
      </w:pPr>
      <w:r>
        <w:rPr>
          <w:rFonts w:ascii="Consolas" w:hAnsi="Consolas"/>
          <w:sz w:val="14"/>
        </w:rPr>
        <w:t xml:space="preserve">    workstation: 'Registry Terminal 02 (Intranet IP: 10.24.1.16)'</w:t>
      </w:r>
    </w:p>
    <w:p>
      <w:pPr>
        <w:keepLines/>
      </w:pPr>
      <w:r>
        <w:rPr>
          <w:rFonts w:ascii="Consolas" w:hAnsi="Consolas"/>
          <w:sz w:val="14"/>
        </w:rPr>
        <w:t xml:space="preserve">  }</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export function getStoredAuditLogs(): AuditLogEntry[] {</w:t>
      </w:r>
    </w:p>
    <w:p>
      <w:pPr>
        <w:keepLines/>
      </w:pPr>
      <w:r>
        <w:rPr>
          <w:rFonts w:ascii="Consolas" w:hAnsi="Consolas"/>
          <w:sz w:val="14"/>
        </w:rPr>
        <w:t xml:space="preserve">  try {</w:t>
      </w:r>
    </w:p>
    <w:p>
      <w:pPr>
        <w:keepLines/>
      </w:pPr>
      <w:r>
        <w:rPr>
          <w:rFonts w:ascii="Consolas" w:hAnsi="Consolas"/>
          <w:sz w:val="14"/>
        </w:rPr>
        <w:t xml:space="preserve">    const raw = localStorage.getItem(AUDIT_LOGS_KEY);</w:t>
      </w:r>
    </w:p>
    <w:p>
      <w:pPr>
        <w:keepLines/>
      </w:pPr>
      <w:r>
        <w:rPr>
          <w:rFonts w:ascii="Consolas" w:hAnsi="Consolas"/>
          <w:sz w:val="14"/>
        </w:rPr>
        <w:t xml:space="preserve">    if (raw) {</w:t>
      </w:r>
    </w:p>
    <w:p>
      <w:pPr>
        <w:keepLines/>
      </w:pPr>
      <w:r>
        <w:rPr>
          <w:rFonts w:ascii="Consolas" w:hAnsi="Consolas"/>
          <w:sz w:val="14"/>
        </w:rPr>
        <w:t xml:space="preserve">      const parsed = JSON.parse(raw);</w:t>
      </w:r>
    </w:p>
    <w:p>
      <w:pPr>
        <w:keepLines/>
      </w:pPr>
      <w:r>
        <w:rPr>
          <w:rFonts w:ascii="Consolas" w:hAnsi="Consolas"/>
          <w:sz w:val="14"/>
        </w:rPr>
        <w:t xml:space="preserve">      if (Array.isArray(parsed) &amp;&amp; parsed.length &gt; 0) return parsed;</w:t>
      </w:r>
    </w:p>
    <w:p>
      <w:pPr>
        <w:keepLines/>
      </w:pPr>
      <w:r>
        <w:rPr>
          <w:rFonts w:ascii="Consolas" w:hAnsi="Consolas"/>
          <w:sz w:val="14"/>
        </w:rPr>
        <w:t xml:space="preserve">    }</w:t>
      </w:r>
    </w:p>
    <w:p>
      <w:pPr>
        <w:keepLines/>
      </w:pPr>
      <w:r>
        <w:rPr>
          <w:rFonts w:ascii="Consolas" w:hAnsi="Consolas"/>
          <w:sz w:val="14"/>
        </w:rPr>
        <w:t xml:space="preserve">  } catch (err) {</w:t>
      </w:r>
    </w:p>
    <w:p>
      <w:pPr>
        <w:keepLines/>
      </w:pPr>
      <w:r>
        <w:rPr>
          <w:rFonts w:ascii="Consolas" w:hAnsi="Consolas"/>
          <w:sz w:val="14"/>
        </w:rPr>
        <w:t xml:space="preserve">    console.warn('Failed to load audit logs', err);</w:t>
      </w:r>
    </w:p>
    <w:p>
      <w:pPr>
        <w:keepLines/>
      </w:pPr>
      <w:r>
        <w:rPr>
          <w:rFonts w:ascii="Consolas" w:hAnsi="Consolas"/>
          <w:sz w:val="14"/>
        </w:rPr>
        <w:t xml:space="preserve">  }</w:t>
      </w:r>
    </w:p>
    <w:p>
      <w:pPr>
        <w:keepLines/>
      </w:pPr>
      <w:r>
        <w:rPr>
          <w:rFonts w:ascii="Consolas" w:hAnsi="Consolas"/>
          <w:sz w:val="14"/>
        </w:rPr>
        <w:t xml:space="preserve">  try {</w:t>
      </w:r>
    </w:p>
    <w:p>
      <w:pPr>
        <w:keepLines/>
      </w:pPr>
      <w:r>
        <w:rPr>
          <w:rFonts w:ascii="Consolas" w:hAnsi="Consolas"/>
          <w:sz w:val="14"/>
        </w:rPr>
        <w:t xml:space="preserve">    localStorage.setItem(AUDIT_LOGS_KEY, JSON.stringify(initialAuditLogs));</w:t>
      </w:r>
    </w:p>
    <w:p>
      <w:pPr>
        <w:keepLines/>
      </w:pPr>
      <w:r>
        <w:rPr>
          <w:rFonts w:ascii="Consolas" w:hAnsi="Consolas"/>
          <w:sz w:val="14"/>
        </w:rPr>
        <w:t xml:space="preserve">  } catch (e) {</w:t>
      </w:r>
    </w:p>
    <w:p>
      <w:pPr>
        <w:keepLines/>
      </w:pPr>
      <w:r>
        <w:rPr>
          <w:rFonts w:ascii="Consolas" w:hAnsi="Consolas"/>
          <w:sz w:val="14"/>
        </w:rPr>
        <w:t xml:space="preserve">    console.warn('Failed to seed default audit logs', e);</w:t>
      </w:r>
    </w:p>
    <w:p>
      <w:pPr>
        <w:keepLines/>
      </w:pPr>
      <w:r>
        <w:rPr>
          <w:rFonts w:ascii="Consolas" w:hAnsi="Consolas"/>
          <w:sz w:val="14"/>
        </w:rPr>
        <w:t xml:space="preserve">  }</w:t>
      </w:r>
    </w:p>
    <w:p>
      <w:pPr>
        <w:keepLines/>
      </w:pPr>
      <w:r>
        <w:rPr>
          <w:rFonts w:ascii="Consolas" w:hAnsi="Consolas"/>
          <w:sz w:val="14"/>
        </w:rPr>
        <w:t xml:space="preserve">  return initialAuditLogs;</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export function saveStoredAuditLogs(logs: AuditLogEntry[]): void {</w:t>
      </w:r>
    </w:p>
    <w:p>
      <w:pPr>
        <w:keepLines/>
      </w:pPr>
      <w:r>
        <w:rPr>
          <w:rFonts w:ascii="Consolas" w:hAnsi="Consolas"/>
          <w:sz w:val="14"/>
        </w:rPr>
        <w:t xml:space="preserve">  try {</w:t>
      </w:r>
    </w:p>
    <w:p>
      <w:pPr>
        <w:keepLines/>
      </w:pPr>
      <w:r>
        <w:rPr>
          <w:rFonts w:ascii="Consolas" w:hAnsi="Consolas"/>
          <w:sz w:val="14"/>
        </w:rPr>
        <w:t xml:space="preserve">    localStorage.setItem(AUDIT_LOGS_KEY, JSON.stringify(logs));</w:t>
      </w:r>
    </w:p>
    <w:p>
      <w:pPr>
        <w:keepLines/>
      </w:pPr>
      <w:r>
        <w:rPr>
          <w:rFonts w:ascii="Consolas" w:hAnsi="Consolas"/>
          <w:sz w:val="14"/>
        </w:rPr>
        <w:t xml:space="preserve">  } catch (err) {</w:t>
      </w:r>
    </w:p>
    <w:p>
      <w:pPr>
        <w:keepLines/>
      </w:pPr>
      <w:r>
        <w:rPr>
          <w:rFonts w:ascii="Consolas" w:hAnsi="Consolas"/>
          <w:sz w:val="14"/>
        </w:rPr>
        <w:t xml:space="preserve">    console.error('Failed to save audit logs', err);</w:t>
      </w:r>
    </w:p>
    <w:p>
      <w:pPr>
        <w:keepLines/>
      </w:pPr>
      <w:r>
        <w:rPr>
          <w:rFonts w:ascii="Consolas" w:hAnsi="Consolas"/>
          <w:sz w:val="14"/>
        </w:rPr>
        <w:t xml:space="preserve">  }</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export function logAuditEvent(entry: {</w:t>
      </w:r>
    </w:p>
    <w:p>
      <w:pPr>
        <w:keepLines/>
      </w:pPr>
      <w:r>
        <w:rPr>
          <w:rFonts w:ascii="Consolas" w:hAnsi="Consolas"/>
          <w:sz w:val="14"/>
        </w:rPr>
        <w:t xml:space="preserve">  action: AuditActionType;</w:t>
      </w:r>
    </w:p>
    <w:p>
      <w:pPr>
        <w:keepLines/>
      </w:pPr>
      <w:r>
        <w:rPr>
          <w:rFonts w:ascii="Consolas" w:hAnsi="Consolas"/>
          <w:sz w:val="14"/>
        </w:rPr>
        <w:t xml:space="preserve">  actor?: string;</w:t>
      </w:r>
    </w:p>
    <w:p>
      <w:pPr>
        <w:keepLines/>
      </w:pPr>
      <w:r>
        <w:rPr>
          <w:rFonts w:ascii="Consolas" w:hAnsi="Consolas"/>
          <w:sz w:val="14"/>
        </w:rPr>
        <w:t xml:space="preserve">  actorRole?: string;</w:t>
      </w:r>
    </w:p>
    <w:p>
      <w:pPr>
        <w:keepLines/>
      </w:pPr>
      <w:r>
        <w:rPr>
          <w:rFonts w:ascii="Consolas" w:hAnsi="Consolas"/>
          <w:sz w:val="14"/>
        </w:rPr>
        <w:t xml:space="preserve">  entityType: 'correspondence' | 'folder' | 'document' | 'cms';</w:t>
      </w:r>
    </w:p>
    <w:p>
      <w:pPr>
        <w:keepLines/>
      </w:pPr>
      <w:r>
        <w:rPr>
          <w:rFonts w:ascii="Consolas" w:hAnsi="Consolas"/>
          <w:sz w:val="14"/>
        </w:rPr>
        <w:t xml:space="preserve">  entityId: string;</w:t>
      </w:r>
    </w:p>
    <w:p>
      <w:pPr>
        <w:keepLines/>
      </w:pPr>
      <w:r>
        <w:rPr>
          <w:rFonts w:ascii="Consolas" w:hAnsi="Consolas"/>
          <w:sz w:val="14"/>
        </w:rPr>
        <w:t xml:space="preserve">  entityRef: string;</w:t>
      </w:r>
    </w:p>
    <w:p>
      <w:pPr>
        <w:keepLines/>
      </w:pPr>
      <w:r>
        <w:rPr>
          <w:rFonts w:ascii="Consolas" w:hAnsi="Consolas"/>
          <w:sz w:val="14"/>
        </w:rPr>
        <w:t xml:space="preserve">  title: string;</w:t>
      </w:r>
    </w:p>
    <w:p>
      <w:pPr>
        <w:keepLines/>
      </w:pPr>
      <w:r>
        <w:rPr>
          <w:rFonts w:ascii="Consolas" w:hAnsi="Consolas"/>
          <w:sz w:val="14"/>
        </w:rPr>
        <w:t xml:space="preserve">  details: string;</w:t>
      </w:r>
    </w:p>
    <w:p>
      <w:pPr>
        <w:keepLines/>
      </w:pPr>
      <w:r>
        <w:rPr>
          <w:rFonts w:ascii="Consolas" w:hAnsi="Consolas"/>
          <w:sz w:val="14"/>
        </w:rPr>
        <w:t>}): AuditLogEntry {</w:t>
      </w:r>
    </w:p>
    <w:p>
      <w:pPr>
        <w:keepLines/>
      </w:pPr>
      <w:r>
        <w:rPr>
          <w:rFonts w:ascii="Consolas" w:hAnsi="Consolas"/>
          <w:sz w:val="14"/>
        </w:rPr>
        <w:t xml:space="preserve">  const currentLogs = getStoredAuditLogs();</w:t>
      </w:r>
    </w:p>
    <w:p>
      <w:pPr>
        <w:keepLines/>
      </w:pPr>
      <w:r>
        <w:rPr>
          <w:rFonts w:ascii="Consolas" w:hAnsi="Consolas"/>
          <w:sz w:val="14"/>
        </w:rPr>
        <w:t xml:space="preserve">  const cms = getCmsSettings();</w:t>
      </w:r>
    </w:p>
    <w:p>
      <w:pPr>
        <w:keepLines/>
      </w:pPr>
      <w:r>
        <w:rPr>
          <w:rFonts w:ascii="Consolas" w:hAnsi="Consolas"/>
          <w:sz w:val="14"/>
        </w:rPr>
        <w:t xml:space="preserve"> </w:t>
      </w:r>
    </w:p>
    <w:p>
      <w:pPr>
        <w:keepLines/>
      </w:pPr>
      <w:r>
        <w:rPr>
          <w:rFonts w:ascii="Consolas" w:hAnsi="Consolas"/>
          <w:sz w:val="14"/>
        </w:rPr>
        <w:t xml:space="preserve">  const newLog: AuditLogEntry = {</w:t>
      </w:r>
    </w:p>
    <w:p>
      <w:pPr>
        <w:keepLines/>
      </w:pPr>
      <w:r>
        <w:rPr>
          <w:rFonts w:ascii="Consolas" w:hAnsi="Consolas"/>
          <w:sz w:val="14"/>
        </w:rPr>
        <w:t xml:space="preserve">    id: `audit-${Date.now()}-${Math.random().toString(36).substr(2, 5)}`,</w:t>
      </w:r>
    </w:p>
    <w:p>
      <w:pPr>
        <w:keepLines/>
      </w:pPr>
      <w:r>
        <w:rPr>
          <w:rFonts w:ascii="Consolas" w:hAnsi="Consolas"/>
          <w:sz w:val="14"/>
        </w:rPr>
        <w:t xml:space="preserve">    timestamp: new Date().toISOString(),</w:t>
      </w:r>
    </w:p>
    <w:p>
      <w:pPr>
        <w:keepLines/>
      </w:pPr>
      <w:r>
        <w:rPr>
          <w:rFonts w:ascii="Consolas" w:hAnsi="Consolas"/>
          <w:sz w:val="14"/>
        </w:rPr>
        <w:t xml:space="preserve">    action: entry.action,</w:t>
      </w:r>
    </w:p>
    <w:p>
      <w:pPr>
        <w:keepLines/>
      </w:pPr>
      <w:r>
        <w:rPr>
          <w:rFonts w:ascii="Consolas" w:hAnsi="Consolas"/>
          <w:sz w:val="14"/>
        </w:rPr>
        <w:t xml:space="preserve">    actor: entry.actor || cms.activeOfficerName || 'Registry Officer',</w:t>
      </w:r>
    </w:p>
    <w:p>
      <w:pPr>
        <w:keepLines/>
      </w:pPr>
      <w:r>
        <w:rPr>
          <w:rFonts w:ascii="Consolas" w:hAnsi="Consolas"/>
          <w:sz w:val="14"/>
        </w:rPr>
        <w:t xml:space="preserve">    actorRole: entry.actorRole || cms.activeOfficerRole || 'Registry Staff',</w:t>
      </w:r>
    </w:p>
    <w:p>
      <w:pPr>
        <w:keepLines/>
      </w:pPr>
      <w:r>
        <w:rPr>
          <w:rFonts w:ascii="Consolas" w:hAnsi="Consolas"/>
          <w:sz w:val="14"/>
        </w:rPr>
        <w:t xml:space="preserve">    entityType: entry.entityType,</w:t>
      </w:r>
    </w:p>
    <w:p>
      <w:pPr>
        <w:keepLines/>
      </w:pPr>
      <w:r>
        <w:rPr>
          <w:rFonts w:ascii="Consolas" w:hAnsi="Consolas"/>
          <w:sz w:val="14"/>
        </w:rPr>
        <w:t xml:space="preserve">    entityId: entry.entityId,</w:t>
      </w:r>
    </w:p>
    <w:p>
      <w:pPr>
        <w:keepLines/>
      </w:pPr>
      <w:r>
        <w:rPr>
          <w:rFonts w:ascii="Consolas" w:hAnsi="Consolas"/>
          <w:sz w:val="14"/>
        </w:rPr>
        <w:t xml:space="preserve">    entityRef: entry.entityRef,</w:t>
      </w:r>
    </w:p>
    <w:p>
      <w:pPr>
        <w:keepLines/>
      </w:pPr>
      <w:r>
        <w:rPr>
          <w:rFonts w:ascii="Consolas" w:hAnsi="Consolas"/>
          <w:sz w:val="14"/>
        </w:rPr>
        <w:t xml:space="preserve">    title: entry.title,</w:t>
      </w:r>
    </w:p>
    <w:p>
      <w:pPr>
        <w:keepLines/>
      </w:pPr>
      <w:r>
        <w:rPr>
          <w:rFonts w:ascii="Consolas" w:hAnsi="Consolas"/>
          <w:sz w:val="14"/>
        </w:rPr>
        <w:t xml:space="preserve">    details: entry.details,</w:t>
      </w:r>
    </w:p>
    <w:p>
      <w:pPr>
        <w:keepLines/>
      </w:pPr>
      <w:r>
        <w:rPr>
          <w:rFonts w:ascii="Consolas" w:hAnsi="Consolas"/>
          <w:sz w:val="14"/>
        </w:rPr>
        <w:t xml:space="preserve">    workstation: 'Registry Desk (MOCDE Intranet Terminal)'</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const updated = [newLog, ...currentLogs];</w:t>
      </w:r>
    </w:p>
    <w:p>
      <w:pPr>
        <w:keepLines/>
      </w:pPr>
      <w:r>
        <w:rPr>
          <w:rFonts w:ascii="Consolas" w:hAnsi="Consolas"/>
          <w:sz w:val="14"/>
        </w:rPr>
        <w:t xml:space="preserve">  saveStoredAuditLogs(updated);</w:t>
      </w:r>
    </w:p>
    <w:p>
      <w:pPr>
        <w:keepLines/>
      </w:pPr>
      <w:r>
        <w:rPr>
          <w:rFonts w:ascii="Consolas" w:hAnsi="Consolas"/>
          <w:sz w:val="14"/>
        </w:rPr>
        <w:t xml:space="preserve">  return newLog;</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export function exportAuditLogsToCSV(logs: AuditLogEntry[]): void {</w:t>
      </w:r>
    </w:p>
    <w:p>
      <w:pPr>
        <w:keepLines/>
      </w:pPr>
      <w:r>
        <w:rPr>
          <w:rFonts w:ascii="Consolas" w:hAnsi="Consolas"/>
          <w:sz w:val="14"/>
        </w:rPr>
        <w:t xml:space="preserve">  const headers = [</w:t>
      </w:r>
    </w:p>
    <w:p>
      <w:pPr>
        <w:keepLines/>
      </w:pPr>
      <w:r>
        <w:rPr>
          <w:rFonts w:ascii="Consolas" w:hAnsi="Consolas"/>
          <w:sz w:val="14"/>
        </w:rPr>
        <w:t xml:space="preserve">    'Log ID',</w:t>
      </w:r>
    </w:p>
    <w:p>
      <w:pPr>
        <w:keepLines/>
      </w:pPr>
      <w:r>
        <w:rPr>
          <w:rFonts w:ascii="Consolas" w:hAnsi="Consolas"/>
          <w:sz w:val="14"/>
        </w:rPr>
        <w:t xml:space="preserve">    'Timestamp (UTC)',</w:t>
      </w:r>
    </w:p>
    <w:p>
      <w:pPr>
        <w:keepLines/>
      </w:pPr>
      <w:r>
        <w:rPr>
          <w:rFonts w:ascii="Consolas" w:hAnsi="Consolas"/>
          <w:sz w:val="14"/>
        </w:rPr>
        <w:t xml:space="preserve">    'Action Taken',</w:t>
      </w:r>
    </w:p>
    <w:p>
      <w:pPr>
        <w:keepLines/>
      </w:pPr>
      <w:r>
        <w:rPr>
          <w:rFonts w:ascii="Consolas" w:hAnsi="Consolas"/>
          <w:sz w:val="14"/>
        </w:rPr>
        <w:t xml:space="preserve">    'Officer Responsible',</w:t>
      </w:r>
    </w:p>
    <w:p>
      <w:pPr>
        <w:keepLines/>
      </w:pPr>
      <w:r>
        <w:rPr>
          <w:rFonts w:ascii="Consolas" w:hAnsi="Consolas"/>
          <w:sz w:val="14"/>
        </w:rPr>
        <w:t xml:space="preserve">    'Officer Role',</w:t>
      </w:r>
    </w:p>
    <w:p>
      <w:pPr>
        <w:keepLines/>
      </w:pPr>
      <w:r>
        <w:rPr>
          <w:rFonts w:ascii="Consolas" w:hAnsi="Consolas"/>
          <w:sz w:val="14"/>
        </w:rPr>
        <w:t xml:space="preserve">    'Entity Type',</w:t>
      </w:r>
    </w:p>
    <w:p>
      <w:pPr>
        <w:keepLines/>
      </w:pPr>
      <w:r>
        <w:rPr>
          <w:rFonts w:ascii="Consolas" w:hAnsi="Consolas"/>
          <w:sz w:val="14"/>
        </w:rPr>
        <w:t xml:space="preserve">    'Entity Reference',</w:t>
      </w:r>
    </w:p>
    <w:p>
      <w:pPr>
        <w:keepLines/>
      </w:pPr>
      <w:r>
        <w:rPr>
          <w:rFonts w:ascii="Consolas" w:hAnsi="Consolas"/>
          <w:sz w:val="14"/>
        </w:rPr>
        <w:t xml:space="preserve">    'Title / Subject',</w:t>
      </w:r>
    </w:p>
    <w:p>
      <w:pPr>
        <w:keepLines/>
      </w:pPr>
      <w:r>
        <w:rPr>
          <w:rFonts w:ascii="Consolas" w:hAnsi="Consolas"/>
          <w:sz w:val="14"/>
        </w:rPr>
        <w:t xml:space="preserve">    'Action Details &amp; Audit Trail',</w:t>
      </w:r>
    </w:p>
    <w:p>
      <w:pPr>
        <w:keepLines/>
      </w:pPr>
      <w:r>
        <w:rPr>
          <w:rFonts w:ascii="Consolas" w:hAnsi="Consolas"/>
          <w:sz w:val="14"/>
        </w:rPr>
        <w:t xml:space="preserve">    'Workstation / IP'</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const escapeCSV = (val: string | undefined | null) =&gt; {</w:t>
      </w:r>
    </w:p>
    <w:p>
      <w:pPr>
        <w:keepLines/>
      </w:pPr>
      <w:r>
        <w:rPr>
          <w:rFonts w:ascii="Consolas" w:hAnsi="Consolas"/>
          <w:sz w:val="14"/>
        </w:rPr>
        <w:t xml:space="preserve">    if (val === undefined || val === null) return '""';</w:t>
      </w:r>
    </w:p>
    <w:p>
      <w:pPr>
        <w:keepLines/>
      </w:pPr>
      <w:r>
        <w:rPr>
          <w:rFonts w:ascii="Consolas" w:hAnsi="Consolas"/>
          <w:sz w:val="14"/>
        </w:rPr>
        <w:t xml:space="preserve">    const str = String(val).replace(/"/g, '""');</w:t>
      </w:r>
    </w:p>
    <w:p>
      <w:pPr>
        <w:keepLines/>
      </w:pPr>
      <w:r>
        <w:rPr>
          <w:rFonts w:ascii="Consolas" w:hAnsi="Consolas"/>
          <w:sz w:val="14"/>
        </w:rPr>
        <w:t xml:space="preserve">    return `"${str}"`;</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const rows = logs.map(l =&gt; [</w:t>
      </w:r>
    </w:p>
    <w:p>
      <w:pPr>
        <w:keepLines/>
      </w:pPr>
      <w:r>
        <w:rPr>
          <w:rFonts w:ascii="Consolas" w:hAnsi="Consolas"/>
          <w:sz w:val="14"/>
        </w:rPr>
        <w:t xml:space="preserve">    escapeCSV(l.id),</w:t>
      </w:r>
    </w:p>
    <w:p>
      <w:pPr>
        <w:keepLines/>
      </w:pPr>
      <w:r>
        <w:rPr>
          <w:rFonts w:ascii="Consolas" w:hAnsi="Consolas"/>
          <w:sz w:val="14"/>
        </w:rPr>
        <w:t xml:space="preserve">    escapeCSV(l.timestamp),</w:t>
      </w:r>
    </w:p>
    <w:p>
      <w:pPr>
        <w:keepLines/>
      </w:pPr>
      <w:r>
        <w:rPr>
          <w:rFonts w:ascii="Consolas" w:hAnsi="Consolas"/>
          <w:sz w:val="14"/>
        </w:rPr>
        <w:t xml:space="preserve">    escapeCSV(l.action),</w:t>
      </w:r>
    </w:p>
    <w:p>
      <w:pPr>
        <w:keepLines/>
      </w:pPr>
      <w:r>
        <w:rPr>
          <w:rFonts w:ascii="Consolas" w:hAnsi="Consolas"/>
          <w:sz w:val="14"/>
        </w:rPr>
        <w:t xml:space="preserve">    escapeCSV(l.actor),</w:t>
      </w:r>
    </w:p>
    <w:p>
      <w:pPr>
        <w:keepLines/>
      </w:pPr>
      <w:r>
        <w:rPr>
          <w:rFonts w:ascii="Consolas" w:hAnsi="Consolas"/>
          <w:sz w:val="14"/>
        </w:rPr>
        <w:t xml:space="preserve">    escapeCSV(l.actorRole),</w:t>
      </w:r>
    </w:p>
    <w:p>
      <w:pPr>
        <w:keepLines/>
      </w:pPr>
      <w:r>
        <w:rPr>
          <w:rFonts w:ascii="Consolas" w:hAnsi="Consolas"/>
          <w:sz w:val="14"/>
        </w:rPr>
        <w:t xml:space="preserve">    escapeCSV(l.entityType.toUpperCase()),</w:t>
      </w:r>
    </w:p>
    <w:p>
      <w:pPr>
        <w:keepLines/>
      </w:pPr>
      <w:r>
        <w:rPr>
          <w:rFonts w:ascii="Consolas" w:hAnsi="Consolas"/>
          <w:sz w:val="14"/>
        </w:rPr>
        <w:t xml:space="preserve">    escapeCSV(l.entityRef),</w:t>
      </w:r>
    </w:p>
    <w:p>
      <w:pPr>
        <w:keepLines/>
      </w:pPr>
      <w:r>
        <w:rPr>
          <w:rFonts w:ascii="Consolas" w:hAnsi="Consolas"/>
          <w:sz w:val="14"/>
        </w:rPr>
        <w:t xml:space="preserve">    escapeCSV(l.title),</w:t>
      </w:r>
    </w:p>
    <w:p>
      <w:pPr>
        <w:keepLines/>
      </w:pPr>
      <w:r>
        <w:rPr>
          <w:rFonts w:ascii="Consolas" w:hAnsi="Consolas"/>
          <w:sz w:val="14"/>
        </w:rPr>
        <w:t xml:space="preserve">    escapeCSV(l.details),</w:t>
      </w:r>
    </w:p>
    <w:p>
      <w:pPr>
        <w:keepLines/>
      </w:pPr>
      <w:r>
        <w:rPr>
          <w:rFonts w:ascii="Consolas" w:hAnsi="Consolas"/>
          <w:sz w:val="14"/>
        </w:rPr>
        <w:t xml:space="preserve">    escapeCSV(l.workstation)</w:t>
      </w:r>
    </w:p>
    <w:p>
      <w:pPr>
        <w:keepLines/>
      </w:pPr>
      <w:r>
        <w:rPr>
          <w:rFonts w:ascii="Consolas" w:hAnsi="Consolas"/>
          <w:sz w:val="14"/>
        </w:rPr>
        <w:t xml:space="preserve">  ].join(','));</w:t>
      </w:r>
    </w:p>
    <w:p>
      <w:pPr>
        <w:keepLines/>
      </w:pPr>
      <w:r>
        <w:rPr>
          <w:rFonts w:ascii="Consolas" w:hAnsi="Consolas"/>
          <w:sz w:val="14"/>
        </w:rPr>
        <w:t xml:space="preserve"> </w:t>
      </w:r>
    </w:p>
    <w:p>
      <w:pPr>
        <w:keepLines/>
      </w:pPr>
      <w:r>
        <w:rPr>
          <w:rFonts w:ascii="Consolas" w:hAnsi="Consolas"/>
          <w:sz w:val="14"/>
        </w:rPr>
        <w:t xml:space="preserve">  const csvContent = [headers.join(','), ...rows].join('\n');</w:t>
      </w:r>
    </w:p>
    <w:p>
      <w:pPr>
        <w:keepLines/>
      </w:pPr>
      <w:r>
        <w:rPr>
          <w:rFonts w:ascii="Consolas" w:hAnsi="Consolas"/>
          <w:sz w:val="14"/>
        </w:rPr>
        <w:t xml:space="preserve">  const blob = new Blob([csvContent], { type: 'text/csv;charset=utf-8;' });</w:t>
      </w:r>
    </w:p>
    <w:p>
      <w:pPr>
        <w:keepLines/>
      </w:pPr>
      <w:r>
        <w:rPr>
          <w:rFonts w:ascii="Consolas" w:hAnsi="Consolas"/>
          <w:sz w:val="14"/>
        </w:rPr>
        <w:t xml:space="preserve">  const url = URL.createObjectURL(blob);</w:t>
      </w:r>
    </w:p>
    <w:p>
      <w:pPr>
        <w:keepLines/>
      </w:pPr>
      <w:r>
        <w:rPr>
          <w:rFonts w:ascii="Consolas" w:hAnsi="Consolas"/>
          <w:sz w:val="14"/>
        </w:rPr>
        <w:t xml:space="preserve">  const a = document.createElement('a');</w:t>
      </w:r>
    </w:p>
    <w:p>
      <w:pPr>
        <w:keepLines/>
      </w:pPr>
      <w:r>
        <w:rPr>
          <w:rFonts w:ascii="Consolas" w:hAnsi="Consolas"/>
          <w:sz w:val="14"/>
        </w:rPr>
        <w:t xml:space="preserve">  a.href = url;</w:t>
      </w:r>
    </w:p>
    <w:p>
      <w:pPr>
        <w:keepLines/>
      </w:pPr>
      <w:r>
        <w:rPr>
          <w:rFonts w:ascii="Consolas" w:hAnsi="Consolas"/>
          <w:sz w:val="14"/>
        </w:rPr>
        <w:t xml:space="preserve">  a.download = `Edo_MOCDE_Registry_Audit_Trail_${new Date().toISOString().split('T')[0]}.csv`;</w:t>
      </w:r>
    </w:p>
    <w:p>
      <w:pPr>
        <w:keepLines/>
      </w:pPr>
      <w:r>
        <w:rPr>
          <w:rFonts w:ascii="Consolas" w:hAnsi="Consolas"/>
          <w:sz w:val="14"/>
        </w:rPr>
        <w:t xml:space="preserve">  a.click();</w:t>
      </w:r>
    </w:p>
    <w:p>
      <w:pPr>
        <w:keepLines/>
      </w:pPr>
      <w:r>
        <w:rPr>
          <w:rFonts w:ascii="Consolas" w:hAnsi="Consolas"/>
          <w:sz w:val="14"/>
        </w:rPr>
        <w:t xml:space="preserve">  URL.revokeObjectURL(url);</w:t>
      </w:r>
    </w:p>
    <w:p>
      <w:pPr>
        <w:keepLines/>
      </w:pPr>
      <w:r>
        <w:rPr>
          <w:rFonts w:ascii="Consolas" w:hAnsi="Consolas"/>
          <w:sz w:val="14"/>
        </w:rPr>
        <w:t>}</w:t>
      </w:r>
    </w:p>
    <w:p>
      <w:pPr>
        <w:keepLines/>
      </w:pPr>
      <w:r>
        <w:rPr>
          <w:rFonts w:ascii="Consolas" w:hAnsi="Consolas"/>
          <w:sz w:val="14"/>
        </w:rPr>
        <w:t xml:space="preserve"> </w:t>
      </w:r>
    </w:p>
    <w:p>
      <w:r>
        <w:br w:type="page"/>
      </w:r>
    </w:p>
    <w:p>
      <w:pPr>
        <w:pStyle w:val="Heading2"/>
      </w:pPr>
      <w:r>
        <w:t>tsconfig.json</w:t>
      </w:r>
    </w:p>
    <w:p>
      <w:r>
        <w:t>Location in archive: tsconfig.json</w:t>
      </w:r>
    </w:p>
    <w:p>
      <w:r>
        <w:t>Size: 538 bytes</w:t>
      </w:r>
    </w:p>
    <w:p>
      <w:pPr>
        <w:keepLines/>
      </w:pPr>
      <w:r>
        <w:rPr>
          <w:rFonts w:ascii="Consolas" w:hAnsi="Consolas"/>
          <w:sz w:val="14"/>
        </w:rPr>
        <w:t>{</w:t>
      </w:r>
    </w:p>
    <w:p>
      <w:pPr>
        <w:keepLines/>
      </w:pPr>
      <w:r>
        <w:rPr>
          <w:rFonts w:ascii="Consolas" w:hAnsi="Consolas"/>
          <w:sz w:val="14"/>
        </w:rPr>
        <w:t xml:space="preserve">  "compilerOptions": {</w:t>
      </w:r>
    </w:p>
    <w:p>
      <w:pPr>
        <w:keepLines/>
      </w:pPr>
      <w:r>
        <w:rPr>
          <w:rFonts w:ascii="Consolas" w:hAnsi="Consolas"/>
          <w:sz w:val="14"/>
        </w:rPr>
        <w:t xml:space="preserve">    "target": "ES2022",</w:t>
      </w:r>
    </w:p>
    <w:p>
      <w:pPr>
        <w:keepLines/>
      </w:pPr>
      <w:r>
        <w:rPr>
          <w:rFonts w:ascii="Consolas" w:hAnsi="Consolas"/>
          <w:sz w:val="14"/>
        </w:rPr>
        <w:t xml:space="preserve">    "experimentalDecorators": true,</w:t>
      </w:r>
    </w:p>
    <w:p>
      <w:pPr>
        <w:keepLines/>
      </w:pPr>
      <w:r>
        <w:rPr>
          <w:rFonts w:ascii="Consolas" w:hAnsi="Consolas"/>
          <w:sz w:val="14"/>
        </w:rPr>
        <w:t xml:space="preserve">    "useDefineForClassFields": false,</w:t>
      </w:r>
    </w:p>
    <w:p>
      <w:pPr>
        <w:keepLines/>
      </w:pPr>
      <w:r>
        <w:rPr>
          <w:rFonts w:ascii="Consolas" w:hAnsi="Consolas"/>
          <w:sz w:val="14"/>
        </w:rPr>
        <w:t xml:space="preserve">    "module": "ESNext",</w:t>
      </w:r>
    </w:p>
    <w:p>
      <w:pPr>
        <w:keepLines/>
      </w:pPr>
      <w:r>
        <w:rPr>
          <w:rFonts w:ascii="Consolas" w:hAnsi="Consolas"/>
          <w:sz w:val="14"/>
        </w:rPr>
        <w:t xml:space="preserve">    "types": ["vite/client"],</w:t>
      </w:r>
    </w:p>
    <w:p>
      <w:pPr>
        <w:keepLines/>
      </w:pPr>
      <w:r>
        <w:rPr>
          <w:rFonts w:ascii="Consolas" w:hAnsi="Consolas"/>
          <w:sz w:val="14"/>
        </w:rPr>
        <w:t xml:space="preserve">    "lib": [</w:t>
      </w:r>
    </w:p>
    <w:p>
      <w:pPr>
        <w:keepLines/>
      </w:pPr>
      <w:r>
        <w:rPr>
          <w:rFonts w:ascii="Consolas" w:hAnsi="Consolas"/>
          <w:sz w:val="14"/>
        </w:rPr>
        <w:t xml:space="preserve">      "ES2022",</w:t>
      </w:r>
    </w:p>
    <w:p>
      <w:pPr>
        <w:keepLines/>
      </w:pPr>
      <w:r>
        <w:rPr>
          <w:rFonts w:ascii="Consolas" w:hAnsi="Consolas"/>
          <w:sz w:val="14"/>
        </w:rPr>
        <w:t xml:space="preserve">      "DOM",</w:t>
      </w:r>
    </w:p>
    <w:p>
      <w:pPr>
        <w:keepLines/>
      </w:pPr>
      <w:r>
        <w:rPr>
          <w:rFonts w:ascii="Consolas" w:hAnsi="Consolas"/>
          <w:sz w:val="14"/>
        </w:rPr>
        <w:t xml:space="preserve">      "DOM.Iterable"</w:t>
      </w:r>
    </w:p>
    <w:p>
      <w:pPr>
        <w:keepLines/>
      </w:pPr>
      <w:r>
        <w:rPr>
          <w:rFonts w:ascii="Consolas" w:hAnsi="Consolas"/>
          <w:sz w:val="14"/>
        </w:rPr>
        <w:t xml:space="preserve">    ],</w:t>
      </w:r>
    </w:p>
    <w:p>
      <w:pPr>
        <w:keepLines/>
      </w:pPr>
      <w:r>
        <w:rPr>
          <w:rFonts w:ascii="Consolas" w:hAnsi="Consolas"/>
          <w:sz w:val="14"/>
        </w:rPr>
        <w:t xml:space="preserve">    "skipLibCheck": true,</w:t>
      </w:r>
    </w:p>
    <w:p>
      <w:pPr>
        <w:keepLines/>
      </w:pPr>
      <w:r>
        <w:rPr>
          <w:rFonts w:ascii="Consolas" w:hAnsi="Consolas"/>
          <w:sz w:val="14"/>
        </w:rPr>
        <w:t xml:space="preserve">    "moduleResolution": "bundler",</w:t>
      </w:r>
    </w:p>
    <w:p>
      <w:pPr>
        <w:keepLines/>
      </w:pPr>
      <w:r>
        <w:rPr>
          <w:rFonts w:ascii="Consolas" w:hAnsi="Consolas"/>
          <w:sz w:val="14"/>
        </w:rPr>
        <w:t xml:space="preserve">    "isolatedModules": true,</w:t>
      </w:r>
    </w:p>
    <w:p>
      <w:pPr>
        <w:keepLines/>
      </w:pPr>
      <w:r>
        <w:rPr>
          <w:rFonts w:ascii="Consolas" w:hAnsi="Consolas"/>
          <w:sz w:val="14"/>
        </w:rPr>
        <w:t xml:space="preserve">    "moduleDetection": "force",</w:t>
      </w:r>
    </w:p>
    <w:p>
      <w:pPr>
        <w:keepLines/>
      </w:pPr>
      <w:r>
        <w:rPr>
          <w:rFonts w:ascii="Consolas" w:hAnsi="Consolas"/>
          <w:sz w:val="14"/>
        </w:rPr>
        <w:t xml:space="preserve">    "allowJs": true,</w:t>
      </w:r>
    </w:p>
    <w:p>
      <w:pPr>
        <w:keepLines/>
      </w:pPr>
      <w:r>
        <w:rPr>
          <w:rFonts w:ascii="Consolas" w:hAnsi="Consolas"/>
          <w:sz w:val="14"/>
        </w:rPr>
        <w:t xml:space="preserve">    "jsx": "react-jsx",</w:t>
      </w:r>
    </w:p>
    <w:p>
      <w:pPr>
        <w:keepLines/>
      </w:pPr>
      <w:r>
        <w:rPr>
          <w:rFonts w:ascii="Consolas" w:hAnsi="Consolas"/>
          <w:sz w:val="14"/>
        </w:rPr>
        <w:t xml:space="preserve">    "paths": {</w:t>
      </w:r>
    </w:p>
    <w:p>
      <w:pPr>
        <w:keepLines/>
      </w:pPr>
      <w:r>
        <w:rPr>
          <w:rFonts w:ascii="Consolas" w:hAnsi="Consolas"/>
          <w:sz w:val="14"/>
        </w:rPr>
        <w:t xml:space="preserve">      "@/*":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"allowImportingTsExtensions": true,</w:t>
      </w:r>
    </w:p>
    <w:p>
      <w:pPr>
        <w:keepLines/>
      </w:pPr>
      <w:r>
        <w:rPr>
          <w:rFonts w:ascii="Consolas" w:hAnsi="Consolas"/>
          <w:sz w:val="14"/>
        </w:rPr>
        <w:t xml:space="preserve">    "noEmit": true</w:t>
      </w:r>
    </w:p>
    <w:p>
      <w:pPr>
        <w:keepLines/>
      </w:pPr>
      <w:r>
        <w:rPr>
          <w:rFonts w:ascii="Consolas" w:hAnsi="Consolas"/>
          <w:sz w:val="14"/>
        </w:rPr>
        <w:t xml:space="preserve">  }</w:t>
      </w:r>
    </w:p>
    <w:p>
      <w:pPr>
        <w:keepLines/>
      </w:pPr>
      <w:r>
        <w:rPr>
          <w:rFonts w:ascii="Consolas" w:hAnsi="Consolas"/>
          <w:sz w:val="14"/>
        </w:rPr>
        <w:t>}</w:t>
      </w:r>
    </w:p>
    <w:p>
      <w:r>
        <w:br w:type="page"/>
      </w:r>
    </w:p>
    <w:p>
      <w:pPr>
        <w:pStyle w:val="Heading2"/>
      </w:pPr>
      <w:r>
        <w:t>vite.config.ts</w:t>
      </w:r>
    </w:p>
    <w:p>
      <w:r>
        <w:t>Location in archive: vite.config.ts</w:t>
      </w:r>
    </w:p>
    <w:p>
      <w:r>
        <w:t>Size: 705 bytes</w:t>
      </w:r>
    </w:p>
    <w:p>
      <w:pPr>
        <w:keepLines/>
      </w:pPr>
      <w:r>
        <w:rPr>
          <w:rFonts w:ascii="Consolas" w:hAnsi="Consolas"/>
          <w:sz w:val="14"/>
        </w:rPr>
        <w:t>import tailwindcss from '@tailwindcss/vite';</w:t>
      </w:r>
    </w:p>
    <w:p>
      <w:pPr>
        <w:keepLines/>
      </w:pPr>
      <w:r>
        <w:rPr>
          <w:rFonts w:ascii="Consolas" w:hAnsi="Consolas"/>
          <w:sz w:val="14"/>
        </w:rPr>
        <w:t>import react from '@vitejs/plugin-react';</w:t>
      </w:r>
    </w:p>
    <w:p>
      <w:pPr>
        <w:keepLines/>
      </w:pPr>
      <w:r>
        <w:rPr>
          <w:rFonts w:ascii="Consolas" w:hAnsi="Consolas"/>
          <w:sz w:val="14"/>
        </w:rPr>
        <w:t>import path from 'path';</w:t>
      </w:r>
    </w:p>
    <w:p>
      <w:pPr>
        <w:keepLines/>
      </w:pPr>
      <w:r>
        <w:rPr>
          <w:rFonts w:ascii="Consolas" w:hAnsi="Consolas"/>
          <w:sz w:val="14"/>
        </w:rPr>
        <w:t>import {defineConfig} from 'vite';</w:t>
      </w:r>
    </w:p>
    <w:p>
      <w:pPr>
        <w:keepLines/>
      </w:pPr>
      <w:r>
        <w:rPr>
          <w:rFonts w:ascii="Consolas" w:hAnsi="Consolas"/>
          <w:sz w:val="14"/>
        </w:rPr>
        <w:t xml:space="preserve"> </w:t>
      </w:r>
    </w:p>
    <w:p>
      <w:pPr>
        <w:keepLines/>
      </w:pPr>
      <w:r>
        <w:rPr>
          <w:rFonts w:ascii="Consolas" w:hAnsi="Consolas"/>
          <w:sz w:val="14"/>
        </w:rPr>
        <w:t>export default defineConfig(() =&gt; {</w:t>
      </w:r>
    </w:p>
    <w:p>
      <w:pPr>
        <w:keepLines/>
      </w:pPr>
      <w:r>
        <w:rPr>
          <w:rFonts w:ascii="Consolas" w:hAnsi="Consolas"/>
          <w:sz w:val="14"/>
        </w:rPr>
        <w:t xml:space="preserve">  return {</w:t>
      </w:r>
    </w:p>
    <w:p>
      <w:pPr>
        <w:keepLines/>
      </w:pPr>
      <w:r>
        <w:rPr>
          <w:rFonts w:ascii="Consolas" w:hAnsi="Consolas"/>
          <w:sz w:val="14"/>
        </w:rPr>
        <w:t xml:space="preserve">    plugins: [react(), tailwindcss()],</w:t>
      </w:r>
    </w:p>
    <w:p>
      <w:pPr>
        <w:keepLines/>
      </w:pPr>
      <w:r>
        <w:rPr>
          <w:rFonts w:ascii="Consolas" w:hAnsi="Consolas"/>
          <w:sz w:val="14"/>
        </w:rPr>
        <w:t xml:space="preserve">    resolve: {</w:t>
      </w:r>
    </w:p>
    <w:p>
      <w:pPr>
        <w:keepLines/>
      </w:pPr>
      <w:r>
        <w:rPr>
          <w:rFonts w:ascii="Consolas" w:hAnsi="Consolas"/>
          <w:sz w:val="14"/>
        </w:rPr>
        <w:t xml:space="preserve">      alias: {</w:t>
      </w:r>
    </w:p>
    <w:p>
      <w:pPr>
        <w:keepLines/>
      </w:pPr>
      <w:r>
        <w:rPr>
          <w:rFonts w:ascii="Consolas" w:hAnsi="Consolas"/>
          <w:sz w:val="14"/>
        </w:rPr>
        <w:t xml:space="preserve">        '@': path.resolve(__dirname,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server: {</w:t>
      </w:r>
    </w:p>
    <w:p>
      <w:pPr>
        <w:keepLines/>
      </w:pPr>
      <w:r>
        <w:rPr>
          <w:rFonts w:ascii="Consolas" w:hAnsi="Consolas"/>
          <w:sz w:val="14"/>
        </w:rPr>
        <w:t xml:space="preserve">      // HMR is disabled in AI Studio via DISABLE_HMR env var.</w:t>
      </w:r>
    </w:p>
    <w:p>
      <w:pPr>
        <w:keepLines/>
      </w:pPr>
      <w:r>
        <w:rPr>
          <w:rFonts w:ascii="Consolas" w:hAnsi="Consolas"/>
          <w:sz w:val="14"/>
        </w:rPr>
        <w:t xml:space="preserve">      // Do not modify—file watching is disabled to prevent flickering during agent edits.</w:t>
      </w:r>
    </w:p>
    <w:p>
      <w:pPr>
        <w:keepLines/>
      </w:pPr>
      <w:r>
        <w:rPr>
          <w:rFonts w:ascii="Consolas" w:hAnsi="Consolas"/>
          <w:sz w:val="14"/>
        </w:rPr>
        <w:t xml:space="preserve">      hmr: process.env.DISABLE_HMR !== 'true',</w:t>
      </w:r>
    </w:p>
    <w:p>
      <w:pPr>
        <w:keepLines/>
      </w:pPr>
      <w:r>
        <w:rPr>
          <w:rFonts w:ascii="Consolas" w:hAnsi="Consolas"/>
          <w:sz w:val="14"/>
        </w:rPr>
        <w:t xml:space="preserve">      // Disable file watching when DISABLE_HMR is true to save CPU during agent edits.</w:t>
      </w:r>
    </w:p>
    <w:p>
      <w:pPr>
        <w:keepLines/>
      </w:pPr>
      <w:r>
        <w:rPr>
          <w:rFonts w:ascii="Consolas" w:hAnsi="Consolas"/>
          <w:sz w:val="14"/>
        </w:rPr>
        <w:t xml:space="preserve">      watch: process.env.DISABLE_HMR === 'true' ? null :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w:t>
      </w:r>
    </w:p>
    <w:p>
      <w:r>
        <w:br w:type="page"/>
      </w:r>
    </w:p>
    <w:p>
      <w:pPr>
        <w:pStyle w:val="Heading2"/>
      </w:pPr>
      <w:r>
        <w:t>src/components/FileDocketView.tsx</w:t>
      </w:r>
    </w:p>
    <w:p>
      <w:r>
        <w:t>Location in archive: src/components/FileDocketView.tsx</w:t>
      </w:r>
    </w:p>
    <w:p>
      <w:r>
        <w:t>Size: 13,690 bytes</w:t>
      </w:r>
    </w:p>
    <w:p>
      <w:pPr>
        <w:keepLines/>
      </w:pPr>
      <w:r>
        <w:rPr>
          <w:rFonts w:ascii="Consolas" w:hAnsi="Consolas"/>
          <w:sz w:val="14"/>
        </w:rPr>
        <w:t>import React, { useState, useMemo } from 'react';</w:t>
      </w:r>
    </w:p>
    <w:p>
      <w:pPr>
        <w:keepLines/>
      </w:pPr>
      <w:r>
        <w:rPr>
          <w:rFonts w:ascii="Consolas" w:hAnsi="Consolas"/>
          <w:sz w:val="14"/>
        </w:rPr>
        <w:t>import { Correspondence, AttachedDocument } from '../types';</w:t>
      </w:r>
    </w:p>
    <w:p>
      <w:pPr>
        <w:keepLines/>
      </w:pPr>
      <w:r>
        <w:rPr>
          <w:rFonts w:ascii="Consolas" w:hAnsi="Consolas"/>
          <w:sz w:val="14"/>
        </w:rPr>
        <w:t>import { Folder, FileText, ArrowDownLeft, ArrowUpRight, Search, Download, Eye, Calendar, Printer } from 'lucide-react';</w:t>
      </w:r>
    </w:p>
    <w:p>
      <w:pPr>
        <w:keepLines/>
      </w:pPr>
      <w:r>
        <w:rPr>
          <w:rFonts w:ascii="Consolas" w:hAnsi="Consolas"/>
          <w:sz w:val="14"/>
        </w:rPr>
        <w:t>import { formatFileSize } from '../utils/storage';</w:t>
      </w:r>
    </w:p>
    <w:p>
      <w:pPr>
        <w:keepLines/>
      </w:pPr>
      <w:r>
        <w:rPr>
          <w:rFonts w:ascii="Consolas" w:hAnsi="Consolas"/>
          <w:sz w:val="14"/>
        </w:rPr>
        <w:t xml:space="preserve"> </w:t>
      </w:r>
    </w:p>
    <w:p>
      <w:pPr>
        <w:keepLines/>
      </w:pPr>
      <w:r>
        <w:rPr>
          <w:rFonts w:ascii="Consolas" w:hAnsi="Consolas"/>
          <w:sz w:val="14"/>
        </w:rPr>
        <w:t>interface FileDocketViewProps {</w:t>
      </w:r>
    </w:p>
    <w:p>
      <w:pPr>
        <w:keepLines/>
      </w:pPr>
      <w:r>
        <w:rPr>
          <w:rFonts w:ascii="Consolas" w:hAnsi="Consolas"/>
          <w:sz w:val="14"/>
        </w:rPr>
        <w:t xml:space="preserve">  records: Correspondence[];</w:t>
      </w:r>
    </w:p>
    <w:p>
      <w:pPr>
        <w:keepLines/>
      </w:pPr>
      <w:r>
        <w:rPr>
          <w:rFonts w:ascii="Consolas" w:hAnsi="Consolas"/>
          <w:sz w:val="14"/>
        </w:rPr>
        <w:t xml:space="preserve">  onOpenDocViewer: (record: Correspondence) =&gt; void;</w:t>
      </w:r>
    </w:p>
    <w:p>
      <w:pPr>
        <w:keepLines/>
      </w:pPr>
      <w:r>
        <w:rPr>
          <w:rFonts w:ascii="Consolas" w:hAnsi="Consolas"/>
          <w:sz w:val="14"/>
        </w:rPr>
        <w:t xml:space="preserve">  onOpenRoutingSlip: (record: Correspondence) =&gt; void;</w:t>
      </w:r>
    </w:p>
    <w:p>
      <w:pPr>
        <w:keepLines/>
      </w:pPr>
      <w:r>
        <w:rPr>
          <w:rFonts w:ascii="Consolas" w:hAnsi="Consolas"/>
          <w:sz w:val="14"/>
        </w:rPr>
        <w:t xml:space="preserve">  onEditRecord: (record: Correspondence) =&gt; void;</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export interface DocketGroup {</w:t>
      </w:r>
    </w:p>
    <w:p>
      <w:pPr>
        <w:keepLines/>
      </w:pPr>
      <w:r>
        <w:rPr>
          <w:rFonts w:ascii="Consolas" w:hAnsi="Consolas"/>
          <w:sz w:val="14"/>
        </w:rPr>
        <w:t xml:space="preserve">  fileNumber: string;</w:t>
      </w:r>
    </w:p>
    <w:p>
      <w:pPr>
        <w:keepLines/>
      </w:pPr>
      <w:r>
        <w:rPr>
          <w:rFonts w:ascii="Consolas" w:hAnsi="Consolas"/>
          <w:sz w:val="14"/>
        </w:rPr>
        <w:t xml:space="preserve">  records: Correspondence[];</w:t>
      </w:r>
    </w:p>
    <w:p>
      <w:pPr>
        <w:keepLines/>
      </w:pPr>
      <w:r>
        <w:rPr>
          <w:rFonts w:ascii="Consolas" w:hAnsi="Consolas"/>
          <w:sz w:val="14"/>
        </w:rPr>
        <w:t xml:space="preserve">  totalDocs: number;</w:t>
      </w:r>
    </w:p>
    <w:p>
      <w:pPr>
        <w:keepLines/>
      </w:pPr>
      <w:r>
        <w:rPr>
          <w:rFonts w:ascii="Consolas" w:hAnsi="Consolas"/>
          <w:sz w:val="14"/>
        </w:rPr>
        <w:t xml:space="preserve">  lastActivity: string;</w:t>
      </w:r>
    </w:p>
    <w:p>
      <w:pPr>
        <w:keepLines/>
      </w:pPr>
      <w:r>
        <w:rPr>
          <w:rFonts w:ascii="Consolas" w:hAnsi="Consolas"/>
          <w:sz w:val="14"/>
        </w:rPr>
        <w:t xml:space="preserve">  physicalLocation: string;</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export const FileDocketView: React.FC&lt;FileDocketViewProps&gt; = ({</w:t>
      </w:r>
    </w:p>
    <w:p>
      <w:pPr>
        <w:keepLines/>
      </w:pPr>
      <w:r>
        <w:rPr>
          <w:rFonts w:ascii="Consolas" w:hAnsi="Consolas"/>
          <w:sz w:val="14"/>
        </w:rPr>
        <w:t xml:space="preserve">  records,</w:t>
      </w:r>
    </w:p>
    <w:p>
      <w:pPr>
        <w:keepLines/>
      </w:pPr>
      <w:r>
        <w:rPr>
          <w:rFonts w:ascii="Consolas" w:hAnsi="Consolas"/>
          <w:sz w:val="14"/>
        </w:rPr>
        <w:t xml:space="preserve">  onOpenDocViewer,</w:t>
      </w:r>
    </w:p>
    <w:p>
      <w:pPr>
        <w:keepLines/>
      </w:pPr>
      <w:r>
        <w:rPr>
          <w:rFonts w:ascii="Consolas" w:hAnsi="Consolas"/>
          <w:sz w:val="14"/>
        </w:rPr>
        <w:t xml:space="preserve">  onOpenRoutingSlip,</w:t>
      </w:r>
    </w:p>
    <w:p>
      <w:pPr>
        <w:keepLines/>
      </w:pPr>
      <w:r>
        <w:rPr>
          <w:rFonts w:ascii="Consolas" w:hAnsi="Consolas"/>
          <w:sz w:val="14"/>
        </w:rPr>
        <w:t xml:space="preserve">  onEditRecord,</w:t>
      </w:r>
    </w:p>
    <w:p>
      <w:pPr>
        <w:keepLines/>
      </w:pPr>
      <w:r>
        <w:rPr>
          <w:rFonts w:ascii="Consolas" w:hAnsi="Consolas"/>
          <w:sz w:val="14"/>
        </w:rPr>
        <w:t>}) =&gt; {</w:t>
      </w:r>
    </w:p>
    <w:p>
      <w:pPr>
        <w:keepLines/>
      </w:pPr>
      <w:r>
        <w:rPr>
          <w:rFonts w:ascii="Consolas" w:hAnsi="Consolas"/>
          <w:sz w:val="14"/>
        </w:rPr>
        <w:t xml:space="preserve">  const [searchDocket, setSearchDocket] = useState&lt;string&gt;('');</w:t>
      </w:r>
    </w:p>
    <w:p>
      <w:pPr>
        <w:keepLines/>
      </w:pPr>
      <w:r>
        <w:rPr>
          <w:rFonts w:ascii="Consolas" w:hAnsi="Consolas"/>
          <w:sz w:val="14"/>
        </w:rPr>
        <w:t xml:space="preserve">  const [selectedFileNumber, setSelectedFileNumber] = useState&lt;string&gt;('');</w:t>
      </w:r>
    </w:p>
    <w:p>
      <w:pPr>
        <w:keepLines/>
      </w:pPr>
      <w:r>
        <w:rPr>
          <w:rFonts w:ascii="Consolas" w:hAnsi="Consolas"/>
          <w:sz w:val="14"/>
        </w:rPr>
        <w:t xml:space="preserve"> </w:t>
      </w:r>
    </w:p>
    <w:p>
      <w:pPr>
        <w:keepLines/>
      </w:pPr>
      <w:r>
        <w:rPr>
          <w:rFonts w:ascii="Consolas" w:hAnsi="Consolas"/>
          <w:sz w:val="14"/>
        </w:rPr>
        <w:t xml:space="preserve">  // Group records by File Number</w:t>
      </w:r>
    </w:p>
    <w:p>
      <w:pPr>
        <w:keepLines/>
      </w:pPr>
      <w:r>
        <w:rPr>
          <w:rFonts w:ascii="Consolas" w:hAnsi="Consolas"/>
          <w:sz w:val="14"/>
        </w:rPr>
        <w:t xml:space="preserve">  const docketGroups = useMemo&lt;DocketGroup[]&gt;(() =&gt; {</w:t>
      </w:r>
    </w:p>
    <w:p>
      <w:pPr>
        <w:keepLines/>
      </w:pPr>
      <w:r>
        <w:rPr>
          <w:rFonts w:ascii="Consolas" w:hAnsi="Consolas"/>
          <w:sz w:val="14"/>
        </w:rPr>
        <w:t xml:space="preserve">    const map = new Map&lt;string, Correspondence[]&gt;();</w:t>
      </w:r>
    </w:p>
    <w:p>
      <w:pPr>
        <w:keepLines/>
      </w:pPr>
      <w:r>
        <w:rPr>
          <w:rFonts w:ascii="Consolas" w:hAnsi="Consolas"/>
          <w:sz w:val="14"/>
        </w:rPr>
        <w:t xml:space="preserve">    for (const r of records) {</w:t>
      </w:r>
    </w:p>
    <w:p>
      <w:pPr>
        <w:keepLines/>
      </w:pPr>
      <w:r>
        <w:rPr>
          <w:rFonts w:ascii="Consolas" w:hAnsi="Consolas"/>
          <w:sz w:val="14"/>
        </w:rPr>
        <w:t xml:space="preserve">      const fn = r.fileNumber.trim().toUpperCase() || 'UNCLASSIFIED';</w:t>
      </w:r>
    </w:p>
    <w:p>
      <w:pPr>
        <w:keepLines/>
      </w:pPr>
      <w:r>
        <w:rPr>
          <w:rFonts w:ascii="Consolas" w:hAnsi="Consolas"/>
          <w:sz w:val="14"/>
        </w:rPr>
        <w:t xml:space="preserve">      if (!map.has(fn)) {</w:t>
      </w:r>
    </w:p>
    <w:p>
      <w:pPr>
        <w:keepLines/>
      </w:pPr>
      <w:r>
        <w:rPr>
          <w:rFonts w:ascii="Consolas" w:hAnsi="Consolas"/>
          <w:sz w:val="14"/>
        </w:rPr>
        <w:t xml:space="preserve">        map.set(fn, []);</w:t>
      </w:r>
    </w:p>
    <w:p>
      <w:pPr>
        <w:keepLines/>
      </w:pPr>
      <w:r>
        <w:rPr>
          <w:rFonts w:ascii="Consolas" w:hAnsi="Consolas"/>
          <w:sz w:val="14"/>
        </w:rPr>
        <w:t xml:space="preserve">      }</w:t>
      </w:r>
    </w:p>
    <w:p>
      <w:pPr>
        <w:keepLines/>
      </w:pPr>
      <w:r>
        <w:rPr>
          <w:rFonts w:ascii="Consolas" w:hAnsi="Consolas"/>
          <w:sz w:val="14"/>
        </w:rPr>
        <w:t xml:space="preserve">      map.get(fn)!.push(r);</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const groups: DocketGroup[] = [];</w:t>
      </w:r>
    </w:p>
    <w:p>
      <w:pPr>
        <w:keepLines/>
      </w:pPr>
      <w:r>
        <w:rPr>
          <w:rFonts w:ascii="Consolas" w:hAnsi="Consolas"/>
          <w:sz w:val="14"/>
        </w:rPr>
        <w:t xml:space="preserve">    map.forEach((recs, fn) =&gt; {</w:t>
      </w:r>
    </w:p>
    <w:p>
      <w:pPr>
        <w:keepLines/>
      </w:pPr>
      <w:r>
        <w:rPr>
          <w:rFonts w:ascii="Consolas" w:hAnsi="Consolas"/>
          <w:sz w:val="14"/>
        </w:rPr>
        <w:t xml:space="preserve">      // Sort chronological</w:t>
      </w:r>
    </w:p>
    <w:p>
      <w:pPr>
        <w:keepLines/>
      </w:pPr>
      <w:r>
        <w:rPr>
          <w:rFonts w:ascii="Consolas" w:hAnsi="Consolas"/>
          <w:sz w:val="14"/>
        </w:rPr>
        <w:t xml:space="preserve">      recs.sort((a, b) =&gt; new Date(b.recordDate).getTime() - new Date(a.recordDate).getTime());</w:t>
      </w:r>
    </w:p>
    <w:p>
      <w:pPr>
        <w:keepLines/>
      </w:pPr>
      <w:r>
        <w:rPr>
          <w:rFonts w:ascii="Consolas" w:hAnsi="Consolas"/>
          <w:sz w:val="14"/>
        </w:rPr>
        <w:t xml:space="preserve">      const totalDocs = recs.reduce((sum, item) =&gt; sum + (item.documents?.length || 0), 0);</w:t>
      </w:r>
    </w:p>
    <w:p>
      <w:pPr>
        <w:keepLines/>
      </w:pPr>
      <w:r>
        <w:rPr>
          <w:rFonts w:ascii="Consolas" w:hAnsi="Consolas"/>
          <w:sz w:val="14"/>
        </w:rPr>
        <w:t xml:space="preserve">      const lastActivity = recs[0]?.recordDate || '';</w:t>
      </w:r>
    </w:p>
    <w:p>
      <w:pPr>
        <w:keepLines/>
      </w:pPr>
      <w:r>
        <w:rPr>
          <w:rFonts w:ascii="Consolas" w:hAnsi="Consolas"/>
          <w:sz w:val="14"/>
        </w:rPr>
        <w:t xml:space="preserve">      const physicalLocation = recs.find(r =&gt; r.physicalLocation)?.physicalLocation || 'Central Archive';</w:t>
      </w:r>
    </w:p>
    <w:p>
      <w:pPr>
        <w:keepLines/>
      </w:pPr>
      <w:r>
        <w:rPr>
          <w:rFonts w:ascii="Consolas" w:hAnsi="Consolas"/>
          <w:sz w:val="14"/>
        </w:rPr>
        <w:t xml:space="preserve">      groups.push({</w:t>
      </w:r>
    </w:p>
    <w:p>
      <w:pPr>
        <w:keepLines/>
      </w:pPr>
      <w:r>
        <w:rPr>
          <w:rFonts w:ascii="Consolas" w:hAnsi="Consolas"/>
          <w:sz w:val="14"/>
        </w:rPr>
        <w:t xml:space="preserve">        fileNumber: fn,</w:t>
      </w:r>
    </w:p>
    <w:p>
      <w:pPr>
        <w:keepLines/>
      </w:pPr>
      <w:r>
        <w:rPr>
          <w:rFonts w:ascii="Consolas" w:hAnsi="Consolas"/>
          <w:sz w:val="14"/>
        </w:rPr>
        <w:t xml:space="preserve">        records: recs,</w:t>
      </w:r>
    </w:p>
    <w:p>
      <w:pPr>
        <w:keepLines/>
      </w:pPr>
      <w:r>
        <w:rPr>
          <w:rFonts w:ascii="Consolas" w:hAnsi="Consolas"/>
          <w:sz w:val="14"/>
        </w:rPr>
        <w:t xml:space="preserve">        totalDocs,</w:t>
      </w:r>
    </w:p>
    <w:p>
      <w:pPr>
        <w:keepLines/>
      </w:pPr>
      <w:r>
        <w:rPr>
          <w:rFonts w:ascii="Consolas" w:hAnsi="Consolas"/>
          <w:sz w:val="14"/>
        </w:rPr>
        <w:t xml:space="preserve">        lastActivity,</w:t>
      </w:r>
    </w:p>
    <w:p>
      <w:pPr>
        <w:keepLines/>
      </w:pPr>
      <w:r>
        <w:rPr>
          <w:rFonts w:ascii="Consolas" w:hAnsi="Consolas"/>
          <w:sz w:val="14"/>
        </w:rPr>
        <w:t xml:space="preserve">        physicalLocation,</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 Sort by most recently active</w:t>
      </w:r>
    </w:p>
    <w:p>
      <w:pPr>
        <w:keepLines/>
      </w:pPr>
      <w:r>
        <w:rPr>
          <w:rFonts w:ascii="Consolas" w:hAnsi="Consolas"/>
          <w:sz w:val="14"/>
        </w:rPr>
        <w:t xml:space="preserve">    return groups.sort((a, b) =&gt; new Date(b.lastActivity).getTime() - new Date(a.lastActivity).getTime());</w:t>
      </w:r>
    </w:p>
    <w:p>
      <w:pPr>
        <w:keepLines/>
      </w:pPr>
      <w:r>
        <w:rPr>
          <w:rFonts w:ascii="Consolas" w:hAnsi="Consolas"/>
          <w:sz w:val="14"/>
        </w:rPr>
        <w:t xml:space="preserve">  }, [records]);</w:t>
      </w:r>
    </w:p>
    <w:p>
      <w:pPr>
        <w:keepLines/>
      </w:pPr>
      <w:r>
        <w:rPr>
          <w:rFonts w:ascii="Consolas" w:hAnsi="Consolas"/>
          <w:sz w:val="14"/>
        </w:rPr>
        <w:t xml:space="preserve"> </w:t>
      </w:r>
    </w:p>
    <w:p>
      <w:pPr>
        <w:keepLines/>
      </w:pPr>
      <w:r>
        <w:rPr>
          <w:rFonts w:ascii="Consolas" w:hAnsi="Consolas"/>
          <w:sz w:val="14"/>
        </w:rPr>
        <w:t xml:space="preserve">  // Filter groups</w:t>
      </w:r>
    </w:p>
    <w:p>
      <w:pPr>
        <w:keepLines/>
      </w:pPr>
      <w:r>
        <w:rPr>
          <w:rFonts w:ascii="Consolas" w:hAnsi="Consolas"/>
          <w:sz w:val="14"/>
        </w:rPr>
        <w:t xml:space="preserve">  const filteredGroups = useMemo(() =&gt; {</w:t>
      </w:r>
    </w:p>
    <w:p>
      <w:pPr>
        <w:keepLines/>
      </w:pPr>
      <w:r>
        <w:rPr>
          <w:rFonts w:ascii="Consolas" w:hAnsi="Consolas"/>
          <w:sz w:val="14"/>
        </w:rPr>
        <w:t xml:space="preserve">    if (!searchDocket.trim()) return docketGroups;</w:t>
      </w:r>
    </w:p>
    <w:p>
      <w:pPr>
        <w:keepLines/>
      </w:pPr>
      <w:r>
        <w:rPr>
          <w:rFonts w:ascii="Consolas" w:hAnsi="Consolas"/>
          <w:sz w:val="14"/>
        </w:rPr>
        <w:t xml:space="preserve">    const q = searchDocket.toLowerCase();</w:t>
      </w:r>
    </w:p>
    <w:p>
      <w:pPr>
        <w:keepLines/>
      </w:pPr>
      <w:r>
        <w:rPr>
          <w:rFonts w:ascii="Consolas" w:hAnsi="Consolas"/>
          <w:sz w:val="14"/>
        </w:rPr>
        <w:t xml:space="preserve">    return docketGroups.filter(g =&gt; </w:t>
      </w:r>
    </w:p>
    <w:p>
      <w:pPr>
        <w:keepLines/>
      </w:pPr>
      <w:r>
        <w:rPr>
          <w:rFonts w:ascii="Consolas" w:hAnsi="Consolas"/>
          <w:sz w:val="14"/>
        </w:rPr>
        <w:t xml:space="preserve">      g.fileNumber.toLowerCase().includes(q) ||</w:t>
      </w:r>
    </w:p>
    <w:p>
      <w:pPr>
        <w:keepLines/>
      </w:pPr>
      <w:r>
        <w:rPr>
          <w:rFonts w:ascii="Consolas" w:hAnsi="Consolas"/>
          <w:sz w:val="14"/>
        </w:rPr>
        <w:t xml:space="preserve">      g.records.some(r =&gt; </w:t>
      </w:r>
    </w:p>
    <w:p>
      <w:pPr>
        <w:keepLines/>
      </w:pPr>
      <w:r>
        <w:rPr>
          <w:rFonts w:ascii="Consolas" w:hAnsi="Consolas"/>
          <w:sz w:val="14"/>
        </w:rPr>
        <w:t xml:space="preserve">        r.title.toLowerCase().includes(q) || </w:t>
      </w:r>
    </w:p>
    <w:p>
      <w:pPr>
        <w:keepLines/>
      </w:pPr>
      <w:r>
        <w:rPr>
          <w:rFonts w:ascii="Consolas" w:hAnsi="Consolas"/>
          <w:sz w:val="14"/>
        </w:rPr>
        <w:t xml:space="preserve">        (r.source &amp;&amp; r.source.toLowerCase().includes(q)) ||</w:t>
      </w:r>
    </w:p>
    <w:p>
      <w:pPr>
        <w:keepLines/>
      </w:pPr>
      <w:r>
        <w:rPr>
          <w:rFonts w:ascii="Consolas" w:hAnsi="Consolas"/>
          <w:sz w:val="14"/>
        </w:rPr>
        <w:t xml:space="preserve">        (r.target &amp;&amp; r.target.toLowerCase().includes(q))</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 [docketGroups, searchDocket]);</w:t>
      </w:r>
    </w:p>
    <w:p>
      <w:pPr>
        <w:keepLines/>
      </w:pPr>
      <w:r>
        <w:rPr>
          <w:rFonts w:ascii="Consolas" w:hAnsi="Consolas"/>
          <w:sz w:val="14"/>
        </w:rPr>
        <w:t xml:space="preserve"> </w:t>
      </w:r>
    </w:p>
    <w:p>
      <w:pPr>
        <w:keepLines/>
      </w:pPr>
      <w:r>
        <w:rPr>
          <w:rFonts w:ascii="Consolas" w:hAnsi="Consolas"/>
          <w:sz w:val="14"/>
        </w:rPr>
        <w:t xml:space="preserve">  // Default active selection</w:t>
      </w:r>
    </w:p>
    <w:p>
      <w:pPr>
        <w:keepLines/>
      </w:pPr>
      <w:r>
        <w:rPr>
          <w:rFonts w:ascii="Consolas" w:hAnsi="Consolas"/>
          <w:sz w:val="14"/>
        </w:rPr>
        <w:t xml:space="preserve">  const activeDocket = useMemo(() =&gt; {</w:t>
      </w:r>
    </w:p>
    <w:p>
      <w:pPr>
        <w:keepLines/>
      </w:pPr>
      <w:r>
        <w:rPr>
          <w:rFonts w:ascii="Consolas" w:hAnsi="Consolas"/>
          <w:sz w:val="14"/>
        </w:rPr>
        <w:t xml:space="preserve">    if (selectedFileNumber) {</w:t>
      </w:r>
    </w:p>
    <w:p>
      <w:pPr>
        <w:keepLines/>
      </w:pPr>
      <w:r>
        <w:rPr>
          <w:rFonts w:ascii="Consolas" w:hAnsi="Consolas"/>
          <w:sz w:val="14"/>
        </w:rPr>
        <w:t xml:space="preserve">      return docketGroups.find(g =&gt; g.fileNumber === selectedFileNumber) || filteredGroups[0];</w:t>
      </w:r>
    </w:p>
    <w:p>
      <w:pPr>
        <w:keepLines/>
      </w:pPr>
      <w:r>
        <w:rPr>
          <w:rFonts w:ascii="Consolas" w:hAnsi="Consolas"/>
          <w:sz w:val="14"/>
        </w:rPr>
        <w:t xml:space="preserve">    }</w:t>
      </w:r>
    </w:p>
    <w:p>
      <w:pPr>
        <w:keepLines/>
      </w:pPr>
      <w:r>
        <w:rPr>
          <w:rFonts w:ascii="Consolas" w:hAnsi="Consolas"/>
          <w:sz w:val="14"/>
        </w:rPr>
        <w:t xml:space="preserve">    return filteredGroups[0];</w:t>
      </w:r>
    </w:p>
    <w:p>
      <w:pPr>
        <w:keepLines/>
      </w:pPr>
      <w:r>
        <w:rPr>
          <w:rFonts w:ascii="Consolas" w:hAnsi="Consolas"/>
          <w:sz w:val="14"/>
        </w:rPr>
        <w:t xml:space="preserve">  }, [selectedFileNumber, docketGroups, filteredGroups]);</w:t>
      </w:r>
    </w:p>
    <w:p>
      <w:pPr>
        <w:keepLines/>
      </w:pPr>
      <w:r>
        <w:rPr>
          <w:rFonts w:ascii="Consolas" w:hAnsi="Consolas"/>
          <w:sz w:val="14"/>
        </w:rPr>
        <w:t xml:space="preserve"> </w:t>
      </w:r>
    </w:p>
    <w:p>
      <w:pPr>
        <w:keepLines/>
      </w:pPr>
      <w:r>
        <w:rPr>
          <w:rFonts w:ascii="Consolas" w:hAnsi="Consolas"/>
          <w:sz w:val="14"/>
        </w:rPr>
        <w:t xml:space="preserve">  return (</w:t>
      </w:r>
    </w:p>
    <w:p>
      <w:pPr>
        <w:keepLines/>
      </w:pPr>
      <w:r>
        <w:rPr>
          <w:rFonts w:ascii="Consolas" w:hAnsi="Consolas"/>
          <w:sz w:val="14"/>
        </w:rPr>
        <w:t xml:space="preserve">    &lt;div className="bg-white border border-slate-200 rounded-xl shadow-xs overflow-hidden"&gt;</w:t>
      </w:r>
    </w:p>
    <w:p>
      <w:pPr>
        <w:keepLines/>
      </w:pPr>
      <w:r>
        <w:rPr>
          <w:rFonts w:ascii="Consolas" w:hAnsi="Consolas"/>
          <w:sz w:val="14"/>
        </w:rPr>
        <w:t xml:space="preserve">      {/* Docket Header */}</w:t>
      </w:r>
    </w:p>
    <w:p>
      <w:pPr>
        <w:keepLines/>
      </w:pPr>
      <w:r>
        <w:rPr>
          <w:rFonts w:ascii="Consolas" w:hAnsi="Consolas"/>
          <w:sz w:val="14"/>
        </w:rPr>
        <w:t xml:space="preserve">      &lt;div className="p-4 border-b border-slate-200 flex flex-col sm:flex-row sm:items-center justify-between gap-3 bg-slate-50/50"&gt;</w:t>
      </w:r>
    </w:p>
    <w:p>
      <w:pPr>
        <w:keepLines/>
      </w:pPr>
      <w:r>
        <w:rPr>
          <w:rFonts w:ascii="Consolas" w:hAnsi="Consolas"/>
          <w:sz w:val="14"/>
        </w:rPr>
        <w:t xml:space="preserve">        &lt;div&gt;</w:t>
      </w:r>
    </w:p>
    <w:p>
      <w:pPr>
        <w:keepLines/>
      </w:pPr>
      <w:r>
        <w:rPr>
          <w:rFonts w:ascii="Consolas" w:hAnsi="Consolas"/>
          <w:sz w:val="14"/>
        </w:rPr>
        <w:t xml:space="preserve">          &lt;h2 className="text-sm font-bold text-slate-900 flex items-center gap-2"&gt;</w:t>
      </w:r>
    </w:p>
    <w:p>
      <w:pPr>
        <w:keepLines/>
      </w:pPr>
      <w:r>
        <w:rPr>
          <w:rFonts w:ascii="Consolas" w:hAnsi="Consolas"/>
          <w:sz w:val="14"/>
        </w:rPr>
        <w:t xml:space="preserve">            &lt;Folder className="w-4 h-4 text-slate-700" /&gt;</w:t>
      </w:r>
    </w:p>
    <w:p>
      <w:pPr>
        <w:keepLines/>
      </w:pPr>
      <w:r>
        <w:rPr>
          <w:rFonts w:ascii="Consolas" w:hAnsi="Consolas"/>
          <w:sz w:val="14"/>
        </w:rPr>
        <w:t xml:space="preserve">            &lt;span&gt;Master File Dockets ({docketGroups.length} Indexed Jackets)&lt;/span&gt;</w:t>
      </w:r>
    </w:p>
    <w:p>
      <w:pPr>
        <w:keepLines/>
      </w:pPr>
      <w:r>
        <w:rPr>
          <w:rFonts w:ascii="Consolas" w:hAnsi="Consolas"/>
          <w:sz w:val="14"/>
        </w:rPr>
        <w:t xml:space="preserve">          &lt;/h2&gt;</w:t>
      </w:r>
    </w:p>
    <w:p>
      <w:pPr>
        <w:keepLines/>
      </w:pPr>
      <w:r>
        <w:rPr>
          <w:rFonts w:ascii="Consolas" w:hAnsi="Consolas"/>
          <w:sz w:val="14"/>
        </w:rPr>
        <w:t xml:space="preserve">          &lt;p className="text-xs text-slate-500 mt-0.5"&gt;</w:t>
      </w:r>
    </w:p>
    <w:p>
      <w:pPr>
        <w:keepLines/>
      </w:pPr>
      <w:r>
        <w:rPr>
          <w:rFonts w:ascii="Consolas" w:hAnsi="Consolas"/>
          <w:sz w:val="14"/>
        </w:rPr>
        <w:t xml:space="preserve">            Cross-reference incoming and outgoing correspondence filed under the same File Number</w:t>
      </w:r>
    </w:p>
    <w:p>
      <w:pPr>
        <w:keepLines/>
      </w:pPr>
      <w:r>
        <w:rPr>
          <w:rFonts w:ascii="Consolas" w:hAnsi="Consolas"/>
          <w:sz w:val="14"/>
        </w:rPr>
        <w:t xml:space="preserve">          &lt;/p&gt;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 className="relative w-full sm:w-72"&gt;</w:t>
      </w:r>
    </w:p>
    <w:p>
      <w:pPr>
        <w:keepLines/>
      </w:pPr>
      <w:r>
        <w:rPr>
          <w:rFonts w:ascii="Consolas" w:hAnsi="Consolas"/>
          <w:sz w:val="14"/>
        </w:rPr>
        <w:t xml:space="preserve">          &lt;Search className="w-3.5 h-3.5 absolute left-3 top-2.5 text-slate-400" /&gt;</w:t>
      </w:r>
    </w:p>
    <w:p>
      <w:pPr>
        <w:keepLines/>
      </w:pPr>
      <w:r>
        <w:rPr>
          <w:rFonts w:ascii="Consolas" w:hAnsi="Consolas"/>
          <w:sz w:val="14"/>
        </w:rPr>
        <w:t xml:space="preserve">          &lt;input</w:t>
      </w:r>
    </w:p>
    <w:p>
      <w:pPr>
        <w:keepLines/>
      </w:pPr>
      <w:r>
        <w:rPr>
          <w:rFonts w:ascii="Consolas" w:hAnsi="Consolas"/>
          <w:sz w:val="14"/>
        </w:rPr>
        <w:t xml:space="preserve">            type="text"</w:t>
      </w:r>
    </w:p>
    <w:p>
      <w:pPr>
        <w:keepLines/>
      </w:pPr>
      <w:r>
        <w:rPr>
          <w:rFonts w:ascii="Consolas" w:hAnsi="Consolas"/>
          <w:sz w:val="14"/>
        </w:rPr>
        <w:t xml:space="preserve">            placeholder="Search by File Number or Subject..."</w:t>
      </w:r>
    </w:p>
    <w:p>
      <w:pPr>
        <w:keepLines/>
      </w:pPr>
      <w:r>
        <w:rPr>
          <w:rFonts w:ascii="Consolas" w:hAnsi="Consolas"/>
          <w:sz w:val="14"/>
        </w:rPr>
        <w:t xml:space="preserve">            value={searchDocket}</w:t>
      </w:r>
    </w:p>
    <w:p>
      <w:pPr>
        <w:keepLines/>
      </w:pPr>
      <w:r>
        <w:rPr>
          <w:rFonts w:ascii="Consolas" w:hAnsi="Consolas"/>
          <w:sz w:val="14"/>
        </w:rPr>
        <w:t xml:space="preserve">            onChange={(e) =&gt; setSearchDocket(e.target.value)}</w:t>
      </w:r>
    </w:p>
    <w:p>
      <w:pPr>
        <w:keepLines/>
      </w:pPr>
      <w:r>
        <w:rPr>
          <w:rFonts w:ascii="Consolas" w:hAnsi="Consolas"/>
          <w:sz w:val="14"/>
        </w:rPr>
        <w:t xml:space="preserve">            className="w-full text-xs pl-8 pr-3 py-1.5 border border-slate-300 rounded-lg bg-white focus:outline-hidden focus:ring-1 focus:ring-slate-400"</w:t>
      </w:r>
    </w:p>
    <w:p>
      <w:pPr>
        <w:keepLines/>
      </w:pPr>
      <w:r>
        <w:rPr>
          <w:rFonts w:ascii="Consolas" w:hAnsi="Consolas"/>
          <w:sz w:val="14"/>
        </w:rPr>
        <w:t xml:space="preserve">          /&gt;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 className="grid grid-cols-1 lg:grid-cols-12 min-h-[500px]"&gt;</w:t>
      </w:r>
    </w:p>
    <w:p>
      <w:pPr>
        <w:keepLines/>
      </w:pPr>
      <w:r>
        <w:rPr>
          <w:rFonts w:ascii="Consolas" w:hAnsi="Consolas"/>
          <w:sz w:val="14"/>
        </w:rPr>
        <w:t xml:space="preserve">        {/* Left Column: List of File Dockets */}</w:t>
      </w:r>
    </w:p>
    <w:p>
      <w:pPr>
        <w:keepLines/>
      </w:pPr>
      <w:r>
        <w:rPr>
          <w:rFonts w:ascii="Consolas" w:hAnsi="Consolas"/>
          <w:sz w:val="14"/>
        </w:rPr>
        <w:t xml:space="preserve">        &lt;div className="lg:col-span-4 border-r border-slate-200 bg-slate-50/40 p-2 overflow-y-auto max-h-[600px] space-y-1"&gt;</w:t>
      </w:r>
    </w:p>
    <w:p>
      <w:pPr>
        <w:keepLines/>
      </w:pPr>
      <w:r>
        <w:rPr>
          <w:rFonts w:ascii="Consolas" w:hAnsi="Consolas"/>
          <w:sz w:val="14"/>
        </w:rPr>
        <w:t xml:space="preserve">          {filteredGroups.length === 0 ? (</w:t>
      </w:r>
    </w:p>
    <w:p>
      <w:pPr>
        <w:keepLines/>
      </w:pPr>
      <w:r>
        <w:rPr>
          <w:rFonts w:ascii="Consolas" w:hAnsi="Consolas"/>
          <w:sz w:val="14"/>
        </w:rPr>
        <w:t xml:space="preserve">            &lt;div className="p-8 text-center text-xs text-slate-400"&gt;</w:t>
      </w:r>
    </w:p>
    <w:p>
      <w:pPr>
        <w:keepLines/>
      </w:pPr>
      <w:r>
        <w:rPr>
          <w:rFonts w:ascii="Consolas" w:hAnsi="Consolas"/>
          <w:sz w:val="14"/>
        </w:rPr>
        <w:t xml:space="preserve">              No matching file docket found.</w:t>
      </w:r>
    </w:p>
    <w:p>
      <w:pPr>
        <w:keepLines/>
      </w:pPr>
      <w:r>
        <w:rPr>
          <w:rFonts w:ascii="Consolas" w:hAnsi="Consolas"/>
          <w:sz w:val="14"/>
        </w:rPr>
        <w:t xml:space="preserve">            &lt;/div&gt;</w:t>
      </w:r>
    </w:p>
    <w:p>
      <w:pPr>
        <w:keepLines/>
      </w:pPr>
      <w:r>
        <w:rPr>
          <w:rFonts w:ascii="Consolas" w:hAnsi="Consolas"/>
          <w:sz w:val="14"/>
        </w:rPr>
        <w:t xml:space="preserve">          ) : (</w:t>
      </w:r>
    </w:p>
    <w:p>
      <w:pPr>
        <w:keepLines/>
      </w:pPr>
      <w:r>
        <w:rPr>
          <w:rFonts w:ascii="Consolas" w:hAnsi="Consolas"/>
          <w:sz w:val="14"/>
        </w:rPr>
        <w:t xml:space="preserve">            filteredGroups.map((group) =&gt; {</w:t>
      </w:r>
    </w:p>
    <w:p>
      <w:pPr>
        <w:keepLines/>
      </w:pPr>
      <w:r>
        <w:rPr>
          <w:rFonts w:ascii="Consolas" w:hAnsi="Consolas"/>
          <w:sz w:val="14"/>
        </w:rPr>
        <w:t xml:space="preserve">              const isSelected = activeDocket?.fileNumber === group.fileNumber;</w:t>
      </w:r>
    </w:p>
    <w:p>
      <w:pPr>
        <w:keepLines/>
      </w:pPr>
      <w:r>
        <w:rPr>
          <w:rFonts w:ascii="Consolas" w:hAnsi="Consolas"/>
          <w:sz w:val="14"/>
        </w:rPr>
        <w:t xml:space="preserve">              const incomingCount = group.records.filter(r =&gt; r.type === 'incoming').length;</w:t>
      </w:r>
    </w:p>
    <w:p>
      <w:pPr>
        <w:keepLines/>
      </w:pPr>
      <w:r>
        <w:rPr>
          <w:rFonts w:ascii="Consolas" w:hAnsi="Consolas"/>
          <w:sz w:val="14"/>
        </w:rPr>
        <w:t xml:space="preserve">              const outgoingCount = group.records.filter(r =&gt; r.type === 'outgoing').length;</w:t>
      </w:r>
    </w:p>
    <w:p>
      <w:pPr>
        <w:keepLines/>
      </w:pPr>
      <w:r>
        <w:rPr>
          <w:rFonts w:ascii="Consolas" w:hAnsi="Consolas"/>
          <w:sz w:val="14"/>
        </w:rPr>
        <w:t xml:space="preserve"> </w:t>
      </w:r>
    </w:p>
    <w:p>
      <w:pPr>
        <w:keepLines/>
      </w:pPr>
      <w:r>
        <w:rPr>
          <w:rFonts w:ascii="Consolas" w:hAnsi="Consolas"/>
          <w:sz w:val="14"/>
        </w:rPr>
        <w:t xml:space="preserve">              return (</w:t>
      </w:r>
    </w:p>
    <w:p>
      <w:pPr>
        <w:keepLines/>
      </w:pPr>
      <w:r>
        <w:rPr>
          <w:rFonts w:ascii="Consolas" w:hAnsi="Consolas"/>
          <w:sz w:val="14"/>
        </w:rPr>
        <w:t xml:space="preserve">                &lt;button</w:t>
      </w:r>
    </w:p>
    <w:p>
      <w:pPr>
        <w:keepLines/>
      </w:pPr>
      <w:r>
        <w:rPr>
          <w:rFonts w:ascii="Consolas" w:hAnsi="Consolas"/>
          <w:sz w:val="14"/>
        </w:rPr>
        <w:t xml:space="preserve">                  key={group.fileNumber}</w:t>
      </w:r>
    </w:p>
    <w:p>
      <w:pPr>
        <w:keepLines/>
      </w:pPr>
      <w:r>
        <w:rPr>
          <w:rFonts w:ascii="Consolas" w:hAnsi="Consolas"/>
          <w:sz w:val="14"/>
        </w:rPr>
        <w:t xml:space="preserve">                  onClick={() =&gt; setSelectedFileNumber(group.fileNumber)}</w:t>
      </w:r>
    </w:p>
    <w:p>
      <w:pPr>
        <w:keepLines/>
      </w:pPr>
      <w:r>
        <w:rPr>
          <w:rFonts w:ascii="Consolas" w:hAnsi="Consolas"/>
          <w:sz w:val="14"/>
        </w:rPr>
        <w:t xml:space="preserve">                  className={`w-full text-left p-3 rounded-lg text-xs transition-colors border ${</w:t>
      </w:r>
    </w:p>
    <w:p>
      <w:pPr>
        <w:keepLines/>
      </w:pPr>
      <w:r>
        <w:rPr>
          <w:rFonts w:ascii="Consolas" w:hAnsi="Consolas"/>
          <w:sz w:val="14"/>
        </w:rPr>
        <w:t xml:space="preserve">                    isSelected</w:t>
      </w:r>
    </w:p>
    <w:p>
      <w:pPr>
        <w:keepLines/>
      </w:pPr>
      <w:r>
        <w:rPr>
          <w:rFonts w:ascii="Consolas" w:hAnsi="Consolas"/>
          <w:sz w:val="14"/>
        </w:rPr>
        <w:t xml:space="preserve">                      ? 'bg-white border-slate-400 shadow-2xs'</w:t>
      </w:r>
    </w:p>
    <w:p>
      <w:pPr>
        <w:keepLines/>
      </w:pPr>
      <w:r>
        <w:rPr>
          <w:rFonts w:ascii="Consolas" w:hAnsi="Consolas"/>
          <w:sz w:val="14"/>
        </w:rPr>
        <w:t xml:space="preserve">                      : 'bg-white/60 border-slate-200 hover:bg-white text-slate-700'</w:t>
      </w:r>
    </w:p>
    <w:p>
      <w:pPr>
        <w:keepLines/>
      </w:pPr>
      <w:r>
        <w:rPr>
          <w:rFonts w:ascii="Consolas" w:hAnsi="Consolas"/>
          <w:sz w:val="14"/>
        </w:rPr>
        <w:t xml:space="preserve">                  }`}</w:t>
      </w:r>
    </w:p>
    <w:p>
      <w:pPr>
        <w:keepLines/>
      </w:pPr>
      <w:r>
        <w:rPr>
          <w:rFonts w:ascii="Consolas" w:hAnsi="Consolas"/>
          <w:sz w:val="14"/>
        </w:rPr>
        <w:t xml:space="preserve">                &gt;</w:t>
      </w:r>
    </w:p>
    <w:p>
      <w:pPr>
        <w:keepLines/>
      </w:pPr>
      <w:r>
        <w:rPr>
          <w:rFonts w:ascii="Consolas" w:hAnsi="Consolas"/>
          <w:sz w:val="14"/>
        </w:rPr>
        <w:t xml:space="preserve">                  &lt;div className="flex items-center justify-between mb-1"&gt;</w:t>
      </w:r>
    </w:p>
    <w:p>
      <w:pPr>
        <w:keepLines/>
      </w:pPr>
      <w:r>
        <w:rPr>
          <w:rFonts w:ascii="Consolas" w:hAnsi="Consolas"/>
          <w:sz w:val="14"/>
        </w:rPr>
        <w:t xml:space="preserve">                    &lt;span className="font-mono font-bold text-slate-900 truncate"&gt;</w:t>
      </w:r>
    </w:p>
    <w:p>
      <w:pPr>
        <w:keepLines/>
      </w:pPr>
      <w:r>
        <w:rPr>
          <w:rFonts w:ascii="Consolas" w:hAnsi="Consolas"/>
          <w:sz w:val="14"/>
        </w:rPr>
        <w:t xml:space="preserve">                      {group.fileNumber}</w:t>
      </w:r>
    </w:p>
    <w:p>
      <w:pPr>
        <w:keepLines/>
      </w:pPr>
      <w:r>
        <w:rPr>
          <w:rFonts w:ascii="Consolas" w:hAnsi="Consolas"/>
          <w:sz w:val="14"/>
        </w:rPr>
        <w:t xml:space="preserve">                    &lt;/span&gt;</w:t>
      </w:r>
    </w:p>
    <w:p>
      <w:pPr>
        <w:keepLines/>
      </w:pPr>
      <w:r>
        <w:rPr>
          <w:rFonts w:ascii="Consolas" w:hAnsi="Consolas"/>
          <w:sz w:val="14"/>
        </w:rPr>
        <w:t xml:space="preserve">                    &lt;span className="text-[10px] text-slate-400 font-mono"&gt;</w:t>
      </w:r>
    </w:p>
    <w:p>
      <w:pPr>
        <w:keepLines/>
      </w:pPr>
      <w:r>
        <w:rPr>
          <w:rFonts w:ascii="Consolas" w:hAnsi="Consolas"/>
          <w:sz w:val="14"/>
        </w:rPr>
        <w:t xml:space="preserve">                      {group.lastActivity}</w:t>
      </w:r>
    </w:p>
    <w:p>
      <w:pPr>
        <w:keepLines/>
      </w:pPr>
      <w:r>
        <w:rPr>
          <w:rFonts w:ascii="Consolas" w:hAnsi="Consolas"/>
          <w:sz w:val="14"/>
        </w:rPr>
        <w:t xml:space="preserve">                    &lt;/span&gt;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&lt;p className="text-[11px] text-slate-600 line-clamp-1 mb-2"&gt;</w:t>
      </w:r>
    </w:p>
    <w:p>
      <w:pPr>
        <w:keepLines/>
      </w:pPr>
      <w:r>
        <w:rPr>
          <w:rFonts w:ascii="Consolas" w:hAnsi="Consolas"/>
          <w:sz w:val="14"/>
        </w:rPr>
        <w:t xml:space="preserve">                    {group.records[0]?.title}</w:t>
      </w:r>
    </w:p>
    <w:p>
      <w:pPr>
        <w:keepLines/>
      </w:pPr>
      <w:r>
        <w:rPr>
          <w:rFonts w:ascii="Consolas" w:hAnsi="Consolas"/>
          <w:sz w:val="14"/>
        </w:rPr>
        <w:t xml:space="preserve">                  &lt;/p&gt;</w:t>
      </w:r>
    </w:p>
    <w:p>
      <w:pPr>
        <w:keepLines/>
      </w:pPr>
      <w:r>
        <w:rPr>
          <w:rFonts w:ascii="Consolas" w:hAnsi="Consolas"/>
          <w:sz w:val="14"/>
        </w:rPr>
        <w:t xml:space="preserve"> </w:t>
      </w:r>
    </w:p>
    <w:p>
      <w:pPr>
        <w:keepLines/>
      </w:pPr>
      <w:r>
        <w:rPr>
          <w:rFonts w:ascii="Consolas" w:hAnsi="Consolas"/>
          <w:sz w:val="14"/>
        </w:rPr>
        <w:t xml:space="preserve">                  &lt;div className="flex items-center gap-2 text-[10px] text-slate-500"&gt;</w:t>
      </w:r>
    </w:p>
    <w:p>
      <w:pPr>
        <w:keepLines/>
      </w:pPr>
      <w:r>
        <w:rPr>
          <w:rFonts w:ascii="Consolas" w:hAnsi="Consolas"/>
          <w:sz w:val="14"/>
        </w:rPr>
        <w:t xml:space="preserve">                    &lt;span&gt;{group.records.length} letters ({incomingCount} in / {outgoingCount} out)&lt;/span&gt;</w:t>
      </w:r>
    </w:p>
    <w:p>
      <w:pPr>
        <w:keepLines/>
      </w:pPr>
      <w:r>
        <w:rPr>
          <w:rFonts w:ascii="Consolas" w:hAnsi="Consolas"/>
          <w:sz w:val="14"/>
        </w:rPr>
        <w:t xml:space="preserve">                    &lt;span&gt;·&lt;/span&gt;</w:t>
      </w:r>
    </w:p>
    <w:p>
      <w:pPr>
        <w:keepLines/>
      </w:pPr>
      <w:r>
        <w:rPr>
          <w:rFonts w:ascii="Consolas" w:hAnsi="Consolas"/>
          <w:sz w:val="14"/>
        </w:rPr>
        <w:t xml:space="preserve">                    &lt;span&gt;{group.totalDocs} docs&lt;/span&gt;</w:t>
      </w:r>
    </w:p>
    <w:p>
      <w:pPr>
        <w:keepLines/>
      </w:pPr>
      <w:r>
        <w:rPr>
          <w:rFonts w:ascii="Consolas" w:hAnsi="Consolas"/>
          <w:sz w:val="14"/>
        </w:rPr>
        <w:t xml:space="preserve">                  &lt;/div&gt;</w:t>
      </w:r>
    </w:p>
    <w:p>
      <w:pPr>
        <w:keepLines/>
      </w:pPr>
      <w:r>
        <w:rPr>
          <w:rFonts w:ascii="Consolas" w:hAnsi="Consolas"/>
          <w:sz w:val="14"/>
        </w:rPr>
        <w:t xml:space="preserve">                &lt;/button&gt;</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Right Column: Complete Correspondence Thread in Selected File Docket */}</w:t>
      </w:r>
    </w:p>
    <w:p>
      <w:pPr>
        <w:keepLines/>
      </w:pPr>
      <w:r>
        <w:rPr>
          <w:rFonts w:ascii="Consolas" w:hAnsi="Consolas"/>
          <w:sz w:val="14"/>
        </w:rPr>
        <w:t xml:space="preserve">        &lt;div className="lg:col-span-8 p-6 overflow-y-auto max-h-[600px]"&gt;</w:t>
      </w:r>
    </w:p>
    <w:p>
      <w:pPr>
        <w:keepLines/>
      </w:pPr>
      <w:r>
        <w:rPr>
          <w:rFonts w:ascii="Consolas" w:hAnsi="Consolas"/>
          <w:sz w:val="14"/>
        </w:rPr>
        <w:t xml:space="preserve">          {!activeDocket ? (</w:t>
      </w:r>
    </w:p>
    <w:p>
      <w:pPr>
        <w:keepLines/>
      </w:pPr>
      <w:r>
        <w:rPr>
          <w:rFonts w:ascii="Consolas" w:hAnsi="Consolas"/>
          <w:sz w:val="14"/>
        </w:rPr>
        <w:t xml:space="preserve">            &lt;div className="h-full flex items-center justify-center text-center p-8 text-slate-400"&gt;</w:t>
      </w:r>
    </w:p>
    <w:p>
      <w:pPr>
        <w:keepLines/>
      </w:pPr>
      <w:r>
        <w:rPr>
          <w:rFonts w:ascii="Consolas" w:hAnsi="Consolas"/>
          <w:sz w:val="14"/>
        </w:rPr>
        <w:t xml:space="preserve">              &lt;p className="text-xs"&gt;Select a file docket on the left to view correspondence thread&lt;/p&gt;</w:t>
      </w:r>
    </w:p>
    <w:p>
      <w:pPr>
        <w:keepLines/>
      </w:pPr>
      <w:r>
        <w:rPr>
          <w:rFonts w:ascii="Consolas" w:hAnsi="Consolas"/>
          <w:sz w:val="14"/>
        </w:rPr>
        <w:t xml:space="preserve">            &lt;/div&gt;</w:t>
      </w:r>
    </w:p>
    <w:p>
      <w:pPr>
        <w:keepLines/>
      </w:pPr>
      <w:r>
        <w:rPr>
          <w:rFonts w:ascii="Consolas" w:hAnsi="Consolas"/>
          <w:sz w:val="14"/>
        </w:rPr>
        <w:t xml:space="preserve">          ) : (</w:t>
      </w:r>
    </w:p>
    <w:p>
      <w:pPr>
        <w:keepLines/>
      </w:pPr>
      <w:r>
        <w:rPr>
          <w:rFonts w:ascii="Consolas" w:hAnsi="Consolas"/>
          <w:sz w:val="14"/>
        </w:rPr>
        <w:t xml:space="preserve">            &lt;div&gt;</w:t>
      </w:r>
    </w:p>
    <w:p>
      <w:pPr>
        <w:keepLines/>
      </w:pPr>
      <w:r>
        <w:rPr>
          <w:rFonts w:ascii="Consolas" w:hAnsi="Consolas"/>
          <w:sz w:val="14"/>
        </w:rPr>
        <w:t xml:space="preserve">              {/* Docket Overview Box */}</w:t>
      </w:r>
    </w:p>
    <w:p>
      <w:pPr>
        <w:keepLines/>
      </w:pPr>
      <w:r>
        <w:rPr>
          <w:rFonts w:ascii="Consolas" w:hAnsi="Consolas"/>
          <w:sz w:val="14"/>
        </w:rPr>
        <w:t xml:space="preserve">              &lt;div className="border border-slate-200 rounded-xl p-4 bg-slate-50/50 mb-6"&gt;</w:t>
      </w:r>
    </w:p>
    <w:p>
      <w:pPr>
        <w:keepLines/>
      </w:pPr>
      <w:r>
        <w:rPr>
          <w:rFonts w:ascii="Consolas" w:hAnsi="Consolas"/>
          <w:sz w:val="14"/>
        </w:rPr>
        <w:t xml:space="preserve">                &lt;div className="flex flex-col sm:flex-row sm:items-center justify-between gap-2 mb-2"&gt;</w:t>
      </w:r>
    </w:p>
    <w:p>
      <w:pPr>
        <w:keepLines/>
      </w:pPr>
      <w:r>
        <w:rPr>
          <w:rFonts w:ascii="Consolas" w:hAnsi="Consolas"/>
          <w:sz w:val="14"/>
        </w:rPr>
        <w:t xml:space="preserve">                  &lt;div&gt;</w:t>
      </w:r>
    </w:p>
    <w:p>
      <w:pPr>
        <w:keepLines/>
      </w:pPr>
      <w:r>
        <w:rPr>
          <w:rFonts w:ascii="Consolas" w:hAnsi="Consolas"/>
          <w:sz w:val="14"/>
        </w:rPr>
        <w:t xml:space="preserve">                    &lt;span className="text-[10px] uppercase font-bold text-slate-400 tracking-wider"&gt;</w:t>
      </w:r>
    </w:p>
    <w:p>
      <w:pPr>
        <w:keepLines/>
      </w:pPr>
      <w:r>
        <w:rPr>
          <w:rFonts w:ascii="Consolas" w:hAnsi="Consolas"/>
          <w:sz w:val="14"/>
        </w:rPr>
        <w:t xml:space="preserve">                      File Docket Jacket</w:t>
      </w:r>
    </w:p>
    <w:p>
      <w:pPr>
        <w:keepLines/>
      </w:pPr>
      <w:r>
        <w:rPr>
          <w:rFonts w:ascii="Consolas" w:hAnsi="Consolas"/>
          <w:sz w:val="14"/>
        </w:rPr>
        <w:t xml:space="preserve">                    &lt;/span&gt;</w:t>
      </w:r>
    </w:p>
    <w:p>
      <w:pPr>
        <w:keepLines/>
      </w:pPr>
      <w:r>
        <w:rPr>
          <w:rFonts w:ascii="Consolas" w:hAnsi="Consolas"/>
          <w:sz w:val="14"/>
        </w:rPr>
        <w:t xml:space="preserve">                    &lt;h3 className="text-lg font-bold text-slate-900 font-mono"&gt;</w:t>
      </w:r>
    </w:p>
    <w:p>
      <w:pPr>
        <w:keepLines/>
      </w:pPr>
      <w:r>
        <w:rPr>
          <w:rFonts w:ascii="Consolas" w:hAnsi="Consolas"/>
          <w:sz w:val="14"/>
        </w:rPr>
        <w:t xml:space="preserve">                      {activeDocket.fileNumber}</w:t>
      </w:r>
    </w:p>
    <w:p>
      <w:pPr>
        <w:keepLines/>
      </w:pPr>
      <w:r>
        <w:rPr>
          <w:rFonts w:ascii="Consolas" w:hAnsi="Consolas"/>
          <w:sz w:val="14"/>
        </w:rPr>
        <w:t xml:space="preserve">                    &lt;/h3&gt;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 className="text-left sm:text-right"&gt;</w:t>
      </w:r>
    </w:p>
    <w:p>
      <w:pPr>
        <w:keepLines/>
      </w:pPr>
      <w:r>
        <w:rPr>
          <w:rFonts w:ascii="Consolas" w:hAnsi="Consolas"/>
          <w:sz w:val="14"/>
        </w:rPr>
        <w:t xml:space="preserve">                    &lt;span className="text-xs text-slate-500 block"&gt;Physical Location&lt;/span&gt;</w:t>
      </w:r>
    </w:p>
    <w:p>
      <w:pPr>
        <w:keepLines/>
      </w:pPr>
      <w:r>
        <w:rPr>
          <w:rFonts w:ascii="Consolas" w:hAnsi="Consolas"/>
          <w:sz w:val="14"/>
        </w:rPr>
        <w:t xml:space="preserve">                    &lt;span className="text-xs font-semibold text-slate-800"&gt;</w:t>
      </w:r>
    </w:p>
    <w:p>
      <w:pPr>
        <w:keepLines/>
      </w:pPr>
      <w:r>
        <w:rPr>
          <w:rFonts w:ascii="Consolas" w:hAnsi="Consolas"/>
          <w:sz w:val="14"/>
        </w:rPr>
        <w:t xml:space="preserve">                      {activeDocket.physicalLocation}</w:t>
      </w:r>
    </w:p>
    <w:p>
      <w:pPr>
        <w:keepLines/>
      </w:pPr>
      <w:r>
        <w:rPr>
          <w:rFonts w:ascii="Consolas" w:hAnsi="Consolas"/>
          <w:sz w:val="14"/>
        </w:rPr>
        <w:t xml:space="preserve">                    &lt;/span&gt;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 className="flex items-center gap-3 text-xs text-slate-600 pt-2 border-t border-slate-200"&gt;</w:t>
      </w:r>
    </w:p>
    <w:p>
      <w:pPr>
        <w:keepLines/>
      </w:pPr>
      <w:r>
        <w:rPr>
          <w:rFonts w:ascii="Consolas" w:hAnsi="Consolas"/>
          <w:sz w:val="14"/>
        </w:rPr>
        <w:t xml:space="preserve">                  &lt;span&gt;{activeDocket.records.length} Total Letters&lt;/span&gt;</w:t>
      </w:r>
    </w:p>
    <w:p>
      <w:pPr>
        <w:keepLines/>
      </w:pPr>
      <w:r>
        <w:rPr>
          <w:rFonts w:ascii="Consolas" w:hAnsi="Consolas"/>
          <w:sz w:val="14"/>
        </w:rPr>
        <w:t xml:space="preserve">                  &lt;span&gt;·&lt;/span&gt;</w:t>
      </w:r>
    </w:p>
    <w:p>
      <w:pPr>
        <w:keepLines/>
      </w:pPr>
      <w:r>
        <w:rPr>
          <w:rFonts w:ascii="Consolas" w:hAnsi="Consolas"/>
          <w:sz w:val="14"/>
        </w:rPr>
        <w:t xml:space="preserve">                  &lt;span&gt;{activeDocket.totalDocs} Attached Enclosures&lt;/span&gt;</w:t>
      </w:r>
    </w:p>
    <w:p>
      <w:pPr>
        <w:keepLines/>
      </w:pPr>
      <w:r>
        <w:rPr>
          <w:rFonts w:ascii="Consolas" w:hAnsi="Consolas"/>
          <w:sz w:val="14"/>
        </w:rPr>
        <w:t xml:space="preserve">                  &lt;span&gt;·&lt;/span&gt;</w:t>
      </w:r>
    </w:p>
    <w:p>
      <w:pPr>
        <w:keepLines/>
      </w:pPr>
      <w:r>
        <w:rPr>
          <w:rFonts w:ascii="Consolas" w:hAnsi="Consolas"/>
          <w:sz w:val="14"/>
        </w:rPr>
        <w:t xml:space="preserve">                  &lt;span&gt;Latest Entry: {activeDocket.lastActivity}&lt;/span&gt;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Chronological Correspondence Stream */}</w:t>
      </w:r>
    </w:p>
    <w:p>
      <w:pPr>
        <w:keepLines/>
      </w:pPr>
      <w:r>
        <w:rPr>
          <w:rFonts w:ascii="Consolas" w:hAnsi="Consolas"/>
          <w:sz w:val="14"/>
        </w:rPr>
        <w:t xml:space="preserve">              &lt;div className="space-y-4"&gt;</w:t>
      </w:r>
    </w:p>
    <w:p>
      <w:pPr>
        <w:keepLines/>
      </w:pPr>
      <w:r>
        <w:rPr>
          <w:rFonts w:ascii="Consolas" w:hAnsi="Consolas"/>
          <w:sz w:val="14"/>
        </w:rPr>
        <w:t xml:space="preserve">                &lt;h4 className="text-xs font-bold uppercase tracking-wider text-slate-700"&gt;</w:t>
      </w:r>
    </w:p>
    <w:p>
      <w:pPr>
        <w:keepLines/>
      </w:pPr>
      <w:r>
        <w:rPr>
          <w:rFonts w:ascii="Consolas" w:hAnsi="Consolas"/>
          <w:sz w:val="14"/>
        </w:rPr>
        <w:t xml:space="preserve">                  Chronological Letters in this File</w:t>
      </w:r>
    </w:p>
    <w:p>
      <w:pPr>
        <w:keepLines/>
      </w:pPr>
      <w:r>
        <w:rPr>
          <w:rFonts w:ascii="Consolas" w:hAnsi="Consolas"/>
          <w:sz w:val="14"/>
        </w:rPr>
        <w:t xml:space="preserve">                &lt;/h4&gt;</w:t>
      </w:r>
    </w:p>
    <w:p>
      <w:pPr>
        <w:keepLines/>
      </w:pPr>
      <w:r>
        <w:rPr>
          <w:rFonts w:ascii="Consolas" w:hAnsi="Consolas"/>
          <w:sz w:val="14"/>
        </w:rPr>
        <w:t xml:space="preserve"> </w:t>
      </w:r>
    </w:p>
    <w:p>
      <w:pPr>
        <w:keepLines/>
      </w:pPr>
      <w:r>
        <w:rPr>
          <w:rFonts w:ascii="Consolas" w:hAnsi="Consolas"/>
          <w:sz w:val="14"/>
        </w:rPr>
        <w:t xml:space="preserve">                {activeDocket.records.map((rec) =&gt; (</w:t>
      </w:r>
    </w:p>
    <w:p>
      <w:pPr>
        <w:keepLines/>
      </w:pPr>
      <w:r>
        <w:rPr>
          <w:rFonts w:ascii="Consolas" w:hAnsi="Consolas"/>
          <w:sz w:val="14"/>
        </w:rPr>
        <w:t xml:space="preserve">                  &lt;div</w:t>
      </w:r>
    </w:p>
    <w:p>
      <w:pPr>
        <w:keepLines/>
      </w:pPr>
      <w:r>
        <w:rPr>
          <w:rFonts w:ascii="Consolas" w:hAnsi="Consolas"/>
          <w:sz w:val="14"/>
        </w:rPr>
        <w:t xml:space="preserve">                    key={rec.id}</w:t>
      </w:r>
    </w:p>
    <w:p>
      <w:pPr>
        <w:keepLines/>
      </w:pPr>
      <w:r>
        <w:rPr>
          <w:rFonts w:ascii="Consolas" w:hAnsi="Consolas"/>
          <w:sz w:val="14"/>
        </w:rPr>
        <w:t xml:space="preserve">                    className="border border-slate-200 rounded-xl p-4 bg-white shadow-2xs hover:border-slate-300 transition-colors"</w:t>
      </w:r>
    </w:p>
    <w:p>
      <w:pPr>
        <w:keepLines/>
      </w:pPr>
      <w:r>
        <w:rPr>
          <w:rFonts w:ascii="Consolas" w:hAnsi="Consolas"/>
          <w:sz w:val="14"/>
        </w:rPr>
        <w:t xml:space="preserve">                  &gt;</w:t>
      </w:r>
    </w:p>
    <w:p>
      <w:pPr>
        <w:keepLines/>
      </w:pPr>
      <w:r>
        <w:rPr>
          <w:rFonts w:ascii="Consolas" w:hAnsi="Consolas"/>
          <w:sz w:val="14"/>
        </w:rPr>
        <w:t xml:space="preserve">                    &lt;div className="flex items-start justify-between gap-4 mb-2"&gt;</w:t>
      </w:r>
    </w:p>
    <w:p>
      <w:pPr>
        <w:keepLines/>
      </w:pPr>
      <w:r>
        <w:rPr>
          <w:rFonts w:ascii="Consolas" w:hAnsi="Consolas"/>
          <w:sz w:val="14"/>
        </w:rPr>
        <w:t xml:space="preserve">                      &lt;div className="flex items-start gap-2.5"&gt;</w:t>
      </w:r>
    </w:p>
    <w:p>
      <w:pPr>
        <w:keepLines/>
      </w:pPr>
      <w:r>
        <w:rPr>
          <w:rFonts w:ascii="Consolas" w:hAnsi="Consolas"/>
          <w:sz w:val="14"/>
        </w:rPr>
        <w:t xml:space="preserve">                        &lt;div className={`p-1.5 rounded-lg shrink-0 mt-0.5 ${</w:t>
      </w:r>
    </w:p>
    <w:p>
      <w:pPr>
        <w:keepLines/>
      </w:pPr>
      <w:r>
        <w:rPr>
          <w:rFonts w:ascii="Consolas" w:hAnsi="Consolas"/>
          <w:sz w:val="14"/>
        </w:rPr>
        <w:t xml:space="preserve">                          rec.type === 'incoming' </w:t>
      </w:r>
    </w:p>
    <w:p>
      <w:pPr>
        <w:keepLines/>
      </w:pPr>
      <w:r>
        <w:rPr>
          <w:rFonts w:ascii="Consolas" w:hAnsi="Consolas"/>
          <w:sz w:val="14"/>
        </w:rPr>
        <w:t xml:space="preserve">                            ? 'bg-blue-50 text-blue-700' </w:t>
      </w:r>
    </w:p>
    <w:p>
      <w:pPr>
        <w:keepLines/>
      </w:pPr>
      <w:r>
        <w:rPr>
          <w:rFonts w:ascii="Consolas" w:hAnsi="Consolas"/>
          <w:sz w:val="14"/>
        </w:rPr>
        <w:t xml:space="preserve">                            : 'bg-emerald-50 text-emerald-700'</w:t>
      </w:r>
    </w:p>
    <w:p>
      <w:pPr>
        <w:keepLines/>
      </w:pPr>
      <w:r>
        <w:rPr>
          <w:rFonts w:ascii="Consolas" w:hAnsi="Consolas"/>
          <w:sz w:val="14"/>
        </w:rPr>
        <w:t xml:space="preserve">                        }`}&gt;</w:t>
      </w:r>
    </w:p>
    <w:p>
      <w:pPr>
        <w:keepLines/>
      </w:pPr>
      <w:r>
        <w:rPr>
          <w:rFonts w:ascii="Consolas" w:hAnsi="Consolas"/>
          <w:sz w:val="14"/>
        </w:rPr>
        <w:t xml:space="preserve">                          {rec.type === 'incoming' ? (</w:t>
      </w:r>
    </w:p>
    <w:p>
      <w:pPr>
        <w:keepLines/>
      </w:pPr>
      <w:r>
        <w:rPr>
          <w:rFonts w:ascii="Consolas" w:hAnsi="Consolas"/>
          <w:sz w:val="14"/>
        </w:rPr>
        <w:t xml:space="preserve">                            &lt;ArrowDownLeft className="w-4 h-4" /&gt;</w:t>
      </w:r>
    </w:p>
    <w:p>
      <w:pPr>
        <w:keepLines/>
      </w:pPr>
      <w:r>
        <w:rPr>
          <w:rFonts w:ascii="Consolas" w:hAnsi="Consolas"/>
          <w:sz w:val="14"/>
        </w:rPr>
        <w:t xml:space="preserve">                          ) : (</w:t>
      </w:r>
    </w:p>
    <w:p>
      <w:pPr>
        <w:keepLines/>
      </w:pPr>
      <w:r>
        <w:rPr>
          <w:rFonts w:ascii="Consolas" w:hAnsi="Consolas"/>
          <w:sz w:val="14"/>
        </w:rPr>
        <w:t xml:space="preserve">                            &lt;ArrowUpRight className="w-4 h-4" /&gt;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&lt;div className="flex items-center gap-2 text-xs text-slate-500 mb-1"&gt;</w:t>
      </w:r>
    </w:p>
    <w:p>
      <w:pPr>
        <w:keepLines/>
      </w:pPr>
      <w:r>
        <w:rPr>
          <w:rFonts w:ascii="Consolas" w:hAnsi="Consolas"/>
          <w:sz w:val="14"/>
        </w:rPr>
        <w:t xml:space="preserve">                            &lt;span className="font-mono font-semibold text-slate-800"&gt;{rec.registryNo}&lt;/span&gt;</w:t>
      </w:r>
    </w:p>
    <w:p>
      <w:pPr>
        <w:keepLines/>
      </w:pPr>
      <w:r>
        <w:rPr>
          <w:rFonts w:ascii="Consolas" w:hAnsi="Consolas"/>
          <w:sz w:val="14"/>
        </w:rPr>
        <w:t xml:space="preserve">                            &lt;span&gt;·&lt;/span&gt;</w:t>
      </w:r>
    </w:p>
    <w:p>
      <w:pPr>
        <w:keepLines/>
      </w:pPr>
      <w:r>
        <w:rPr>
          <w:rFonts w:ascii="Consolas" w:hAnsi="Consolas"/>
          <w:sz w:val="14"/>
        </w:rPr>
        <w:t xml:space="preserve">                            &lt;span className="font-medium text-slate-700"&gt;</w:t>
      </w:r>
    </w:p>
    <w:p>
      <w:pPr>
        <w:keepLines/>
      </w:pPr>
      <w:r>
        <w:rPr>
          <w:rFonts w:ascii="Consolas" w:hAnsi="Consolas"/>
          <w:sz w:val="14"/>
        </w:rPr>
        <w:t xml:space="preserve">                              {rec.type === 'incoming' ? `From: ${rec.source}` : `To: ${rec.target}`}</w:t>
      </w:r>
    </w:p>
    <w:p>
      <w:pPr>
        <w:keepLines/>
      </w:pPr>
      <w:r>
        <w:rPr>
          <w:rFonts w:ascii="Consolas" w:hAnsi="Consolas"/>
          <w:sz w:val="14"/>
        </w:rPr>
        <w:t xml:space="preserve">                            &lt;/span&gt;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&lt;h5 className="text-sm font-semibold text-slate-900 mb-1"&gt;</w:t>
      </w:r>
    </w:p>
    <w:p>
      <w:pPr>
        <w:keepLines/>
      </w:pPr>
      <w:r>
        <w:rPr>
          <w:rFonts w:ascii="Consolas" w:hAnsi="Consolas"/>
          <w:sz w:val="14"/>
        </w:rPr>
        <w:t xml:space="preserve">                            {rec.title}</w:t>
      </w:r>
    </w:p>
    <w:p>
      <w:pPr>
        <w:keepLines/>
      </w:pPr>
      <w:r>
        <w:rPr>
          <w:rFonts w:ascii="Consolas" w:hAnsi="Consolas"/>
          <w:sz w:val="14"/>
        </w:rPr>
        <w:t xml:space="preserve">                          &lt;/h5&gt;</w:t>
      </w:r>
    </w:p>
    <w:p>
      <w:pPr>
        <w:keepLines/>
      </w:pPr>
      <w:r>
        <w:rPr>
          <w:rFonts w:ascii="Consolas" w:hAnsi="Consolas"/>
          <w:sz w:val="14"/>
        </w:rPr>
        <w:t xml:space="preserve"> </w:t>
      </w:r>
    </w:p>
    <w:p>
      <w:pPr>
        <w:keepLines/>
      </w:pPr>
      <w:r>
        <w:rPr>
          <w:rFonts w:ascii="Consolas" w:hAnsi="Consolas"/>
          <w:sz w:val="14"/>
        </w:rPr>
        <w:t xml:space="preserve">                          &lt;div className="flex flex-wrap items-center gap-2 text-[11px] text-slate-500"&gt;</w:t>
      </w:r>
    </w:p>
    <w:p>
      <w:pPr>
        <w:keepLines/>
      </w:pPr>
      <w:r>
        <w:rPr>
          <w:rFonts w:ascii="Consolas" w:hAnsi="Consolas"/>
          <w:sz w:val="14"/>
        </w:rPr>
        <w:t xml:space="preserve">                            &lt;span&gt;</w:t>
      </w:r>
    </w:p>
    <w:p>
      <w:pPr>
        <w:keepLines/>
      </w:pPr>
      <w:r>
        <w:rPr>
          <w:rFonts w:ascii="Consolas" w:hAnsi="Consolas"/>
          <w:sz w:val="14"/>
        </w:rPr>
        <w:t xml:space="preserve">                              {rec.type === 'incoming' ? 'Received Date: ' : 'Outgoing Date: '}</w:t>
      </w:r>
    </w:p>
    <w:p>
      <w:pPr>
        <w:keepLines/>
      </w:pPr>
      <w:r>
        <w:rPr>
          <w:rFonts w:ascii="Consolas" w:hAnsi="Consolas"/>
          <w:sz w:val="14"/>
        </w:rPr>
        <w:t xml:space="preserve">                              &lt;strong className="font-mono text-slate-700"&gt;{rec.recordDate}&lt;/strong&gt;</w:t>
      </w:r>
    </w:p>
    <w:p>
      <w:pPr>
        <w:keepLines/>
      </w:pPr>
      <w:r>
        <w:rPr>
          <w:rFonts w:ascii="Consolas" w:hAnsi="Consolas"/>
          <w:sz w:val="14"/>
        </w:rPr>
        <w:t xml:space="preserve">                            &lt;/span&gt;</w:t>
      </w:r>
    </w:p>
    <w:p>
      <w:pPr>
        <w:keepLines/>
      </w:pPr>
      <w:r>
        <w:rPr>
          <w:rFonts w:ascii="Consolas" w:hAnsi="Consolas"/>
          <w:sz w:val="14"/>
        </w:rPr>
        <w:t xml:space="preserve">                            &lt;span&gt;·&lt;/span&gt;</w:t>
      </w:r>
    </w:p>
    <w:p>
      <w:pPr>
        <w:keepLines/>
      </w:pPr>
      <w:r>
        <w:rPr>
          <w:rFonts w:ascii="Consolas" w:hAnsi="Consolas"/>
          <w:sz w:val="14"/>
        </w:rPr>
        <w:t xml:space="preserve">                            &lt;span&gt;</w:t>
      </w:r>
    </w:p>
    <w:p>
      <w:pPr>
        <w:keepLines/>
      </w:pPr>
      <w:r>
        <w:rPr>
          <w:rFonts w:ascii="Consolas" w:hAnsi="Consolas"/>
          <w:sz w:val="14"/>
        </w:rPr>
        <w:t xml:space="preserve">                              Date on letter: &lt;strong className="font-mono text-slate-700"&gt;{rec.dateOnCorrespondence}&lt;/strong&gt;</w:t>
      </w:r>
    </w:p>
    <w:p>
      <w:pPr>
        <w:keepLines/>
      </w:pPr>
      <w:r>
        <w:rPr>
          <w:rFonts w:ascii="Consolas" w:hAnsi="Consolas"/>
          <w:sz w:val="14"/>
        </w:rPr>
        <w:t xml:space="preserve">                            &lt;/span&gt;</w:t>
      </w:r>
    </w:p>
    <w:p>
      <w:pPr>
        <w:keepLines/>
      </w:pPr>
      <w:r>
        <w:rPr>
          <w:rFonts w:ascii="Consolas" w:hAnsi="Consolas"/>
          <w:sz w:val="14"/>
        </w:rPr>
        <w:t xml:space="preserve">                            {rec.folioNumber &amp;&amp; (</w:t>
      </w:r>
    </w:p>
    <w:p>
      <w:pPr>
        <w:keepLines/>
      </w:pPr>
      <w:r>
        <w:rPr>
          <w:rFonts w:ascii="Consolas" w:hAnsi="Consolas"/>
          <w:sz w:val="14"/>
        </w:rPr>
        <w:t xml:space="preserve">                              &lt;&gt;</w:t>
      </w:r>
    </w:p>
    <w:p>
      <w:pPr>
        <w:keepLines/>
      </w:pPr>
      <w:r>
        <w:rPr>
          <w:rFonts w:ascii="Consolas" w:hAnsi="Consolas"/>
          <w:sz w:val="14"/>
        </w:rPr>
        <w:t xml:space="preserve">                                &lt;span&gt;·&lt;/span&gt;</w:t>
      </w:r>
    </w:p>
    <w:p>
      <w:pPr>
        <w:keepLines/>
      </w:pPr>
      <w:r>
        <w:rPr>
          <w:rFonts w:ascii="Consolas" w:hAnsi="Consolas"/>
          <w:sz w:val="14"/>
        </w:rPr>
        <w:t xml:space="preserve">                                &lt;span className="font-mono"&gt;Folio: {rec.folioNumber}&lt;/span&gt;</w:t>
      </w:r>
    </w:p>
    <w:p>
      <w:pPr>
        <w:keepLines/>
      </w:pPr>
      <w:r>
        <w:rPr>
          <w:rFonts w:ascii="Consolas" w:hAnsi="Consolas"/>
          <w:sz w:val="14"/>
        </w:rPr>
        <w:t xml:space="preserve">                              &lt;/&gt;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Item Quick Actions */}</w:t>
      </w:r>
    </w:p>
    <w:p>
      <w:pPr>
        <w:keepLines/>
      </w:pPr>
      <w:r>
        <w:rPr>
          <w:rFonts w:ascii="Consolas" w:hAnsi="Consolas"/>
          <w:sz w:val="14"/>
        </w:rPr>
        <w:t xml:space="preserve">                      &lt;div className="flex items-center gap-1.5 shrink-0"&gt;</w:t>
      </w:r>
    </w:p>
    <w:p>
      <w:pPr>
        <w:keepLines/>
      </w:pPr>
      <w:r>
        <w:rPr>
          <w:rFonts w:ascii="Consolas" w:hAnsi="Consolas"/>
          <w:sz w:val="14"/>
        </w:rPr>
        <w:t xml:space="preserve">                        {rec.documents.length &gt; 0 &amp;&amp; (</w:t>
      </w:r>
    </w:p>
    <w:p>
      <w:pPr>
        <w:keepLines/>
      </w:pPr>
      <w:r>
        <w:rPr>
          <w:rFonts w:ascii="Consolas" w:hAnsi="Consolas"/>
          <w:sz w:val="14"/>
        </w:rPr>
        <w:t xml:space="preserve">                          &lt;button</w:t>
      </w:r>
    </w:p>
    <w:p>
      <w:pPr>
        <w:keepLines/>
      </w:pPr>
      <w:r>
        <w:rPr>
          <w:rFonts w:ascii="Consolas" w:hAnsi="Consolas"/>
          <w:sz w:val="14"/>
        </w:rPr>
        <w:t xml:space="preserve">                            onClick={() =&gt; onOpenDocViewer(rec)}</w:t>
      </w:r>
    </w:p>
    <w:p>
      <w:pPr>
        <w:keepLines/>
      </w:pPr>
      <w:r>
        <w:rPr>
          <w:rFonts w:ascii="Consolas" w:hAnsi="Consolas"/>
          <w:sz w:val="14"/>
        </w:rPr>
        <w:t xml:space="preserve">                            className="px-2.5 py-1 text-xs font-medium text-slate-700 bg-slate-100 hover:bg-slate-200 rounded-lg transition-colors flex items-center gap-1.5"</w:t>
      </w:r>
    </w:p>
    <w:p>
      <w:pPr>
        <w:keepLines/>
      </w:pPr>
      <w:r>
        <w:rPr>
          <w:rFonts w:ascii="Consolas" w:hAnsi="Consolas"/>
          <w:sz w:val="14"/>
        </w:rPr>
        <w:t xml:space="preserve">                          &gt;</w:t>
      </w:r>
    </w:p>
    <w:p>
      <w:pPr>
        <w:keepLines/>
      </w:pPr>
      <w:r>
        <w:rPr>
          <w:rFonts w:ascii="Consolas" w:hAnsi="Consolas"/>
          <w:sz w:val="14"/>
        </w:rPr>
        <w:t xml:space="preserve">                            &lt;Eye className="w-3.5 h-3.5" /&gt;</w:t>
      </w:r>
    </w:p>
    <w:p>
      <w:pPr>
        <w:keepLines/>
      </w:pPr>
      <w:r>
        <w:rPr>
          <w:rFonts w:ascii="Consolas" w:hAnsi="Consolas"/>
          <w:sz w:val="14"/>
        </w:rPr>
        <w:t xml:space="preserve">                            &lt;span&gt;Docs ({rec.documents.length})&lt;/span&gt;</w:t>
      </w:r>
    </w:p>
    <w:p>
      <w:pPr>
        <w:keepLines/>
      </w:pPr>
      <w:r>
        <w:rPr>
          <w:rFonts w:ascii="Consolas" w:hAnsi="Consolas"/>
          <w:sz w:val="14"/>
        </w:rPr>
        <w:t xml:space="preserve">                          &lt;/button&gt;</w:t>
      </w:r>
    </w:p>
    <w:p>
      <w:pPr>
        <w:keepLines/>
      </w:pPr>
      <w:r>
        <w:rPr>
          <w:rFonts w:ascii="Consolas" w:hAnsi="Consolas"/>
          <w:sz w:val="14"/>
        </w:rPr>
        <w:t xml:space="preserve">                        )}</w:t>
      </w:r>
    </w:p>
    <w:p>
      <w:pPr>
        <w:keepLines/>
      </w:pPr>
      <w:r>
        <w:rPr>
          <w:rFonts w:ascii="Consolas" w:hAnsi="Consolas"/>
          <w:sz w:val="14"/>
        </w:rPr>
        <w:t xml:space="preserve">                        &lt;button</w:t>
      </w:r>
    </w:p>
    <w:p>
      <w:pPr>
        <w:keepLines/>
      </w:pPr>
      <w:r>
        <w:rPr>
          <w:rFonts w:ascii="Consolas" w:hAnsi="Consolas"/>
          <w:sz w:val="14"/>
        </w:rPr>
        <w:t xml:space="preserve">                          onClick={() =&gt; onOpenRoutingSlip(rec)}</w:t>
      </w:r>
    </w:p>
    <w:p>
      <w:pPr>
        <w:keepLines/>
      </w:pPr>
      <w:r>
        <w:rPr>
          <w:rFonts w:ascii="Consolas" w:hAnsi="Consolas"/>
          <w:sz w:val="14"/>
        </w:rPr>
        <w:t xml:space="preserve">                          className="p-1.5 text-slate-500 hover:text-slate-800 rounded-lg hover:bg-slate-100 transition-colors"</w:t>
      </w:r>
    </w:p>
    <w:p>
      <w:pPr>
        <w:keepLines/>
      </w:pPr>
      <w:r>
        <w:rPr>
          <w:rFonts w:ascii="Consolas" w:hAnsi="Consolas"/>
          <w:sz w:val="14"/>
        </w:rPr>
        <w:t xml:space="preserve">                          title="Print Routing Slip"</w:t>
      </w:r>
    </w:p>
    <w:p>
      <w:pPr>
        <w:keepLines/>
      </w:pPr>
      <w:r>
        <w:rPr>
          <w:rFonts w:ascii="Consolas" w:hAnsi="Consolas"/>
          <w:sz w:val="14"/>
        </w:rPr>
        <w:t xml:space="preserve">                        &gt;</w:t>
      </w:r>
    </w:p>
    <w:p>
      <w:pPr>
        <w:keepLines/>
      </w:pPr>
      <w:r>
        <w:rPr>
          <w:rFonts w:ascii="Consolas" w:hAnsi="Consolas"/>
          <w:sz w:val="14"/>
        </w:rPr>
        <w:t xml:space="preserve">                          &lt;Printer className="w-4 h-4" /&gt;</w:t>
      </w:r>
    </w:p>
    <w:p>
      <w:pPr>
        <w:keepLines/>
      </w:pPr>
      <w:r>
        <w:rPr>
          <w:rFonts w:ascii="Consolas" w:hAnsi="Consolas"/>
          <w:sz w:val="14"/>
        </w:rPr>
        <w:t xml:space="preserve">                        &lt;/button&gt;</w:t>
      </w:r>
    </w:p>
    <w:p>
      <w:pPr>
        <w:keepLines/>
      </w:pPr>
      <w:r>
        <w:rPr>
          <w:rFonts w:ascii="Consolas" w:hAnsi="Consolas"/>
          <w:sz w:val="14"/>
        </w:rPr>
        <w:t xml:space="preserve">                        &lt;button</w:t>
      </w:r>
    </w:p>
    <w:p>
      <w:pPr>
        <w:keepLines/>
      </w:pPr>
      <w:r>
        <w:rPr>
          <w:rFonts w:ascii="Consolas" w:hAnsi="Consolas"/>
          <w:sz w:val="14"/>
        </w:rPr>
        <w:t xml:space="preserve">                          onClick={() =&gt; onEditRecord(rec)}</w:t>
      </w:r>
    </w:p>
    <w:p>
      <w:pPr>
        <w:keepLines/>
      </w:pPr>
      <w:r>
        <w:rPr>
          <w:rFonts w:ascii="Consolas" w:hAnsi="Consolas"/>
          <w:sz w:val="14"/>
        </w:rPr>
        <w:t xml:space="preserve">                          className="text-xs text-slate-600 hover:text-slate-900 px-2 py-1 rounded hover:bg-slate-100 transition-colors"</w:t>
      </w:r>
    </w:p>
    <w:p>
      <w:pPr>
        <w:keepLines/>
      </w:pPr>
      <w:r>
        <w:rPr>
          <w:rFonts w:ascii="Consolas" w:hAnsi="Consolas"/>
          <w:sz w:val="14"/>
        </w:rPr>
        <w:t xml:space="preserve">                        &gt;</w:t>
      </w:r>
    </w:p>
    <w:p>
      <w:pPr>
        <w:keepLines/>
      </w:pPr>
      <w:r>
        <w:rPr>
          <w:rFonts w:ascii="Consolas" w:hAnsi="Consolas"/>
          <w:sz w:val="14"/>
        </w:rPr>
        <w:t xml:space="preserve">                          Edit</w:t>
      </w:r>
    </w:p>
    <w:p>
      <w:pPr>
        <w:keepLines/>
      </w:pPr>
      <w:r>
        <w:rPr>
          <w:rFonts w:ascii="Consolas" w:hAnsi="Consolas"/>
          <w:sz w:val="14"/>
        </w:rPr>
        <w:t xml:space="preserve">                        &lt;/button&gt;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Attached Documents Thumbnails if present */}</w:t>
      </w:r>
    </w:p>
    <w:p>
      <w:pPr>
        <w:keepLines/>
      </w:pPr>
      <w:r>
        <w:rPr>
          <w:rFonts w:ascii="Consolas" w:hAnsi="Consolas"/>
          <w:sz w:val="14"/>
        </w:rPr>
        <w:t xml:space="preserve">                    {rec.documents.length &gt; 0 &amp;&amp; (</w:t>
      </w:r>
    </w:p>
    <w:p>
      <w:pPr>
        <w:keepLines/>
      </w:pPr>
      <w:r>
        <w:rPr>
          <w:rFonts w:ascii="Consolas" w:hAnsi="Consolas"/>
          <w:sz w:val="14"/>
        </w:rPr>
        <w:t xml:space="preserve">                      &lt;div className="mt-3 pt-3 border-t border-slate-100 flex flex-wrap gap-2"&gt;</w:t>
      </w:r>
    </w:p>
    <w:p>
      <w:pPr>
        <w:keepLines/>
      </w:pPr>
      <w:r>
        <w:rPr>
          <w:rFonts w:ascii="Consolas" w:hAnsi="Consolas"/>
          <w:sz w:val="14"/>
        </w:rPr>
        <w:t xml:space="preserve">                        {rec.documents.map((doc) =&gt; (</w:t>
      </w:r>
    </w:p>
    <w:p>
      <w:pPr>
        <w:keepLines/>
      </w:pPr>
      <w:r>
        <w:rPr>
          <w:rFonts w:ascii="Consolas" w:hAnsi="Consolas"/>
          <w:sz w:val="14"/>
        </w:rPr>
        <w:t xml:space="preserve">                          &lt;button</w:t>
      </w:r>
    </w:p>
    <w:p>
      <w:pPr>
        <w:keepLines/>
      </w:pPr>
      <w:r>
        <w:rPr>
          <w:rFonts w:ascii="Consolas" w:hAnsi="Consolas"/>
          <w:sz w:val="14"/>
        </w:rPr>
        <w:t xml:space="preserve">                            key={doc.id}</w:t>
      </w:r>
    </w:p>
    <w:p>
      <w:pPr>
        <w:keepLines/>
      </w:pPr>
      <w:r>
        <w:rPr>
          <w:rFonts w:ascii="Consolas" w:hAnsi="Consolas"/>
          <w:sz w:val="14"/>
        </w:rPr>
        <w:t xml:space="preserve">                            onClick={() =&gt; onOpenDocViewer(rec)}</w:t>
      </w:r>
    </w:p>
    <w:p>
      <w:pPr>
        <w:keepLines/>
      </w:pPr>
      <w:r>
        <w:rPr>
          <w:rFonts w:ascii="Consolas" w:hAnsi="Consolas"/>
          <w:sz w:val="14"/>
        </w:rPr>
        <w:t xml:space="preserve">                            className="flex items-center gap-1.5 px-2.5 py-1 rounded bg-slate-50 hover:bg-slate-100 border border-slate-200 text-slate-700 text-xs transition-colors"</w:t>
      </w:r>
    </w:p>
    <w:p>
      <w:pPr>
        <w:keepLines/>
      </w:pPr>
      <w:r>
        <w:rPr>
          <w:rFonts w:ascii="Consolas" w:hAnsi="Consolas"/>
          <w:sz w:val="14"/>
        </w:rPr>
        <w:t xml:space="preserve">                          &gt;</w:t>
      </w:r>
    </w:p>
    <w:p>
      <w:pPr>
        <w:keepLines/>
      </w:pPr>
      <w:r>
        <w:rPr>
          <w:rFonts w:ascii="Consolas" w:hAnsi="Consolas"/>
          <w:sz w:val="14"/>
        </w:rPr>
        <w:t xml:space="preserve">                            &lt;FileText className="w-3.5 h-3.5 text-slate-500 shrink-0" /&gt;</w:t>
      </w:r>
    </w:p>
    <w:p>
      <w:pPr>
        <w:keepLines/>
      </w:pPr>
      <w:r>
        <w:rPr>
          <w:rFonts w:ascii="Consolas" w:hAnsi="Consolas"/>
          <w:sz w:val="14"/>
        </w:rPr>
        <w:t xml:space="preserve">                            &lt;span className="truncate max-w-[200px] font-medium"&gt;{doc.name}&lt;/span&gt;</w:t>
      </w:r>
    </w:p>
    <w:p>
      <w:pPr>
        <w:keepLines/>
      </w:pPr>
      <w:r>
        <w:rPr>
          <w:rFonts w:ascii="Consolas" w:hAnsi="Consolas"/>
          <w:sz w:val="14"/>
        </w:rPr>
        <w:t xml:space="preserve">                            &lt;span className="text-[10px] text-slate-400 font-mono"&gt;</w:t>
      </w:r>
    </w:p>
    <w:p>
      <w:pPr>
        <w:keepLines/>
      </w:pPr>
      <w:r>
        <w:rPr>
          <w:rFonts w:ascii="Consolas" w:hAnsi="Consolas"/>
          <w:sz w:val="14"/>
        </w:rPr>
        <w:t xml:space="preserve">                              ({formatFileSize(doc.size)})</w:t>
      </w:r>
    </w:p>
    <w:p>
      <w:pPr>
        <w:keepLines/>
      </w:pPr>
      <w:r>
        <w:rPr>
          <w:rFonts w:ascii="Consolas" w:hAnsi="Consolas"/>
          <w:sz w:val="14"/>
        </w:rPr>
        <w:t xml:space="preserve">                            &lt;/span&gt;</w:t>
      </w:r>
    </w:p>
    <w:p>
      <w:pPr>
        <w:keepLines/>
      </w:pPr>
      <w:r>
        <w:rPr>
          <w:rFonts w:ascii="Consolas" w:hAnsi="Consolas"/>
          <w:sz w:val="14"/>
        </w:rPr>
        <w:t xml:space="preserve">                          &lt;/button&gt;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w:t>
      </w:r>
    </w:p>
    <w:p>
      <w:r>
        <w:br w:type="page"/>
      </w:r>
    </w:p>
    <w:p>
      <w:pPr>
        <w:pStyle w:val="Heading2"/>
      </w:pPr>
      <w:r>
        <w:t>src/components/CorrespondenceFormModal.tsx</w:t>
      </w:r>
    </w:p>
    <w:p>
      <w:r>
        <w:t>Location in archive: src/components/CorrespondenceFormModal.tsx</w:t>
      </w:r>
    </w:p>
    <w:p>
      <w:r>
        <w:t>Size: 37,124 bytes</w:t>
      </w:r>
    </w:p>
    <w:p>
      <w:pPr>
        <w:keepLines/>
      </w:pPr>
      <w:r>
        <w:rPr>
          <w:rFonts w:ascii="Consolas" w:hAnsi="Consolas"/>
          <w:sz w:val="14"/>
        </w:rPr>
        <w:t>import React, { useState, useEffect, useRef } from 'react';</w:t>
      </w:r>
    </w:p>
    <w:p>
      <w:pPr>
        <w:keepLines/>
      </w:pPr>
      <w:r>
        <w:rPr>
          <w:rFonts w:ascii="Consolas" w:hAnsi="Consolas"/>
          <w:sz w:val="14"/>
        </w:rPr>
        <w:t>import { Correspondence, CorrespondenceType, AttachedDocument, PriorityLevel, TreatmentStatus, ArchiveFolder } from '../types';</w:t>
      </w:r>
    </w:p>
    <w:p>
      <w:pPr>
        <w:keepLines/>
      </w:pPr>
      <w:r>
        <w:rPr>
          <w:rFonts w:ascii="Consolas" w:hAnsi="Consolas"/>
          <w:sz w:val="14"/>
        </w:rPr>
        <w:t>import { generateNextRegistryNumber, processUploadedFile, formatFileSize } from '../utils/storage';</w:t>
      </w:r>
    </w:p>
    <w:p>
      <w:pPr>
        <w:keepLines/>
      </w:pPr>
      <w:r>
        <w:rPr>
          <w:rFonts w:ascii="Consolas" w:hAnsi="Consolas"/>
          <w:sz w:val="14"/>
        </w:rPr>
        <w:t xml:space="preserve">import { </w:t>
      </w:r>
    </w:p>
    <w:p>
      <w:pPr>
        <w:keepLines/>
      </w:pPr>
      <w:r>
        <w:rPr>
          <w:rFonts w:ascii="Consolas" w:hAnsi="Consolas"/>
          <w:sz w:val="14"/>
        </w:rPr>
        <w:t xml:space="preserve">  Upload, </w:t>
      </w:r>
    </w:p>
    <w:p>
      <w:pPr>
        <w:keepLines/>
      </w:pPr>
      <w:r>
        <w:rPr>
          <w:rFonts w:ascii="Consolas" w:hAnsi="Consolas"/>
          <w:sz w:val="14"/>
        </w:rPr>
        <w:t xml:space="preserve">  X, </w:t>
      </w:r>
    </w:p>
    <w:p>
      <w:pPr>
        <w:keepLines/>
      </w:pPr>
      <w:r>
        <w:rPr>
          <w:rFonts w:ascii="Consolas" w:hAnsi="Consolas"/>
          <w:sz w:val="14"/>
        </w:rPr>
        <w:t xml:space="preserve">  FileText, </w:t>
      </w:r>
    </w:p>
    <w:p>
      <w:pPr>
        <w:keepLines/>
      </w:pPr>
      <w:r>
        <w:rPr>
          <w:rFonts w:ascii="Consolas" w:hAnsi="Consolas"/>
          <w:sz w:val="14"/>
        </w:rPr>
        <w:t xml:space="preserve">  CheckCircle2, </w:t>
      </w:r>
    </w:p>
    <w:p>
      <w:pPr>
        <w:keepLines/>
      </w:pPr>
      <w:r>
        <w:rPr>
          <w:rFonts w:ascii="Consolas" w:hAnsi="Consolas"/>
          <w:sz w:val="14"/>
        </w:rPr>
        <w:t xml:space="preserve">  AlertCircle, </w:t>
      </w:r>
    </w:p>
    <w:p>
      <w:pPr>
        <w:keepLines/>
      </w:pPr>
      <w:r>
        <w:rPr>
          <w:rFonts w:ascii="Consolas" w:hAnsi="Consolas"/>
          <w:sz w:val="14"/>
        </w:rPr>
        <w:t xml:space="preserve">  Building2, </w:t>
      </w:r>
    </w:p>
    <w:p>
      <w:pPr>
        <w:keepLines/>
      </w:pPr>
      <w:r>
        <w:rPr>
          <w:rFonts w:ascii="Consolas" w:hAnsi="Consolas"/>
          <w:sz w:val="14"/>
        </w:rPr>
        <w:t xml:space="preserve">  Calendar, </w:t>
      </w:r>
    </w:p>
    <w:p>
      <w:pPr>
        <w:keepLines/>
      </w:pPr>
      <w:r>
        <w:rPr>
          <w:rFonts w:ascii="Consolas" w:hAnsi="Consolas"/>
          <w:sz w:val="14"/>
        </w:rPr>
        <w:t xml:space="preserve">  FolderArchive, </w:t>
      </w:r>
    </w:p>
    <w:p>
      <w:pPr>
        <w:keepLines/>
      </w:pPr>
      <w:r>
        <w:rPr>
          <w:rFonts w:ascii="Consolas" w:hAnsi="Consolas"/>
          <w:sz w:val="14"/>
        </w:rPr>
        <w:t xml:space="preserve">  ArrowDownLeft, </w:t>
      </w:r>
    </w:p>
    <w:p>
      <w:pPr>
        <w:keepLines/>
      </w:pPr>
      <w:r>
        <w:rPr>
          <w:rFonts w:ascii="Consolas" w:hAnsi="Consolas"/>
          <w:sz w:val="14"/>
        </w:rPr>
        <w:t xml:space="preserve">  ArrowUpRight,</w:t>
      </w:r>
    </w:p>
    <w:p>
      <w:pPr>
        <w:keepLines/>
      </w:pPr>
      <w:r>
        <w:rPr>
          <w:rFonts w:ascii="Consolas" w:hAnsi="Consolas"/>
          <w:sz w:val="14"/>
        </w:rPr>
        <w:t xml:space="preserve">  Folder,</w:t>
      </w:r>
    </w:p>
    <w:p>
      <w:pPr>
        <w:keepLines/>
      </w:pPr>
      <w:r>
        <w:rPr>
          <w:rFonts w:ascii="Consolas" w:hAnsi="Consolas"/>
          <w:sz w:val="14"/>
        </w:rPr>
        <w:t xml:space="preserve">  FolderPlus,</w:t>
      </w:r>
    </w:p>
    <w:p>
      <w:pPr>
        <w:keepLines/>
      </w:pPr>
      <w:r>
        <w:rPr>
          <w:rFonts w:ascii="Consolas" w:hAnsi="Consolas"/>
          <w:sz w:val="14"/>
        </w:rPr>
        <w:t xml:space="preserve">  Search,</w:t>
      </w:r>
    </w:p>
    <w:p>
      <w:pPr>
        <w:keepLines/>
      </w:pPr>
      <w:r>
        <w:rPr>
          <w:rFonts w:ascii="Consolas" w:hAnsi="Consolas"/>
          <w:sz w:val="14"/>
        </w:rPr>
        <w:t xml:space="preserve">  Check,</w:t>
      </w:r>
    </w:p>
    <w:p>
      <w:pPr>
        <w:keepLines/>
      </w:pPr>
      <w:r>
        <w:rPr>
          <w:rFonts w:ascii="Consolas" w:hAnsi="Consolas"/>
          <w:sz w:val="14"/>
        </w:rPr>
        <w:t xml:space="preserve">  ChevronDown</w:t>
      </w:r>
    </w:p>
    <w:p>
      <w:pPr>
        <w:keepLines/>
      </w:pPr>
      <w:r>
        <w:rPr>
          <w:rFonts w:ascii="Consolas" w:hAnsi="Consolas"/>
          <w:sz w:val="14"/>
        </w:rPr>
        <w:t>} from 'lucide-react';</w:t>
      </w:r>
    </w:p>
    <w:p>
      <w:pPr>
        <w:keepLines/>
      </w:pPr>
      <w:r>
        <w:rPr>
          <w:rFonts w:ascii="Consolas" w:hAnsi="Consolas"/>
          <w:sz w:val="14"/>
        </w:rPr>
        <w:t xml:space="preserve"> </w:t>
      </w:r>
    </w:p>
    <w:p>
      <w:pPr>
        <w:keepLines/>
      </w:pPr>
      <w:r>
        <w:rPr>
          <w:rFonts w:ascii="Consolas" w:hAnsi="Consolas"/>
          <w:sz w:val="14"/>
        </w:rPr>
        <w:t>interface CorrespondenceFormModalProps {</w:t>
      </w:r>
    </w:p>
    <w:p>
      <w:pPr>
        <w:keepLines/>
      </w:pPr>
      <w:r>
        <w:rPr>
          <w:rFonts w:ascii="Consolas" w:hAnsi="Consolas"/>
          <w:sz w:val="14"/>
        </w:rPr>
        <w:t xml:space="preserve">  isOpen: boolean;</w:t>
      </w:r>
    </w:p>
    <w:p>
      <w:pPr>
        <w:keepLines/>
      </w:pPr>
      <w:r>
        <w:rPr>
          <w:rFonts w:ascii="Consolas" w:hAnsi="Consolas"/>
          <w:sz w:val="14"/>
        </w:rPr>
        <w:t xml:space="preserve">  onClose: () =&gt; void;</w:t>
      </w:r>
    </w:p>
    <w:p>
      <w:pPr>
        <w:keepLines/>
      </w:pPr>
      <w:r>
        <w:rPr>
          <w:rFonts w:ascii="Consolas" w:hAnsi="Consolas"/>
          <w:sz w:val="14"/>
        </w:rPr>
        <w:t xml:space="preserve">  onSave: (record: Correspondence, folderId?: string) =&gt; void;</w:t>
      </w:r>
    </w:p>
    <w:p>
      <w:pPr>
        <w:keepLines/>
      </w:pPr>
      <w:r>
        <w:rPr>
          <w:rFonts w:ascii="Consolas" w:hAnsi="Consolas"/>
          <w:sz w:val="14"/>
        </w:rPr>
        <w:t xml:space="preserve">  initialType?: CorrespondenceType;</w:t>
      </w:r>
    </w:p>
    <w:p>
      <w:pPr>
        <w:keepLines/>
      </w:pPr>
      <w:r>
        <w:rPr>
          <w:rFonts w:ascii="Consolas" w:hAnsi="Consolas"/>
          <w:sz w:val="14"/>
        </w:rPr>
        <w:t xml:space="preserve">  editingRecord?: Correspondence | null;</w:t>
      </w:r>
    </w:p>
    <w:p>
      <w:pPr>
        <w:keepLines/>
      </w:pPr>
      <w:r>
        <w:rPr>
          <w:rFonts w:ascii="Consolas" w:hAnsi="Consolas"/>
          <w:sz w:val="14"/>
        </w:rPr>
        <w:t xml:space="preserve">  existingRecords: Correspondence[];</w:t>
      </w:r>
    </w:p>
    <w:p>
      <w:pPr>
        <w:keepLines/>
      </w:pPr>
      <w:r>
        <w:rPr>
          <w:rFonts w:ascii="Consolas" w:hAnsi="Consolas"/>
          <w:sz w:val="14"/>
        </w:rPr>
        <w:t xml:space="preserve">  folders: ArchiveFolder[];</w:t>
      </w:r>
    </w:p>
    <w:p>
      <w:pPr>
        <w:keepLines/>
      </w:pPr>
      <w:r>
        <w:rPr>
          <w:rFonts w:ascii="Consolas" w:hAnsi="Consolas"/>
          <w:sz w:val="14"/>
        </w:rPr>
        <w:t xml:space="preserve">  onCreateFolder?: (folder: ArchiveFolder) =&gt; void;</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export const CorrespondenceFormModal: React.FC&lt;CorrespondenceFormModalProps&gt; = ({</w:t>
      </w:r>
    </w:p>
    <w:p>
      <w:pPr>
        <w:keepLines/>
      </w:pPr>
      <w:r>
        <w:rPr>
          <w:rFonts w:ascii="Consolas" w:hAnsi="Consolas"/>
          <w:sz w:val="14"/>
        </w:rPr>
        <w:t xml:space="preserve">  isOpen,</w:t>
      </w:r>
    </w:p>
    <w:p>
      <w:pPr>
        <w:keepLines/>
      </w:pPr>
      <w:r>
        <w:rPr>
          <w:rFonts w:ascii="Consolas" w:hAnsi="Consolas"/>
          <w:sz w:val="14"/>
        </w:rPr>
        <w:t xml:space="preserve">  onClose,</w:t>
      </w:r>
    </w:p>
    <w:p>
      <w:pPr>
        <w:keepLines/>
      </w:pPr>
      <w:r>
        <w:rPr>
          <w:rFonts w:ascii="Consolas" w:hAnsi="Consolas"/>
          <w:sz w:val="14"/>
        </w:rPr>
        <w:t xml:space="preserve">  onSave,</w:t>
      </w:r>
    </w:p>
    <w:p>
      <w:pPr>
        <w:keepLines/>
      </w:pPr>
      <w:r>
        <w:rPr>
          <w:rFonts w:ascii="Consolas" w:hAnsi="Consolas"/>
          <w:sz w:val="14"/>
        </w:rPr>
        <w:t xml:space="preserve">  initialType = 'incoming',</w:t>
      </w:r>
    </w:p>
    <w:p>
      <w:pPr>
        <w:keepLines/>
      </w:pPr>
      <w:r>
        <w:rPr>
          <w:rFonts w:ascii="Consolas" w:hAnsi="Consolas"/>
          <w:sz w:val="14"/>
        </w:rPr>
        <w:t xml:space="preserve">  editingRecord = null,</w:t>
      </w:r>
    </w:p>
    <w:p>
      <w:pPr>
        <w:keepLines/>
      </w:pPr>
      <w:r>
        <w:rPr>
          <w:rFonts w:ascii="Consolas" w:hAnsi="Consolas"/>
          <w:sz w:val="14"/>
        </w:rPr>
        <w:t xml:space="preserve">  existingRecords,</w:t>
      </w:r>
    </w:p>
    <w:p>
      <w:pPr>
        <w:keepLines/>
      </w:pPr>
      <w:r>
        <w:rPr>
          <w:rFonts w:ascii="Consolas" w:hAnsi="Consolas"/>
          <w:sz w:val="14"/>
        </w:rPr>
        <w:t xml:space="preserve">  folders,</w:t>
      </w:r>
    </w:p>
    <w:p>
      <w:pPr>
        <w:keepLines/>
      </w:pPr>
      <w:r>
        <w:rPr>
          <w:rFonts w:ascii="Consolas" w:hAnsi="Consolas"/>
          <w:sz w:val="14"/>
        </w:rPr>
        <w:t xml:space="preserve">  onCreateFolder,</w:t>
      </w:r>
    </w:p>
    <w:p>
      <w:pPr>
        <w:keepLines/>
      </w:pPr>
      <w:r>
        <w:rPr>
          <w:rFonts w:ascii="Consolas" w:hAnsi="Consolas"/>
          <w:sz w:val="14"/>
        </w:rPr>
        <w:t>}) =&gt; {</w:t>
      </w:r>
    </w:p>
    <w:p>
      <w:pPr>
        <w:keepLines/>
      </w:pPr>
      <w:r>
        <w:rPr>
          <w:rFonts w:ascii="Consolas" w:hAnsi="Consolas"/>
          <w:sz w:val="14"/>
        </w:rPr>
        <w:t xml:space="preserve">  const [type, setType] = useState&lt;CorrespondenceType&gt;(initialType);</w:t>
      </w:r>
    </w:p>
    <w:p>
      <w:pPr>
        <w:keepLines/>
      </w:pPr>
      <w:r>
        <w:rPr>
          <w:rFonts w:ascii="Consolas" w:hAnsi="Consolas"/>
          <w:sz w:val="14"/>
        </w:rPr>
        <w:t xml:space="preserve">  const [recordDate, setRecordDate] = useState&lt;string&gt;('');</w:t>
      </w:r>
    </w:p>
    <w:p>
      <w:pPr>
        <w:keepLines/>
      </w:pPr>
      <w:r>
        <w:rPr>
          <w:rFonts w:ascii="Consolas" w:hAnsi="Consolas"/>
          <w:sz w:val="14"/>
        </w:rPr>
        <w:t xml:space="preserve">  const [dateOnCorrespondence, setDateOnCorrespondence] = useState&lt;string&gt;('');</w:t>
      </w:r>
    </w:p>
    <w:p>
      <w:pPr>
        <w:keepLines/>
      </w:pPr>
      <w:r>
        <w:rPr>
          <w:rFonts w:ascii="Consolas" w:hAnsi="Consolas"/>
          <w:sz w:val="14"/>
        </w:rPr>
        <w:t xml:space="preserve">  const [sourceOrTarget, setSourceOrTarget] = useState&lt;string&gt;('');</w:t>
      </w:r>
    </w:p>
    <w:p>
      <w:pPr>
        <w:keepLines/>
      </w:pPr>
      <w:r>
        <w:rPr>
          <w:rFonts w:ascii="Consolas" w:hAnsi="Consolas"/>
          <w:sz w:val="14"/>
        </w:rPr>
        <w:t xml:space="preserve">  const [title, setTitle] = useState&lt;string&gt;('');</w:t>
      </w:r>
    </w:p>
    <w:p>
      <w:pPr>
        <w:keepLines/>
      </w:pPr>
      <w:r>
        <w:rPr>
          <w:rFonts w:ascii="Consolas" w:hAnsi="Consolas"/>
          <w:sz w:val="14"/>
        </w:rPr>
        <w:t xml:space="preserve">  </w:t>
      </w:r>
    </w:p>
    <w:p>
      <w:pPr>
        <w:keepLines/>
      </w:pPr>
      <w:r>
        <w:rPr>
          <w:rFonts w:ascii="Consolas" w:hAnsi="Consolas"/>
          <w:sz w:val="14"/>
        </w:rPr>
        <w:t xml:space="preserve">  // Mandatory Folder Selection State</w:t>
      </w:r>
    </w:p>
    <w:p>
      <w:pPr>
        <w:keepLines/>
      </w:pPr>
      <w:r>
        <w:rPr>
          <w:rFonts w:ascii="Consolas" w:hAnsi="Consolas"/>
          <w:sz w:val="14"/>
        </w:rPr>
        <w:t xml:space="preserve">  const [selectedFolderId, setSelectedFolderId] = useState&lt;string&gt;('');</w:t>
      </w:r>
    </w:p>
    <w:p>
      <w:pPr>
        <w:keepLines/>
      </w:pPr>
      <w:r>
        <w:rPr>
          <w:rFonts w:ascii="Consolas" w:hAnsi="Consolas"/>
          <w:sz w:val="14"/>
        </w:rPr>
        <w:t xml:space="preserve">  const [folderSearchQuery, setFolderSearchQuery] = useState&lt;string&gt;('');</w:t>
      </w:r>
    </w:p>
    <w:p>
      <w:pPr>
        <w:keepLines/>
      </w:pPr>
      <w:r>
        <w:rPr>
          <w:rFonts w:ascii="Consolas" w:hAnsi="Consolas"/>
          <w:sz w:val="14"/>
        </w:rPr>
        <w:t xml:space="preserve">  const [isFolderPickerOpen, setIsFolderPickerOpen] = useState&lt;boolean&gt;(false);</w:t>
      </w:r>
    </w:p>
    <w:p>
      <w:pPr>
        <w:keepLines/>
      </w:pPr>
      <w:r>
        <w:rPr>
          <w:rFonts w:ascii="Consolas" w:hAnsi="Consolas"/>
          <w:sz w:val="14"/>
        </w:rPr>
        <w:t xml:space="preserve">  </w:t>
      </w:r>
    </w:p>
    <w:p>
      <w:pPr>
        <w:keepLines/>
      </w:pPr>
      <w:r>
        <w:rPr>
          <w:rFonts w:ascii="Consolas" w:hAnsi="Consolas"/>
          <w:sz w:val="14"/>
        </w:rPr>
        <w:t xml:space="preserve">  // Inline quick create folder</w:t>
      </w:r>
    </w:p>
    <w:p>
      <w:pPr>
        <w:keepLines/>
      </w:pPr>
      <w:r>
        <w:rPr>
          <w:rFonts w:ascii="Consolas" w:hAnsi="Consolas"/>
          <w:sz w:val="14"/>
        </w:rPr>
        <w:t xml:space="preserve">  const [isCreatingNewFolder, setIsCreatingNewFolder] = useState&lt;boolean&gt;(false);</w:t>
      </w:r>
    </w:p>
    <w:p>
      <w:pPr>
        <w:keepLines/>
      </w:pPr>
      <w:r>
        <w:rPr>
          <w:rFonts w:ascii="Consolas" w:hAnsi="Consolas"/>
          <w:sz w:val="14"/>
        </w:rPr>
        <w:t xml:space="preserve">  const [inlineFolderName, setInlineFolderName] = useState&lt;string&gt;('');</w:t>
      </w:r>
    </w:p>
    <w:p>
      <w:pPr>
        <w:keepLines/>
      </w:pPr>
      <w:r>
        <w:rPr>
          <w:rFonts w:ascii="Consolas" w:hAnsi="Consolas"/>
          <w:sz w:val="14"/>
        </w:rPr>
        <w:t xml:space="preserve">  const [inlineFolderCode, setInlineFolderCode] = useState&lt;string&gt;('');</w:t>
      </w:r>
    </w:p>
    <w:p>
      <w:pPr>
        <w:keepLines/>
      </w:pPr>
      <w:r>
        <w:rPr>
          <w:rFonts w:ascii="Consolas" w:hAnsi="Consolas"/>
          <w:sz w:val="14"/>
        </w:rPr>
        <w:t xml:space="preserve">  const [inlineFolderDept, setInlineFolderDept] = useState&lt;string&gt;('ICT Infrastructure &amp; Broadband');</w:t>
      </w:r>
    </w:p>
    <w:p>
      <w:pPr>
        <w:keepLines/>
      </w:pPr>
      <w:r>
        <w:rPr>
          <w:rFonts w:ascii="Consolas" w:hAnsi="Consolas"/>
          <w:sz w:val="14"/>
        </w:rPr>
        <w:t xml:space="preserve">  const [inlineFolderLocation, setInlineFolderLocation] = useState&lt;string&gt;('Central Registry Cabinet 1, Shelf A');</w:t>
      </w:r>
    </w:p>
    <w:p>
      <w:pPr>
        <w:keepLines/>
      </w:pPr>
      <w:r>
        <w:rPr>
          <w:rFonts w:ascii="Consolas" w:hAnsi="Consolas"/>
          <w:sz w:val="14"/>
        </w:rPr>
        <w:t xml:space="preserve"> </w:t>
      </w:r>
    </w:p>
    <w:p>
      <w:pPr>
        <w:keepLines/>
      </w:pPr>
      <w:r>
        <w:rPr>
          <w:rFonts w:ascii="Consolas" w:hAnsi="Consolas"/>
          <w:sz w:val="14"/>
        </w:rPr>
        <w:t xml:space="preserve">  const [category, setCategory] = useState&lt;string&gt;('Broadband Infrastructure');</w:t>
      </w:r>
    </w:p>
    <w:p>
      <w:pPr>
        <w:keepLines/>
      </w:pPr>
      <w:r>
        <w:rPr>
          <w:rFonts w:ascii="Consolas" w:hAnsi="Consolas"/>
          <w:sz w:val="14"/>
        </w:rPr>
        <w:t xml:space="preserve">  const [priority, setPriority] = useState&lt;PriorityLevel&gt;('normal');</w:t>
      </w:r>
    </w:p>
    <w:p>
      <w:pPr>
        <w:keepLines/>
      </w:pPr>
      <w:r>
        <w:rPr>
          <w:rFonts w:ascii="Consolas" w:hAnsi="Consolas"/>
          <w:sz w:val="14"/>
        </w:rPr>
        <w:t xml:space="preserve">  const [status, setStatus] = useState&lt;TreatmentStatus&gt;('received');</w:t>
      </w:r>
    </w:p>
    <w:p>
      <w:pPr>
        <w:keepLines/>
      </w:pPr>
      <w:r>
        <w:rPr>
          <w:rFonts w:ascii="Consolas" w:hAnsi="Consolas"/>
          <w:sz w:val="14"/>
        </w:rPr>
        <w:t xml:space="preserve">  const [actionOfficer, setActionOfficer] = useState&lt;string&gt;('');</w:t>
      </w:r>
    </w:p>
    <w:p>
      <w:pPr>
        <w:keepLines/>
      </w:pPr>
      <w:r>
        <w:rPr>
          <w:rFonts w:ascii="Consolas" w:hAnsi="Consolas"/>
          <w:sz w:val="14"/>
        </w:rPr>
        <w:t xml:space="preserve">  const [physicalLocation, setPhysicalLocation] = useState&lt;string&gt;('');</w:t>
      </w:r>
    </w:p>
    <w:p>
      <w:pPr>
        <w:keepLines/>
      </w:pPr>
      <w:r>
        <w:rPr>
          <w:rFonts w:ascii="Consolas" w:hAnsi="Consolas"/>
          <w:sz w:val="14"/>
        </w:rPr>
        <w:t xml:space="preserve">  const [folioNumber, setFolioNumber] = useState&lt;string&gt;('');</w:t>
      </w:r>
    </w:p>
    <w:p>
      <w:pPr>
        <w:keepLines/>
      </w:pPr>
      <w:r>
        <w:rPr>
          <w:rFonts w:ascii="Consolas" w:hAnsi="Consolas"/>
          <w:sz w:val="14"/>
        </w:rPr>
        <w:t xml:space="preserve">  const [remarks, setRemarks] = useState&lt;string&gt;('');</w:t>
      </w:r>
    </w:p>
    <w:p>
      <w:pPr>
        <w:keepLines/>
      </w:pPr>
      <w:r>
        <w:rPr>
          <w:rFonts w:ascii="Consolas" w:hAnsi="Consolas"/>
          <w:sz w:val="14"/>
        </w:rPr>
        <w:t xml:space="preserve">  const [dispatchMethod, setDispatchMethod] = useState&lt;string&gt;('Dispatch Rider');</w:t>
      </w:r>
    </w:p>
    <w:p>
      <w:pPr>
        <w:keepLines/>
      </w:pPr>
      <w:r>
        <w:rPr>
          <w:rFonts w:ascii="Consolas" w:hAnsi="Consolas"/>
          <w:sz w:val="14"/>
        </w:rPr>
        <w:t xml:space="preserve">  const [documents, setDocuments] = useState&lt;AttachedDocument[]&gt;([]);</w:t>
      </w:r>
    </w:p>
    <w:p>
      <w:pPr>
        <w:keepLines/>
      </w:pPr>
      <w:r>
        <w:rPr>
          <w:rFonts w:ascii="Consolas" w:hAnsi="Consolas"/>
          <w:sz w:val="14"/>
        </w:rPr>
        <w:t xml:space="preserve">  const [isUploading, setIsUploading] = useState&lt;boolean&gt;(false);</w:t>
      </w:r>
    </w:p>
    <w:p>
      <w:pPr>
        <w:keepLines/>
      </w:pPr>
      <w:r>
        <w:rPr>
          <w:rFonts w:ascii="Consolas" w:hAnsi="Consolas"/>
          <w:sz w:val="14"/>
        </w:rPr>
        <w:t xml:space="preserve">  const [errors, setErrors] = useState&lt;{ [key: string]: string }&gt;({});</w:t>
      </w:r>
    </w:p>
    <w:p>
      <w:pPr>
        <w:keepLines/>
      </w:pPr>
      <w:r>
        <w:rPr>
          <w:rFonts w:ascii="Consolas" w:hAnsi="Consolas"/>
          <w:sz w:val="14"/>
        </w:rPr>
        <w:t xml:space="preserve"> </w:t>
      </w:r>
    </w:p>
    <w:p>
      <w:pPr>
        <w:keepLines/>
      </w:pPr>
      <w:r>
        <w:rPr>
          <w:rFonts w:ascii="Consolas" w:hAnsi="Consolas"/>
          <w:sz w:val="14"/>
        </w:rPr>
        <w:t xml:space="preserve">  const fileInputRef = useRef&lt;HTMLInputElement | null&gt;(null);</w:t>
      </w:r>
    </w:p>
    <w:p>
      <w:pPr>
        <w:keepLines/>
      </w:pPr>
      <w:r>
        <w:rPr>
          <w:rFonts w:ascii="Consolas" w:hAnsi="Consolas"/>
          <w:sz w:val="14"/>
        </w:rPr>
        <w:t xml:space="preserve">  const folderSearchInputRef = useRef&lt;HTMLInputElement | null&gt;(null);</w:t>
      </w:r>
    </w:p>
    <w:p>
      <w:pPr>
        <w:keepLines/>
      </w:pPr>
      <w:r>
        <w:rPr>
          <w:rFonts w:ascii="Consolas" w:hAnsi="Consolas"/>
          <w:sz w:val="14"/>
        </w:rPr>
        <w:t xml:space="preserve"> </w:t>
      </w:r>
    </w:p>
    <w:p>
      <w:pPr>
        <w:keepLines/>
      </w:pPr>
      <w:r>
        <w:rPr>
          <w:rFonts w:ascii="Consolas" w:hAnsi="Consolas"/>
          <w:sz w:val="14"/>
        </w:rPr>
        <w:t xml:space="preserve">  const todayStr = new Date().toISOString().split('T')[0];</w:t>
      </w:r>
    </w:p>
    <w:p>
      <w:pPr>
        <w:keepLines/>
      </w:pPr>
      <w:r>
        <w:rPr>
          <w:rFonts w:ascii="Consolas" w:hAnsi="Consolas"/>
          <w:sz w:val="14"/>
        </w:rPr>
        <w:t xml:space="preserve"> </w:t>
      </w:r>
    </w:p>
    <w:p>
      <w:pPr>
        <w:keepLines/>
      </w:pPr>
      <w:r>
        <w:rPr>
          <w:rFonts w:ascii="Consolas" w:hAnsi="Consolas"/>
          <w:sz w:val="14"/>
        </w:rPr>
        <w:t xml:space="preserve">  const selectedFolder = folders.find(f =&gt; f.id === selectedFolderId);</w:t>
      </w:r>
    </w:p>
    <w:p>
      <w:pPr>
        <w:keepLines/>
      </w:pPr>
      <w:r>
        <w:rPr>
          <w:rFonts w:ascii="Consolas" w:hAnsi="Consolas"/>
          <w:sz w:val="14"/>
        </w:rPr>
        <w:t xml:space="preserve"> </w:t>
      </w:r>
    </w:p>
    <w:p>
      <w:pPr>
        <w:keepLines/>
      </w:pPr>
      <w:r>
        <w:rPr>
          <w:rFonts w:ascii="Consolas" w:hAnsi="Consolas"/>
          <w:sz w:val="14"/>
        </w:rPr>
        <w:t xml:space="preserve">  // Filter folders based on search query</w:t>
      </w:r>
    </w:p>
    <w:p>
      <w:pPr>
        <w:keepLines/>
      </w:pPr>
      <w:r>
        <w:rPr>
          <w:rFonts w:ascii="Consolas" w:hAnsi="Consolas"/>
          <w:sz w:val="14"/>
        </w:rPr>
        <w:t xml:space="preserve">  const filteredFolders = folders.filter(f =&gt; {</w:t>
      </w:r>
    </w:p>
    <w:p>
      <w:pPr>
        <w:keepLines/>
      </w:pPr>
      <w:r>
        <w:rPr>
          <w:rFonts w:ascii="Consolas" w:hAnsi="Consolas"/>
          <w:sz w:val="14"/>
        </w:rPr>
        <w:t xml:space="preserve">    if (!folderSearchQuery.trim()) return true;</w:t>
      </w:r>
    </w:p>
    <w:p>
      <w:pPr>
        <w:keepLines/>
      </w:pPr>
      <w:r>
        <w:rPr>
          <w:rFonts w:ascii="Consolas" w:hAnsi="Consolas"/>
          <w:sz w:val="14"/>
        </w:rPr>
        <w:t xml:space="preserve">    const q = folderSearchQuery.toLowerCase();</w:t>
      </w:r>
    </w:p>
    <w:p>
      <w:pPr>
        <w:keepLines/>
      </w:pPr>
      <w:r>
        <w:rPr>
          <w:rFonts w:ascii="Consolas" w:hAnsi="Consolas"/>
          <w:sz w:val="14"/>
        </w:rPr>
        <w:t xml:space="preserve">    return (</w:t>
      </w:r>
    </w:p>
    <w:p>
      <w:pPr>
        <w:keepLines/>
      </w:pPr>
      <w:r>
        <w:rPr>
          <w:rFonts w:ascii="Consolas" w:hAnsi="Consolas"/>
          <w:sz w:val="14"/>
        </w:rPr>
        <w:t xml:space="preserve">      f.name.toLowerCase().includes(q) ||</w:t>
      </w:r>
    </w:p>
    <w:p>
      <w:pPr>
        <w:keepLines/>
      </w:pPr>
      <w:r>
        <w:rPr>
          <w:rFonts w:ascii="Consolas" w:hAnsi="Consolas"/>
          <w:sz w:val="14"/>
        </w:rPr>
        <w:t xml:space="preserve">      f.folderCode.toLowerCase().includes(q) ||</w:t>
      </w:r>
    </w:p>
    <w:p>
      <w:pPr>
        <w:keepLines/>
      </w:pPr>
      <w:r>
        <w:rPr>
          <w:rFonts w:ascii="Consolas" w:hAnsi="Consolas"/>
          <w:sz w:val="14"/>
        </w:rPr>
        <w:t xml:space="preserve">      f.department.toLowerCase().includes(q) ||</w:t>
      </w:r>
    </w:p>
    <w:p>
      <w:pPr>
        <w:keepLines/>
      </w:pPr>
      <w:r>
        <w:rPr>
          <w:rFonts w:ascii="Consolas" w:hAnsi="Consolas"/>
          <w:sz w:val="14"/>
        </w:rPr>
        <w:t xml:space="preserve">      (f.description &amp;&amp; f.description.toLowerCase().includes(q))</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useEffect(() =&gt; {</w:t>
      </w:r>
    </w:p>
    <w:p>
      <w:pPr>
        <w:keepLines/>
      </w:pPr>
      <w:r>
        <w:rPr>
          <w:rFonts w:ascii="Consolas" w:hAnsi="Consolas"/>
          <w:sz w:val="14"/>
        </w:rPr>
        <w:t xml:space="preserve">    if (editingRecord) {</w:t>
      </w:r>
    </w:p>
    <w:p>
      <w:pPr>
        <w:keepLines/>
      </w:pPr>
      <w:r>
        <w:rPr>
          <w:rFonts w:ascii="Consolas" w:hAnsi="Consolas"/>
          <w:sz w:val="14"/>
        </w:rPr>
        <w:t xml:space="preserve">      setType(editingRecord.type);</w:t>
      </w:r>
    </w:p>
    <w:p>
      <w:pPr>
        <w:keepLines/>
      </w:pPr>
      <w:r>
        <w:rPr>
          <w:rFonts w:ascii="Consolas" w:hAnsi="Consolas"/>
          <w:sz w:val="14"/>
        </w:rPr>
        <w:t xml:space="preserve">      setRecordDate(editingRecord.recordDate);</w:t>
      </w:r>
    </w:p>
    <w:p>
      <w:pPr>
        <w:keepLines/>
      </w:pPr>
      <w:r>
        <w:rPr>
          <w:rFonts w:ascii="Consolas" w:hAnsi="Consolas"/>
          <w:sz w:val="14"/>
        </w:rPr>
        <w:t xml:space="preserve">      setDateOnCorrespondence(editingRecord.dateOnCorrespondence);</w:t>
      </w:r>
    </w:p>
    <w:p>
      <w:pPr>
        <w:keepLines/>
      </w:pPr>
      <w:r>
        <w:rPr>
          <w:rFonts w:ascii="Consolas" w:hAnsi="Consolas"/>
          <w:sz w:val="14"/>
        </w:rPr>
        <w:t xml:space="preserve">      setSourceOrTarget(editingRecord.type === 'incoming' ? (editingRecord.source || '') : (editingRecord.target || ''));</w:t>
      </w:r>
    </w:p>
    <w:p>
      <w:pPr>
        <w:keepLines/>
      </w:pPr>
      <w:r>
        <w:rPr>
          <w:rFonts w:ascii="Consolas" w:hAnsi="Consolas"/>
          <w:sz w:val="14"/>
        </w:rPr>
        <w:t xml:space="preserve">      setTitle(editingRecord.title);</w:t>
      </w:r>
    </w:p>
    <w:p>
      <w:pPr>
        <w:keepLines/>
      </w:pPr>
      <w:r>
        <w:rPr>
          <w:rFonts w:ascii="Consolas" w:hAnsi="Consolas"/>
          <w:sz w:val="14"/>
        </w:rPr>
        <w:t xml:space="preserve">      </w:t>
      </w:r>
    </w:p>
    <w:p>
      <w:pPr>
        <w:keepLines/>
      </w:pPr>
      <w:r>
        <w:rPr>
          <w:rFonts w:ascii="Consolas" w:hAnsi="Consolas"/>
          <w:sz w:val="14"/>
        </w:rPr>
        <w:t xml:space="preserve">      // Match folder</w:t>
      </w:r>
    </w:p>
    <w:p>
      <w:pPr>
        <w:keepLines/>
      </w:pPr>
      <w:r>
        <w:rPr>
          <w:rFonts w:ascii="Consolas" w:hAnsi="Consolas"/>
          <w:sz w:val="14"/>
        </w:rPr>
        <w:t xml:space="preserve">      const matchedFolder = folders.find(f =&gt; f.folderCode === editingRecord.fileNumber || f.id === editingRecord.folderId);</w:t>
      </w:r>
    </w:p>
    <w:p>
      <w:pPr>
        <w:keepLines/>
      </w:pPr>
      <w:r>
        <w:rPr>
          <w:rFonts w:ascii="Consolas" w:hAnsi="Consolas"/>
          <w:sz w:val="14"/>
        </w:rPr>
        <w:t xml:space="preserve">      if (matchedFolder) {</w:t>
      </w:r>
    </w:p>
    <w:p>
      <w:pPr>
        <w:keepLines/>
      </w:pPr>
      <w:r>
        <w:rPr>
          <w:rFonts w:ascii="Consolas" w:hAnsi="Consolas"/>
          <w:sz w:val="14"/>
        </w:rPr>
        <w:t xml:space="preserve">        setSelectedFolderId(matchedFolder.id);</w:t>
      </w:r>
    </w:p>
    <w:p>
      <w:pPr>
        <w:keepLines/>
      </w:pPr>
      <w:r>
        <w:rPr>
          <w:rFonts w:ascii="Consolas" w:hAnsi="Consolas"/>
          <w:sz w:val="14"/>
        </w:rPr>
        <w:t xml:space="preserve">      } else if (folders.length &gt; 0) {</w:t>
      </w:r>
    </w:p>
    <w:p>
      <w:pPr>
        <w:keepLines/>
      </w:pPr>
      <w:r>
        <w:rPr>
          <w:rFonts w:ascii="Consolas" w:hAnsi="Consolas"/>
          <w:sz w:val="14"/>
        </w:rPr>
        <w:t xml:space="preserve">        setSelectedFolderId(folders[0].id);</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setCategory(editingRecord.category || 'Broadband Infrastructure');</w:t>
      </w:r>
    </w:p>
    <w:p>
      <w:pPr>
        <w:keepLines/>
      </w:pPr>
      <w:r>
        <w:rPr>
          <w:rFonts w:ascii="Consolas" w:hAnsi="Consolas"/>
          <w:sz w:val="14"/>
        </w:rPr>
        <w:t xml:space="preserve">      setPriority(editingRecord.priority || 'normal');</w:t>
      </w:r>
    </w:p>
    <w:p>
      <w:pPr>
        <w:keepLines/>
      </w:pPr>
      <w:r>
        <w:rPr>
          <w:rFonts w:ascii="Consolas" w:hAnsi="Consolas"/>
          <w:sz w:val="14"/>
        </w:rPr>
        <w:t xml:space="preserve">      setStatus(editingRecord.status || 'received');</w:t>
      </w:r>
    </w:p>
    <w:p>
      <w:pPr>
        <w:keepLines/>
      </w:pPr>
      <w:r>
        <w:rPr>
          <w:rFonts w:ascii="Consolas" w:hAnsi="Consolas"/>
          <w:sz w:val="14"/>
        </w:rPr>
        <w:t xml:space="preserve">      setActionOfficer(editingRecord.actionOfficer || '');</w:t>
      </w:r>
    </w:p>
    <w:p>
      <w:pPr>
        <w:keepLines/>
      </w:pPr>
      <w:r>
        <w:rPr>
          <w:rFonts w:ascii="Consolas" w:hAnsi="Consolas"/>
          <w:sz w:val="14"/>
        </w:rPr>
        <w:t xml:space="preserve">      setPhysicalLocation(editingRecord.physicalLocation || '');</w:t>
      </w:r>
    </w:p>
    <w:p>
      <w:pPr>
        <w:keepLines/>
      </w:pPr>
      <w:r>
        <w:rPr>
          <w:rFonts w:ascii="Consolas" w:hAnsi="Consolas"/>
          <w:sz w:val="14"/>
        </w:rPr>
        <w:t xml:space="preserve">      setFolioNumber(editingRecord.folioNumber || '');</w:t>
      </w:r>
    </w:p>
    <w:p>
      <w:pPr>
        <w:keepLines/>
      </w:pPr>
      <w:r>
        <w:rPr>
          <w:rFonts w:ascii="Consolas" w:hAnsi="Consolas"/>
          <w:sz w:val="14"/>
        </w:rPr>
        <w:t xml:space="preserve">      setRemarks(editingRecord.remarks || '');</w:t>
      </w:r>
    </w:p>
    <w:p>
      <w:pPr>
        <w:keepLines/>
      </w:pPr>
      <w:r>
        <w:rPr>
          <w:rFonts w:ascii="Consolas" w:hAnsi="Consolas"/>
          <w:sz w:val="14"/>
        </w:rPr>
        <w:t xml:space="preserve">      setDispatchMethod(editingRecord.dispatchMethod || 'Dispatch Rider');</w:t>
      </w:r>
    </w:p>
    <w:p>
      <w:pPr>
        <w:keepLines/>
      </w:pPr>
      <w:r>
        <w:rPr>
          <w:rFonts w:ascii="Consolas" w:hAnsi="Consolas"/>
          <w:sz w:val="14"/>
        </w:rPr>
        <w:t xml:space="preserve">      setDocuments(editingRecord.documents || []);</w:t>
      </w:r>
    </w:p>
    <w:p>
      <w:pPr>
        <w:keepLines/>
      </w:pPr>
      <w:r>
        <w:rPr>
          <w:rFonts w:ascii="Consolas" w:hAnsi="Consolas"/>
          <w:sz w:val="14"/>
        </w:rPr>
        <w:t xml:space="preserve">    } else {</w:t>
      </w:r>
    </w:p>
    <w:p>
      <w:pPr>
        <w:keepLines/>
      </w:pPr>
      <w:r>
        <w:rPr>
          <w:rFonts w:ascii="Consolas" w:hAnsi="Consolas"/>
          <w:sz w:val="14"/>
        </w:rPr>
        <w:t xml:space="preserve">      setType(initialType);</w:t>
      </w:r>
    </w:p>
    <w:p>
      <w:pPr>
        <w:keepLines/>
      </w:pPr>
      <w:r>
        <w:rPr>
          <w:rFonts w:ascii="Consolas" w:hAnsi="Consolas"/>
          <w:sz w:val="14"/>
        </w:rPr>
        <w:t xml:space="preserve">      setRecordDate(todayStr);</w:t>
      </w:r>
    </w:p>
    <w:p>
      <w:pPr>
        <w:keepLines/>
      </w:pPr>
      <w:r>
        <w:rPr>
          <w:rFonts w:ascii="Consolas" w:hAnsi="Consolas"/>
          <w:sz w:val="14"/>
        </w:rPr>
        <w:t xml:space="preserve">      setDateOnCorrespondence(todayStr);</w:t>
      </w:r>
    </w:p>
    <w:p>
      <w:pPr>
        <w:keepLines/>
      </w:pPr>
      <w:r>
        <w:rPr>
          <w:rFonts w:ascii="Consolas" w:hAnsi="Consolas"/>
          <w:sz w:val="14"/>
        </w:rPr>
        <w:t xml:space="preserve">      setSourceOrTarget('');</w:t>
      </w:r>
    </w:p>
    <w:p>
      <w:pPr>
        <w:keepLines/>
      </w:pPr>
      <w:r>
        <w:rPr>
          <w:rFonts w:ascii="Consolas" w:hAnsi="Consolas"/>
          <w:sz w:val="14"/>
        </w:rPr>
        <w:t xml:space="preserve">      setTitle('');</w:t>
      </w:r>
    </w:p>
    <w:p>
      <w:pPr>
        <w:keepLines/>
      </w:pPr>
      <w:r>
        <w:rPr>
          <w:rFonts w:ascii="Consolas" w:hAnsi="Consolas"/>
          <w:sz w:val="14"/>
        </w:rPr>
        <w:t xml:space="preserve">      setSelectedFolderId('');</w:t>
      </w:r>
    </w:p>
    <w:p>
      <w:pPr>
        <w:keepLines/>
      </w:pPr>
      <w:r>
        <w:rPr>
          <w:rFonts w:ascii="Consolas" w:hAnsi="Consolas"/>
          <w:sz w:val="14"/>
        </w:rPr>
        <w:t xml:space="preserve">      setFolderSearchQuery('');</w:t>
      </w:r>
    </w:p>
    <w:p>
      <w:pPr>
        <w:keepLines/>
      </w:pPr>
      <w:r>
        <w:rPr>
          <w:rFonts w:ascii="Consolas" w:hAnsi="Consolas"/>
          <w:sz w:val="14"/>
        </w:rPr>
        <w:t xml:space="preserve">      setIsFolderPickerOpen(false);</w:t>
      </w:r>
    </w:p>
    <w:p>
      <w:pPr>
        <w:keepLines/>
      </w:pPr>
      <w:r>
        <w:rPr>
          <w:rFonts w:ascii="Consolas" w:hAnsi="Consolas"/>
          <w:sz w:val="14"/>
        </w:rPr>
        <w:t xml:space="preserve">      setIsCreatingNewFolder(false);</w:t>
      </w:r>
    </w:p>
    <w:p>
      <w:pPr>
        <w:keepLines/>
      </w:pPr>
      <w:r>
        <w:rPr>
          <w:rFonts w:ascii="Consolas" w:hAnsi="Consolas"/>
          <w:sz w:val="14"/>
        </w:rPr>
        <w:t xml:space="preserve">      setCategory('Broadband Infrastructure');</w:t>
      </w:r>
    </w:p>
    <w:p>
      <w:pPr>
        <w:keepLines/>
      </w:pPr>
      <w:r>
        <w:rPr>
          <w:rFonts w:ascii="Consolas" w:hAnsi="Consolas"/>
          <w:sz w:val="14"/>
        </w:rPr>
        <w:t xml:space="preserve">      setPriority('normal');</w:t>
      </w:r>
    </w:p>
    <w:p>
      <w:pPr>
        <w:keepLines/>
      </w:pPr>
      <w:r>
        <w:rPr>
          <w:rFonts w:ascii="Consolas" w:hAnsi="Consolas"/>
          <w:sz w:val="14"/>
        </w:rPr>
        <w:t xml:space="preserve">      setStatus(initialType === 'incoming' ? 'received' : 'dispatched');</w:t>
      </w:r>
    </w:p>
    <w:p>
      <w:pPr>
        <w:keepLines/>
      </w:pPr>
      <w:r>
        <w:rPr>
          <w:rFonts w:ascii="Consolas" w:hAnsi="Consolas"/>
          <w:sz w:val="14"/>
        </w:rPr>
        <w:t xml:space="preserve">      setActionOfficer('');</w:t>
      </w:r>
    </w:p>
    <w:p>
      <w:pPr>
        <w:keepLines/>
      </w:pPr>
      <w:r>
        <w:rPr>
          <w:rFonts w:ascii="Consolas" w:hAnsi="Consolas"/>
          <w:sz w:val="14"/>
        </w:rPr>
        <w:t xml:space="preserve">      setPhysicalLocation('');</w:t>
      </w:r>
    </w:p>
    <w:p>
      <w:pPr>
        <w:keepLines/>
      </w:pPr>
      <w:r>
        <w:rPr>
          <w:rFonts w:ascii="Consolas" w:hAnsi="Consolas"/>
          <w:sz w:val="14"/>
        </w:rPr>
        <w:t xml:space="preserve">      setFolioNumber('');</w:t>
      </w:r>
    </w:p>
    <w:p>
      <w:pPr>
        <w:keepLines/>
      </w:pPr>
      <w:r>
        <w:rPr>
          <w:rFonts w:ascii="Consolas" w:hAnsi="Consolas"/>
          <w:sz w:val="14"/>
        </w:rPr>
        <w:t xml:space="preserve">      setRemarks('');</w:t>
      </w:r>
    </w:p>
    <w:p>
      <w:pPr>
        <w:keepLines/>
      </w:pPr>
      <w:r>
        <w:rPr>
          <w:rFonts w:ascii="Consolas" w:hAnsi="Consolas"/>
          <w:sz w:val="14"/>
        </w:rPr>
        <w:t xml:space="preserve">      setDispatchMethod('Dispatch Rider');</w:t>
      </w:r>
    </w:p>
    <w:p>
      <w:pPr>
        <w:keepLines/>
      </w:pPr>
      <w:r>
        <w:rPr>
          <w:rFonts w:ascii="Consolas" w:hAnsi="Consolas"/>
          <w:sz w:val="14"/>
        </w:rPr>
        <w:t xml:space="preserve">      setDocuments([]);</w:t>
      </w:r>
    </w:p>
    <w:p>
      <w:pPr>
        <w:keepLines/>
      </w:pPr>
      <w:r>
        <w:rPr>
          <w:rFonts w:ascii="Consolas" w:hAnsi="Consolas"/>
          <w:sz w:val="14"/>
        </w:rPr>
        <w:t xml:space="preserve">    }</w:t>
      </w:r>
    </w:p>
    <w:p>
      <w:pPr>
        <w:keepLines/>
      </w:pPr>
      <w:r>
        <w:rPr>
          <w:rFonts w:ascii="Consolas" w:hAnsi="Consolas"/>
          <w:sz w:val="14"/>
        </w:rPr>
        <w:t xml:space="preserve">    setErrors({});</w:t>
      </w:r>
    </w:p>
    <w:p>
      <w:pPr>
        <w:keepLines/>
      </w:pPr>
      <w:r>
        <w:rPr>
          <w:rFonts w:ascii="Consolas" w:hAnsi="Consolas"/>
          <w:sz w:val="14"/>
        </w:rPr>
        <w:t xml:space="preserve">  }, [editingRecord, initialType, isOpen, folders]);</w:t>
      </w:r>
    </w:p>
    <w:p>
      <w:pPr>
        <w:keepLines/>
      </w:pPr>
      <w:r>
        <w:rPr>
          <w:rFonts w:ascii="Consolas" w:hAnsi="Consolas"/>
          <w:sz w:val="14"/>
        </w:rPr>
        <w:t xml:space="preserve"> </w:t>
      </w:r>
    </w:p>
    <w:p>
      <w:pPr>
        <w:keepLines/>
      </w:pPr>
      <w:r>
        <w:rPr>
          <w:rFonts w:ascii="Consolas" w:hAnsi="Consolas"/>
          <w:sz w:val="14"/>
        </w:rPr>
        <w:t xml:space="preserve">  if (!isOpen) return null;</w:t>
      </w:r>
    </w:p>
    <w:p>
      <w:pPr>
        <w:keepLines/>
      </w:pPr>
      <w:r>
        <w:rPr>
          <w:rFonts w:ascii="Consolas" w:hAnsi="Consolas"/>
          <w:sz w:val="14"/>
        </w:rPr>
        <w:t xml:space="preserve"> </w:t>
      </w:r>
    </w:p>
    <w:p>
      <w:pPr>
        <w:keepLines/>
      </w:pPr>
      <w:r>
        <w:rPr>
          <w:rFonts w:ascii="Consolas" w:hAnsi="Consolas"/>
          <w:sz w:val="14"/>
        </w:rPr>
        <w:t xml:space="preserve">  const handleSelectFolder = (folder: ArchiveFolder) =&gt; {</w:t>
      </w:r>
    </w:p>
    <w:p>
      <w:pPr>
        <w:keepLines/>
      </w:pPr>
      <w:r>
        <w:rPr>
          <w:rFonts w:ascii="Consolas" w:hAnsi="Consolas"/>
          <w:sz w:val="14"/>
        </w:rPr>
        <w:t xml:space="preserve">    setSelectedFolderId(folder.id);</w:t>
      </w:r>
    </w:p>
    <w:p>
      <w:pPr>
        <w:keepLines/>
      </w:pPr>
      <w:r>
        <w:rPr>
          <w:rFonts w:ascii="Consolas" w:hAnsi="Consolas"/>
          <w:sz w:val="14"/>
        </w:rPr>
        <w:t xml:space="preserve">    setPhysicalLocation(folder.physicalLocation || 'Central Archive');</w:t>
      </w:r>
    </w:p>
    <w:p>
      <w:pPr>
        <w:keepLines/>
      </w:pPr>
      <w:r>
        <w:rPr>
          <w:rFonts w:ascii="Consolas" w:hAnsi="Consolas"/>
          <w:sz w:val="14"/>
        </w:rPr>
        <w:t xml:space="preserve">    setIsFolderPickerOpen(false);</w:t>
      </w:r>
    </w:p>
    <w:p>
      <w:pPr>
        <w:keepLines/>
      </w:pPr>
      <w:r>
        <w:rPr>
          <w:rFonts w:ascii="Consolas" w:hAnsi="Consolas"/>
          <w:sz w:val="14"/>
        </w:rPr>
        <w:t xml:space="preserve">    setFolderSearchQuery('');</w:t>
      </w:r>
    </w:p>
    <w:p>
      <w:pPr>
        <w:keepLines/>
      </w:pPr>
      <w:r>
        <w:rPr>
          <w:rFonts w:ascii="Consolas" w:hAnsi="Consolas"/>
          <w:sz w:val="14"/>
        </w:rPr>
        <w:t xml:space="preserve">    setErrors(prev =&gt; {</w:t>
      </w:r>
    </w:p>
    <w:p>
      <w:pPr>
        <w:keepLines/>
      </w:pPr>
      <w:r>
        <w:rPr>
          <w:rFonts w:ascii="Consolas" w:hAnsi="Consolas"/>
          <w:sz w:val="14"/>
        </w:rPr>
        <w:t xml:space="preserve">      const next = { ...prev };</w:t>
      </w:r>
    </w:p>
    <w:p>
      <w:pPr>
        <w:keepLines/>
      </w:pPr>
      <w:r>
        <w:rPr>
          <w:rFonts w:ascii="Consolas" w:hAnsi="Consolas"/>
          <w:sz w:val="14"/>
        </w:rPr>
        <w:t xml:space="preserve">      delete next.folder;</w:t>
      </w:r>
    </w:p>
    <w:p>
      <w:pPr>
        <w:keepLines/>
      </w:pPr>
      <w:r>
        <w:rPr>
          <w:rFonts w:ascii="Consolas" w:hAnsi="Consolas"/>
          <w:sz w:val="14"/>
        </w:rPr>
        <w:t xml:space="preserve">      return next;</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const handleQuickCreateFolder = (e: React.FormEvent) =&gt; {</w:t>
      </w:r>
    </w:p>
    <w:p>
      <w:pPr>
        <w:keepLines/>
      </w:pPr>
      <w:r>
        <w:rPr>
          <w:rFonts w:ascii="Consolas" w:hAnsi="Consolas"/>
          <w:sz w:val="14"/>
        </w:rPr>
        <w:t xml:space="preserve">    e.preventDefault();</w:t>
      </w:r>
    </w:p>
    <w:p>
      <w:pPr>
        <w:keepLines/>
      </w:pPr>
      <w:r>
        <w:rPr>
          <w:rFonts w:ascii="Consolas" w:hAnsi="Consolas"/>
          <w:sz w:val="14"/>
        </w:rPr>
        <w:t xml:space="preserve">    if (!inlineFolderName.trim() || !inlineFolderCode.trim()) {</w:t>
      </w:r>
    </w:p>
    <w:p>
      <w:pPr>
        <w:keepLines/>
      </w:pPr>
      <w:r>
        <w:rPr>
          <w:rFonts w:ascii="Consolas" w:hAnsi="Consolas"/>
          <w:sz w:val="14"/>
        </w:rPr>
        <w:t xml:space="preserve">      alert('Please provide both Folder Name and Ministry Reference Code');</w:t>
      </w:r>
    </w:p>
    <w:p>
      <w:pPr>
        <w:keepLines/>
      </w:pPr>
      <w:r>
        <w:rPr>
          <w:rFonts w:ascii="Consolas" w:hAnsi="Consolas"/>
          <w:sz w:val="14"/>
        </w:rPr>
        <w:t xml:space="preserve">      return;</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const newFolder: ArchiveFolder = {</w:t>
      </w:r>
    </w:p>
    <w:p>
      <w:pPr>
        <w:keepLines/>
      </w:pPr>
      <w:r>
        <w:rPr>
          <w:rFonts w:ascii="Consolas" w:hAnsi="Consolas"/>
          <w:sz w:val="14"/>
        </w:rPr>
        <w:t xml:space="preserve">      id: `folder-${Date.now()}`,</w:t>
      </w:r>
    </w:p>
    <w:p>
      <w:pPr>
        <w:keepLines/>
      </w:pPr>
      <w:r>
        <w:rPr>
          <w:rFonts w:ascii="Consolas" w:hAnsi="Consolas"/>
          <w:sz w:val="14"/>
        </w:rPr>
        <w:t xml:space="preserve">      name: inlineFolderName.trim(),</w:t>
      </w:r>
    </w:p>
    <w:p>
      <w:pPr>
        <w:keepLines/>
      </w:pPr>
      <w:r>
        <w:rPr>
          <w:rFonts w:ascii="Consolas" w:hAnsi="Consolas"/>
          <w:sz w:val="14"/>
        </w:rPr>
        <w:t xml:space="preserve">      folderCode: inlineFolderCode.trim().toUpperCase(),</w:t>
      </w:r>
    </w:p>
    <w:p>
      <w:pPr>
        <w:keepLines/>
      </w:pPr>
      <w:r>
        <w:rPr>
          <w:rFonts w:ascii="Consolas" w:hAnsi="Consolas"/>
          <w:sz w:val="14"/>
        </w:rPr>
        <w:t xml:space="preserve">      department: inlineFolderDept,</w:t>
      </w:r>
    </w:p>
    <w:p>
      <w:pPr>
        <w:keepLines/>
      </w:pPr>
      <w:r>
        <w:rPr>
          <w:rFonts w:ascii="Consolas" w:hAnsi="Consolas"/>
          <w:sz w:val="14"/>
        </w:rPr>
        <w:t xml:space="preserve">      description: `Created for correspondence registry filing.`,</w:t>
      </w:r>
    </w:p>
    <w:p>
      <w:pPr>
        <w:keepLines/>
      </w:pPr>
      <w:r>
        <w:rPr>
          <w:rFonts w:ascii="Consolas" w:hAnsi="Consolas"/>
          <w:sz w:val="14"/>
        </w:rPr>
        <w:t xml:space="preserve">      physicalLocation: inlineFolderLocation.trim(),</w:t>
      </w:r>
    </w:p>
    <w:p>
      <w:pPr>
        <w:keepLines/>
      </w:pPr>
      <w:r>
        <w:rPr>
          <w:rFonts w:ascii="Consolas" w:hAnsi="Consolas"/>
          <w:sz w:val="14"/>
        </w:rPr>
        <w:t xml:space="preserve">      colorTag: 'emerald',</w:t>
      </w:r>
    </w:p>
    <w:p>
      <w:pPr>
        <w:keepLines/>
      </w:pPr>
      <w:r>
        <w:rPr>
          <w:rFonts w:ascii="Consolas" w:hAnsi="Consolas"/>
          <w:sz w:val="14"/>
        </w:rPr>
        <w:t xml:space="preserve">      files: [],</w:t>
      </w:r>
    </w:p>
    <w:p>
      <w:pPr>
        <w:keepLines/>
      </w:pPr>
      <w:r>
        <w:rPr>
          <w:rFonts w:ascii="Consolas" w:hAnsi="Consolas"/>
          <w:sz w:val="14"/>
        </w:rPr>
        <w:t xml:space="preserve">      createdAt: new Date().toISOString(),</w:t>
      </w:r>
    </w:p>
    <w:p>
      <w:pPr>
        <w:keepLines/>
      </w:pPr>
      <w:r>
        <w:rPr>
          <w:rFonts w:ascii="Consolas" w:hAnsi="Consolas"/>
          <w:sz w:val="14"/>
        </w:rPr>
        <w:t xml:space="preserve">      updatedAt: new Date().toISOString(),</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if (onCreateFolder) {</w:t>
      </w:r>
    </w:p>
    <w:p>
      <w:pPr>
        <w:keepLines/>
      </w:pPr>
      <w:r>
        <w:rPr>
          <w:rFonts w:ascii="Consolas" w:hAnsi="Consolas"/>
          <w:sz w:val="14"/>
        </w:rPr>
        <w:t xml:space="preserve">      onCreateFolder(newFolder);</w:t>
      </w:r>
    </w:p>
    <w:p>
      <w:pPr>
        <w:keepLines/>
      </w:pPr>
      <w:r>
        <w:rPr>
          <w:rFonts w:ascii="Consolas" w:hAnsi="Consolas"/>
          <w:sz w:val="14"/>
        </w:rPr>
        <w:t xml:space="preserve">    }</w:t>
      </w:r>
    </w:p>
    <w:p>
      <w:pPr>
        <w:keepLines/>
      </w:pPr>
      <w:r>
        <w:rPr>
          <w:rFonts w:ascii="Consolas" w:hAnsi="Consolas"/>
          <w:sz w:val="14"/>
        </w:rPr>
        <w:t xml:space="preserve">    handleSelectFolder(newFolder);</w:t>
      </w:r>
    </w:p>
    <w:p>
      <w:pPr>
        <w:keepLines/>
      </w:pPr>
      <w:r>
        <w:rPr>
          <w:rFonts w:ascii="Consolas" w:hAnsi="Consolas"/>
          <w:sz w:val="14"/>
        </w:rPr>
        <w:t xml:space="preserve">    setIsCreatingNewFolder(false);</w:t>
      </w:r>
    </w:p>
    <w:p>
      <w:pPr>
        <w:keepLines/>
      </w:pPr>
      <w:r>
        <w:rPr>
          <w:rFonts w:ascii="Consolas" w:hAnsi="Consolas"/>
          <w:sz w:val="14"/>
        </w:rPr>
        <w:t xml:space="preserve">    setInlineFolderName('');</w:t>
      </w:r>
    </w:p>
    <w:p>
      <w:pPr>
        <w:keepLines/>
      </w:pPr>
      <w:r>
        <w:rPr>
          <w:rFonts w:ascii="Consolas" w:hAnsi="Consolas"/>
          <w:sz w:val="14"/>
        </w:rPr>
        <w:t xml:space="preserve">    setInlineFolderCode('');</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const handleFileUpload = async (e: React.ChangeEvent&lt;HTMLInputElement&gt;) =&gt; {</w:t>
      </w:r>
    </w:p>
    <w:p>
      <w:pPr>
        <w:keepLines/>
      </w:pPr>
      <w:r>
        <w:rPr>
          <w:rFonts w:ascii="Consolas" w:hAnsi="Consolas"/>
          <w:sz w:val="14"/>
        </w:rPr>
        <w:t xml:space="preserve">    const files = e.target.files;</w:t>
      </w:r>
    </w:p>
    <w:p>
      <w:pPr>
        <w:keepLines/>
      </w:pPr>
      <w:r>
        <w:rPr>
          <w:rFonts w:ascii="Consolas" w:hAnsi="Consolas"/>
          <w:sz w:val="14"/>
        </w:rPr>
        <w:t xml:space="preserve">    if (!files || files.length === 0) return;</w:t>
      </w:r>
    </w:p>
    <w:p>
      <w:pPr>
        <w:keepLines/>
      </w:pPr>
      <w:r>
        <w:rPr>
          <w:rFonts w:ascii="Consolas" w:hAnsi="Consolas"/>
          <w:sz w:val="14"/>
        </w:rPr>
        <w:t xml:space="preserve"> </w:t>
      </w:r>
    </w:p>
    <w:p>
      <w:pPr>
        <w:keepLines/>
      </w:pPr>
      <w:r>
        <w:rPr>
          <w:rFonts w:ascii="Consolas" w:hAnsi="Consolas"/>
          <w:sz w:val="14"/>
        </w:rPr>
        <w:t xml:space="preserve">    setIsUploading(true);</w:t>
      </w:r>
    </w:p>
    <w:p>
      <w:pPr>
        <w:keepLines/>
      </w:pPr>
      <w:r>
        <w:rPr>
          <w:rFonts w:ascii="Consolas" w:hAnsi="Consolas"/>
          <w:sz w:val="14"/>
        </w:rPr>
        <w:t xml:space="preserve">    try {</w:t>
      </w:r>
    </w:p>
    <w:p>
      <w:pPr>
        <w:keepLines/>
      </w:pPr>
      <w:r>
        <w:rPr>
          <w:rFonts w:ascii="Consolas" w:hAnsi="Consolas"/>
          <w:sz w:val="14"/>
        </w:rPr>
        <w:t xml:space="preserve">      const newDocs: AttachedDocument[] = [];</w:t>
      </w:r>
    </w:p>
    <w:p>
      <w:pPr>
        <w:keepLines/>
      </w:pPr>
      <w:r>
        <w:rPr>
          <w:rFonts w:ascii="Consolas" w:hAnsi="Consolas"/>
          <w:sz w:val="14"/>
        </w:rPr>
        <w:t xml:space="preserve">      for (let i = 0; i &lt; files.length; i++) {</w:t>
      </w:r>
    </w:p>
    <w:p>
      <w:pPr>
        <w:keepLines/>
      </w:pPr>
      <w:r>
        <w:rPr>
          <w:rFonts w:ascii="Consolas" w:hAnsi="Consolas"/>
          <w:sz w:val="14"/>
        </w:rPr>
        <w:t xml:space="preserve">        const doc = await processUploadedFile(files[i]);</w:t>
      </w:r>
    </w:p>
    <w:p>
      <w:pPr>
        <w:keepLines/>
      </w:pPr>
      <w:r>
        <w:rPr>
          <w:rFonts w:ascii="Consolas" w:hAnsi="Consolas"/>
          <w:sz w:val="14"/>
        </w:rPr>
        <w:t xml:space="preserve">        newDocs.push(doc);</w:t>
      </w:r>
    </w:p>
    <w:p>
      <w:pPr>
        <w:keepLines/>
      </w:pPr>
      <w:r>
        <w:rPr>
          <w:rFonts w:ascii="Consolas" w:hAnsi="Consolas"/>
          <w:sz w:val="14"/>
        </w:rPr>
        <w:t xml:space="preserve">      }</w:t>
      </w:r>
    </w:p>
    <w:p>
      <w:pPr>
        <w:keepLines/>
      </w:pPr>
      <w:r>
        <w:rPr>
          <w:rFonts w:ascii="Consolas" w:hAnsi="Consolas"/>
          <w:sz w:val="14"/>
        </w:rPr>
        <w:t xml:space="preserve">      setDocuments(prev =&gt; [...prev, ...newDocs]);</w:t>
      </w:r>
    </w:p>
    <w:p>
      <w:pPr>
        <w:keepLines/>
      </w:pPr>
      <w:r>
        <w:rPr>
          <w:rFonts w:ascii="Consolas" w:hAnsi="Consolas"/>
          <w:sz w:val="14"/>
        </w:rPr>
        <w:t xml:space="preserve">    } catch (err) {</w:t>
      </w:r>
    </w:p>
    <w:p>
      <w:pPr>
        <w:keepLines/>
      </w:pPr>
      <w:r>
        <w:rPr>
          <w:rFonts w:ascii="Consolas" w:hAnsi="Consolas"/>
          <w:sz w:val="14"/>
        </w:rPr>
        <w:t xml:space="preserve">      console.error('Error reading files', err);</w:t>
      </w:r>
    </w:p>
    <w:p>
      <w:pPr>
        <w:keepLines/>
      </w:pPr>
      <w:r>
        <w:rPr>
          <w:rFonts w:ascii="Consolas" w:hAnsi="Consolas"/>
          <w:sz w:val="14"/>
        </w:rPr>
        <w:t xml:space="preserve">      alert('Error uploading document. Please check the file format.');</w:t>
      </w:r>
    </w:p>
    <w:p>
      <w:pPr>
        <w:keepLines/>
      </w:pPr>
      <w:r>
        <w:rPr>
          <w:rFonts w:ascii="Consolas" w:hAnsi="Consolas"/>
          <w:sz w:val="14"/>
        </w:rPr>
        <w:t xml:space="preserve">    } finally {</w:t>
      </w:r>
    </w:p>
    <w:p>
      <w:pPr>
        <w:keepLines/>
      </w:pPr>
      <w:r>
        <w:rPr>
          <w:rFonts w:ascii="Consolas" w:hAnsi="Consolas"/>
          <w:sz w:val="14"/>
        </w:rPr>
        <w:t xml:space="preserve">      setIsUploading(false);</w:t>
      </w:r>
    </w:p>
    <w:p>
      <w:pPr>
        <w:keepLines/>
      </w:pPr>
      <w:r>
        <w:rPr>
          <w:rFonts w:ascii="Consolas" w:hAnsi="Consolas"/>
          <w:sz w:val="14"/>
        </w:rPr>
        <w:t xml:space="preserve">      if (fileInputRef.current) fileInputRef.current.value =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const handleRemoveDoc = (id: string) =&gt; {</w:t>
      </w:r>
    </w:p>
    <w:p>
      <w:pPr>
        <w:keepLines/>
      </w:pPr>
      <w:r>
        <w:rPr>
          <w:rFonts w:ascii="Consolas" w:hAnsi="Consolas"/>
          <w:sz w:val="14"/>
        </w:rPr>
        <w:t xml:space="preserve">    setDocuments(prev =&gt; prev.filter(d =&gt; d.id !== id));</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const validate = (): boolean =&gt; {</w:t>
      </w:r>
    </w:p>
    <w:p>
      <w:pPr>
        <w:keepLines/>
      </w:pPr>
      <w:r>
        <w:rPr>
          <w:rFonts w:ascii="Consolas" w:hAnsi="Consolas"/>
          <w:sz w:val="14"/>
        </w:rPr>
        <w:t xml:space="preserve">    const newErrors: { [key: string]: string } = {};</w:t>
      </w:r>
    </w:p>
    <w:p>
      <w:pPr>
        <w:keepLines/>
      </w:pPr>
      <w:r>
        <w:rPr>
          <w:rFonts w:ascii="Consolas" w:hAnsi="Consolas"/>
          <w:sz w:val="14"/>
        </w:rPr>
        <w:t xml:space="preserve"> </w:t>
      </w:r>
    </w:p>
    <w:p>
      <w:pPr>
        <w:keepLines/>
      </w:pPr>
      <w:r>
        <w:rPr>
          <w:rFonts w:ascii="Consolas" w:hAnsi="Consolas"/>
          <w:sz w:val="14"/>
        </w:rPr>
        <w:t xml:space="preserve">    if (!selectedFolderId || !selectedFolder) {</w:t>
      </w:r>
    </w:p>
    <w:p>
      <w:pPr>
        <w:keepLines/>
      </w:pPr>
      <w:r>
        <w:rPr>
          <w:rFonts w:ascii="Consolas" w:hAnsi="Consolas"/>
          <w:sz w:val="14"/>
        </w:rPr>
        <w:t xml:space="preserve">      newErrors.folder = 'Mandatory: You must search and select an appropriate folder to file this correspondence';</w:t>
      </w:r>
    </w:p>
    <w:p>
      <w:pPr>
        <w:keepLines/>
      </w:pPr>
      <w:r>
        <w:rPr>
          <w:rFonts w:ascii="Consolas" w:hAnsi="Consolas"/>
          <w:sz w:val="14"/>
        </w:rPr>
        <w:t xml:space="preserve">    }</w:t>
      </w:r>
    </w:p>
    <w:p>
      <w:pPr>
        <w:keepLines/>
      </w:pPr>
      <w:r>
        <w:rPr>
          <w:rFonts w:ascii="Consolas" w:hAnsi="Consolas"/>
          <w:sz w:val="14"/>
        </w:rPr>
        <w:t xml:space="preserve">    if (!recordDate) {</w:t>
      </w:r>
    </w:p>
    <w:p>
      <w:pPr>
        <w:keepLines/>
      </w:pPr>
      <w:r>
        <w:rPr>
          <w:rFonts w:ascii="Consolas" w:hAnsi="Consolas"/>
          <w:sz w:val="14"/>
        </w:rPr>
        <w:t xml:space="preserve">      newErrors.recordDate = `${type === 'incoming' ? 'Received Date' : 'Outgoing Date'} is required`;</w:t>
      </w:r>
    </w:p>
    <w:p>
      <w:pPr>
        <w:keepLines/>
      </w:pPr>
      <w:r>
        <w:rPr>
          <w:rFonts w:ascii="Consolas" w:hAnsi="Consolas"/>
          <w:sz w:val="14"/>
        </w:rPr>
        <w:t xml:space="preserve">    }</w:t>
      </w:r>
    </w:p>
    <w:p>
      <w:pPr>
        <w:keepLines/>
      </w:pPr>
      <w:r>
        <w:rPr>
          <w:rFonts w:ascii="Consolas" w:hAnsi="Consolas"/>
          <w:sz w:val="14"/>
        </w:rPr>
        <w:t xml:space="preserve">    if (!dateOnCorrespondence) {</w:t>
      </w:r>
    </w:p>
    <w:p>
      <w:pPr>
        <w:keepLines/>
      </w:pPr>
      <w:r>
        <w:rPr>
          <w:rFonts w:ascii="Consolas" w:hAnsi="Consolas"/>
          <w:sz w:val="14"/>
        </w:rPr>
        <w:t xml:space="preserve">      newErrors.dateOnCorrespondence = 'Date on Correspondence is required';</w:t>
      </w:r>
    </w:p>
    <w:p>
      <w:pPr>
        <w:keepLines/>
      </w:pPr>
      <w:r>
        <w:rPr>
          <w:rFonts w:ascii="Consolas" w:hAnsi="Consolas"/>
          <w:sz w:val="14"/>
        </w:rPr>
        <w:t xml:space="preserve">    }</w:t>
      </w:r>
    </w:p>
    <w:p>
      <w:pPr>
        <w:keepLines/>
      </w:pPr>
      <w:r>
        <w:rPr>
          <w:rFonts w:ascii="Consolas" w:hAnsi="Consolas"/>
          <w:sz w:val="14"/>
        </w:rPr>
        <w:t xml:space="preserve">    if (!sourceOrTarget.trim()) {</w:t>
      </w:r>
    </w:p>
    <w:p>
      <w:pPr>
        <w:keepLines/>
      </w:pPr>
      <w:r>
        <w:rPr>
          <w:rFonts w:ascii="Consolas" w:hAnsi="Consolas"/>
          <w:sz w:val="14"/>
        </w:rPr>
        <w:t xml:space="preserve">      newErrors.sourceOrTarget = `${type === 'incoming' ? 'Source (From Whom Received)' : 'Target (To Whom Dispatched)'} is required`;</w:t>
      </w:r>
    </w:p>
    <w:p>
      <w:pPr>
        <w:keepLines/>
      </w:pPr>
      <w:r>
        <w:rPr>
          <w:rFonts w:ascii="Consolas" w:hAnsi="Consolas"/>
          <w:sz w:val="14"/>
        </w:rPr>
        <w:t xml:space="preserve">    }</w:t>
      </w:r>
    </w:p>
    <w:p>
      <w:pPr>
        <w:keepLines/>
      </w:pPr>
      <w:r>
        <w:rPr>
          <w:rFonts w:ascii="Consolas" w:hAnsi="Consolas"/>
          <w:sz w:val="14"/>
        </w:rPr>
        <w:t xml:space="preserve">    if (!title.trim()) {</w:t>
      </w:r>
    </w:p>
    <w:p>
      <w:pPr>
        <w:keepLines/>
      </w:pPr>
      <w:r>
        <w:rPr>
          <w:rFonts w:ascii="Consolas" w:hAnsi="Consolas"/>
          <w:sz w:val="14"/>
        </w:rPr>
        <w:t xml:space="preserve">      newErrors.title = 'Title / Subject of correspondence is required';</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setErrors(newErrors);</w:t>
      </w:r>
    </w:p>
    <w:p>
      <w:pPr>
        <w:keepLines/>
      </w:pPr>
      <w:r>
        <w:rPr>
          <w:rFonts w:ascii="Consolas" w:hAnsi="Consolas"/>
          <w:sz w:val="14"/>
        </w:rPr>
        <w:t xml:space="preserve">    return Object.keys(newErrors).length === 0;</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const handleSubmit = (e: React.FormEvent) =&gt; {</w:t>
      </w:r>
    </w:p>
    <w:p>
      <w:pPr>
        <w:keepLines/>
      </w:pPr>
      <w:r>
        <w:rPr>
          <w:rFonts w:ascii="Consolas" w:hAnsi="Consolas"/>
          <w:sz w:val="14"/>
        </w:rPr>
        <w:t xml:space="preserve">    e.preventDefault();</w:t>
      </w:r>
    </w:p>
    <w:p>
      <w:pPr>
        <w:keepLines/>
      </w:pPr>
      <w:r>
        <w:rPr>
          <w:rFonts w:ascii="Consolas" w:hAnsi="Consolas"/>
          <w:sz w:val="14"/>
        </w:rPr>
        <w:t xml:space="preserve">    if (!validate()) return;</w:t>
      </w:r>
    </w:p>
    <w:p>
      <w:pPr>
        <w:keepLines/>
      </w:pPr>
      <w:r>
        <w:rPr>
          <w:rFonts w:ascii="Consolas" w:hAnsi="Consolas"/>
          <w:sz w:val="14"/>
        </w:rPr>
        <w:t xml:space="preserve"> </w:t>
      </w:r>
    </w:p>
    <w:p>
      <w:pPr>
        <w:keepLines/>
      </w:pPr>
      <w:r>
        <w:rPr>
          <w:rFonts w:ascii="Consolas" w:hAnsi="Consolas"/>
          <w:sz w:val="14"/>
        </w:rPr>
        <w:t xml:space="preserve">    const registryNo = editingRecord </w:t>
      </w:r>
    </w:p>
    <w:p>
      <w:pPr>
        <w:keepLines/>
      </w:pPr>
      <w:r>
        <w:rPr>
          <w:rFonts w:ascii="Consolas" w:hAnsi="Consolas"/>
          <w:sz w:val="14"/>
        </w:rPr>
        <w:t xml:space="preserve">      ? editingRecord.registryNo </w:t>
      </w:r>
    </w:p>
    <w:p>
      <w:pPr>
        <w:keepLines/>
      </w:pPr>
      <w:r>
        <w:rPr>
          <w:rFonts w:ascii="Consolas" w:hAnsi="Consolas"/>
          <w:sz w:val="14"/>
        </w:rPr>
        <w:t xml:space="preserve">      : generateNextRegistryNumber(type, existingRecords);</w:t>
      </w:r>
    </w:p>
    <w:p>
      <w:pPr>
        <w:keepLines/>
      </w:pPr>
      <w:r>
        <w:rPr>
          <w:rFonts w:ascii="Consolas" w:hAnsi="Consolas"/>
          <w:sz w:val="14"/>
        </w:rPr>
        <w:t xml:space="preserve"> </w:t>
      </w:r>
    </w:p>
    <w:p>
      <w:pPr>
        <w:keepLines/>
      </w:pPr>
      <w:r>
        <w:rPr>
          <w:rFonts w:ascii="Consolas" w:hAnsi="Consolas"/>
          <w:sz w:val="14"/>
        </w:rPr>
        <w:t xml:space="preserve">    const targetFolder = folders.find(f =&gt; f.id === selectedFolderId);</w:t>
      </w:r>
    </w:p>
    <w:p>
      <w:pPr>
        <w:keepLines/>
      </w:pPr>
      <w:r>
        <w:rPr>
          <w:rFonts w:ascii="Consolas" w:hAnsi="Consolas"/>
          <w:sz w:val="14"/>
        </w:rPr>
        <w:t xml:space="preserve"> </w:t>
      </w:r>
    </w:p>
    <w:p>
      <w:pPr>
        <w:keepLines/>
      </w:pPr>
      <w:r>
        <w:rPr>
          <w:rFonts w:ascii="Consolas" w:hAnsi="Consolas"/>
          <w:sz w:val="14"/>
        </w:rPr>
        <w:t xml:space="preserve">    const recordToSave: Correspondence = {</w:t>
      </w:r>
    </w:p>
    <w:p>
      <w:pPr>
        <w:keepLines/>
      </w:pPr>
      <w:r>
        <w:rPr>
          <w:rFonts w:ascii="Consolas" w:hAnsi="Consolas"/>
          <w:sz w:val="14"/>
        </w:rPr>
        <w:t xml:space="preserve">      id: editingRecord ? editingRecord.id : `corr-${Date.now()}`,</w:t>
      </w:r>
    </w:p>
    <w:p>
      <w:pPr>
        <w:keepLines/>
      </w:pPr>
      <w:r>
        <w:rPr>
          <w:rFonts w:ascii="Consolas" w:hAnsi="Consolas"/>
          <w:sz w:val="14"/>
        </w:rPr>
        <w:t xml:space="preserve">      registryNo,</w:t>
      </w:r>
    </w:p>
    <w:p>
      <w:pPr>
        <w:keepLines/>
      </w:pPr>
      <w:r>
        <w:rPr>
          <w:rFonts w:ascii="Consolas" w:hAnsi="Consolas"/>
          <w:sz w:val="14"/>
        </w:rPr>
        <w:t xml:space="preserve">      type,</w:t>
      </w:r>
    </w:p>
    <w:p>
      <w:pPr>
        <w:keepLines/>
      </w:pPr>
      <w:r>
        <w:rPr>
          <w:rFonts w:ascii="Consolas" w:hAnsi="Consolas"/>
          <w:sz w:val="14"/>
        </w:rPr>
        <w:t xml:space="preserve">      recordDate,</w:t>
      </w:r>
    </w:p>
    <w:p>
      <w:pPr>
        <w:keepLines/>
      </w:pPr>
      <w:r>
        <w:rPr>
          <w:rFonts w:ascii="Consolas" w:hAnsi="Consolas"/>
          <w:sz w:val="14"/>
        </w:rPr>
        <w:t xml:space="preserve">      dateOnCorrespondence,</w:t>
      </w:r>
    </w:p>
    <w:p>
      <w:pPr>
        <w:keepLines/>
      </w:pPr>
      <w:r>
        <w:rPr>
          <w:rFonts w:ascii="Consolas" w:hAnsi="Consolas"/>
          <w:sz w:val="14"/>
        </w:rPr>
        <w:t xml:space="preserve">      source: type === 'incoming' ? sourceOrTarget.trim() : undefined,</w:t>
      </w:r>
    </w:p>
    <w:p>
      <w:pPr>
        <w:keepLines/>
      </w:pPr>
      <w:r>
        <w:rPr>
          <w:rFonts w:ascii="Consolas" w:hAnsi="Consolas"/>
          <w:sz w:val="14"/>
        </w:rPr>
        <w:t xml:space="preserve">      target: type === 'outgoing' ? sourceOrTarget.trim() : undefined,</w:t>
      </w:r>
    </w:p>
    <w:p>
      <w:pPr>
        <w:keepLines/>
      </w:pPr>
      <w:r>
        <w:rPr>
          <w:rFonts w:ascii="Consolas" w:hAnsi="Consolas"/>
          <w:sz w:val="14"/>
        </w:rPr>
        <w:t xml:space="preserve">      title: title.trim(),</w:t>
      </w:r>
    </w:p>
    <w:p>
      <w:pPr>
        <w:keepLines/>
      </w:pPr>
      <w:r>
        <w:rPr>
          <w:rFonts w:ascii="Consolas" w:hAnsi="Consolas"/>
          <w:sz w:val="14"/>
        </w:rPr>
        <w:t xml:space="preserve">      fileNumber: targetFolder ? targetFolder.folderCode : 'EDSG/MOCDE/GEN/2026',</w:t>
      </w:r>
    </w:p>
    <w:p>
      <w:pPr>
        <w:keepLines/>
      </w:pPr>
      <w:r>
        <w:rPr>
          <w:rFonts w:ascii="Consolas" w:hAnsi="Consolas"/>
          <w:sz w:val="14"/>
        </w:rPr>
        <w:t xml:space="preserve">      folderId: selectedFolderId,</w:t>
      </w:r>
    </w:p>
    <w:p>
      <w:pPr>
        <w:keepLines/>
      </w:pPr>
      <w:r>
        <w:rPr>
          <w:rFonts w:ascii="Consolas" w:hAnsi="Consolas"/>
          <w:sz w:val="14"/>
        </w:rPr>
        <w:t xml:space="preserve">      category,</w:t>
      </w:r>
    </w:p>
    <w:p>
      <w:pPr>
        <w:keepLines/>
      </w:pPr>
      <w:r>
        <w:rPr>
          <w:rFonts w:ascii="Consolas" w:hAnsi="Consolas"/>
          <w:sz w:val="14"/>
        </w:rPr>
        <w:t xml:space="preserve">      priority,</w:t>
      </w:r>
    </w:p>
    <w:p>
      <w:pPr>
        <w:keepLines/>
      </w:pPr>
      <w:r>
        <w:rPr>
          <w:rFonts w:ascii="Consolas" w:hAnsi="Consolas"/>
          <w:sz w:val="14"/>
        </w:rPr>
        <w:t xml:space="preserve">      status,</w:t>
      </w:r>
    </w:p>
    <w:p>
      <w:pPr>
        <w:keepLines/>
      </w:pPr>
      <w:r>
        <w:rPr>
          <w:rFonts w:ascii="Consolas" w:hAnsi="Consolas"/>
          <w:sz w:val="14"/>
        </w:rPr>
        <w:t xml:space="preserve">      actionOfficer: actionOfficer.trim() || undefined,</w:t>
      </w:r>
    </w:p>
    <w:p>
      <w:pPr>
        <w:keepLines/>
      </w:pPr>
      <w:r>
        <w:rPr>
          <w:rFonts w:ascii="Consolas" w:hAnsi="Consolas"/>
          <w:sz w:val="14"/>
        </w:rPr>
        <w:t xml:space="preserve">      physicalLocation: physicalLocation.trim() || targetFolder?.physicalLocation || undefined,</w:t>
      </w:r>
    </w:p>
    <w:p>
      <w:pPr>
        <w:keepLines/>
      </w:pPr>
      <w:r>
        <w:rPr>
          <w:rFonts w:ascii="Consolas" w:hAnsi="Consolas"/>
          <w:sz w:val="14"/>
        </w:rPr>
        <w:t xml:space="preserve">      folioNumber: folioNumber.trim() || undefined,</w:t>
      </w:r>
    </w:p>
    <w:p>
      <w:pPr>
        <w:keepLines/>
      </w:pPr>
      <w:r>
        <w:rPr>
          <w:rFonts w:ascii="Consolas" w:hAnsi="Consolas"/>
          <w:sz w:val="14"/>
        </w:rPr>
        <w:t xml:space="preserve">      remarks: remarks.trim() || undefined,</w:t>
      </w:r>
    </w:p>
    <w:p>
      <w:pPr>
        <w:keepLines/>
      </w:pPr>
      <w:r>
        <w:rPr>
          <w:rFonts w:ascii="Consolas" w:hAnsi="Consolas"/>
          <w:sz w:val="14"/>
        </w:rPr>
        <w:t xml:space="preserve">      dispatchMethod: type === 'outgoing' ? dispatchMethod : undefined,</w:t>
      </w:r>
    </w:p>
    <w:p>
      <w:pPr>
        <w:keepLines/>
      </w:pPr>
      <w:r>
        <w:rPr>
          <w:rFonts w:ascii="Consolas" w:hAnsi="Consolas"/>
          <w:sz w:val="14"/>
        </w:rPr>
        <w:t xml:space="preserve">      documents,</w:t>
      </w:r>
    </w:p>
    <w:p>
      <w:pPr>
        <w:keepLines/>
      </w:pPr>
      <w:r>
        <w:rPr>
          <w:rFonts w:ascii="Consolas" w:hAnsi="Consolas"/>
          <w:sz w:val="14"/>
        </w:rPr>
        <w:t xml:space="preserve">      createdAt: editingRecord ? editingRecord.createdAt : new Date().toISOString(),</w:t>
      </w:r>
    </w:p>
    <w:p>
      <w:pPr>
        <w:keepLines/>
      </w:pPr>
      <w:r>
        <w:rPr>
          <w:rFonts w:ascii="Consolas" w:hAnsi="Consolas"/>
          <w:sz w:val="14"/>
        </w:rPr>
        <w:t xml:space="preserve">      updatedAt: new Date().toISOString(),</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onSave(recordToSave, selectedFolderId);</w:t>
      </w:r>
    </w:p>
    <w:p>
      <w:pPr>
        <w:keepLines/>
      </w:pPr>
      <w:r>
        <w:rPr>
          <w:rFonts w:ascii="Consolas" w:hAnsi="Consolas"/>
          <w:sz w:val="14"/>
        </w:rPr>
        <w:t xml:space="preserve">    onClose();</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return (</w:t>
      </w:r>
    </w:p>
    <w:p>
      <w:pPr>
        <w:keepLines/>
      </w:pPr>
      <w:r>
        <w:rPr>
          <w:rFonts w:ascii="Consolas" w:hAnsi="Consolas"/>
          <w:sz w:val="14"/>
        </w:rPr>
        <w:t xml:space="preserve">    &lt;div className="fixed inset-0 z-50 overflow-y-auto bg-slate-950/60 backdrop-blur-xs flex items-center justify-center p-3 sm:p-5"&gt;</w:t>
      </w:r>
    </w:p>
    <w:p>
      <w:pPr>
        <w:keepLines/>
      </w:pPr>
      <w:r>
        <w:rPr>
          <w:rFonts w:ascii="Consolas" w:hAnsi="Consolas"/>
          <w:sz w:val="14"/>
        </w:rPr>
        <w:t xml:space="preserve">      &lt;div </w:t>
      </w:r>
    </w:p>
    <w:p>
      <w:pPr>
        <w:keepLines/>
      </w:pPr>
      <w:r>
        <w:rPr>
          <w:rFonts w:ascii="Consolas" w:hAnsi="Consolas"/>
          <w:sz w:val="14"/>
        </w:rPr>
        <w:t xml:space="preserve">        className="bg-white rounded-2xl max-w-3xl w-full border border-slate-200 shadow-2xl overflow-hidden my-6 animate-fade-in"</w:t>
      </w:r>
    </w:p>
    <w:p>
      <w:pPr>
        <w:keepLines/>
      </w:pPr>
      <w:r>
        <w:rPr>
          <w:rFonts w:ascii="Consolas" w:hAnsi="Consolas"/>
          <w:sz w:val="14"/>
        </w:rPr>
        <w:t xml:space="preserve">        role="dialog"</w:t>
      </w:r>
    </w:p>
    <w:p>
      <w:pPr>
        <w:keepLines/>
      </w:pPr>
      <w:r>
        <w:rPr>
          <w:rFonts w:ascii="Consolas" w:hAnsi="Consolas"/>
          <w:sz w:val="14"/>
        </w:rPr>
        <w:t xml:space="preserve">        aria-modal="true"</w:t>
      </w:r>
    </w:p>
    <w:p>
      <w:pPr>
        <w:keepLines/>
      </w:pPr>
      <w:r>
        <w:rPr>
          <w:rFonts w:ascii="Consolas" w:hAnsi="Consolas"/>
          <w:sz w:val="14"/>
        </w:rPr>
        <w:t xml:space="preserve">      &gt;</w:t>
      </w:r>
    </w:p>
    <w:p>
      <w:pPr>
        <w:keepLines/>
      </w:pPr>
      <w:r>
        <w:rPr>
          <w:rFonts w:ascii="Consolas" w:hAnsi="Consolas"/>
          <w:sz w:val="14"/>
        </w:rPr>
        <w:t xml:space="preserve">        {/* Header */}</w:t>
      </w:r>
    </w:p>
    <w:p>
      <w:pPr>
        <w:keepLines/>
      </w:pPr>
      <w:r>
        <w:rPr>
          <w:rFonts w:ascii="Consolas" w:hAnsi="Consolas"/>
          <w:sz w:val="14"/>
        </w:rPr>
        <w:t xml:space="preserve">        &lt;div className="flex items-center justify-between px-6 py-4 border-b border-slate-200 bg-slate-50/80"&gt;</w:t>
      </w:r>
    </w:p>
    <w:p>
      <w:pPr>
        <w:keepLines/>
      </w:pPr>
      <w:r>
        <w:rPr>
          <w:rFonts w:ascii="Consolas" w:hAnsi="Consolas"/>
          <w:sz w:val="14"/>
        </w:rPr>
        <w:t xml:space="preserve">          &lt;div className="flex items-center gap-3"&gt;</w:t>
      </w:r>
    </w:p>
    <w:p>
      <w:pPr>
        <w:keepLines/>
      </w:pPr>
      <w:r>
        <w:rPr>
          <w:rFonts w:ascii="Consolas" w:hAnsi="Consolas"/>
          <w:sz w:val="14"/>
        </w:rPr>
        <w:t xml:space="preserve">            &lt;div className={`w-9 h-9 rounded-lg flex items-center justify-center ${type === 'incoming' ? 'bg-blue-100 text-blue-800' : 'bg-emerald-100 text-emerald-800'}`}&gt;</w:t>
      </w:r>
    </w:p>
    <w:p>
      <w:pPr>
        <w:keepLines/>
      </w:pPr>
      <w:r>
        <w:rPr>
          <w:rFonts w:ascii="Consolas" w:hAnsi="Consolas"/>
          <w:sz w:val="14"/>
        </w:rPr>
        <w:t xml:space="preserve">              {type === 'incoming' ? &lt;ArrowDownLeft className="w-5 h-5" /&gt; : &lt;ArrowUpRight className="w-5 h-5" /&gt;}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&lt;h2 className="text-base font-bold text-slate-900"&gt;</w:t>
      </w:r>
    </w:p>
    <w:p>
      <w:pPr>
        <w:keepLines/>
      </w:pPr>
      <w:r>
        <w:rPr>
          <w:rFonts w:ascii="Consolas" w:hAnsi="Consolas"/>
          <w:sz w:val="14"/>
        </w:rPr>
        <w:t xml:space="preserve">                {editingRecord </w:t>
      </w:r>
    </w:p>
    <w:p>
      <w:pPr>
        <w:keepLines/>
      </w:pPr>
      <w:r>
        <w:rPr>
          <w:rFonts w:ascii="Consolas" w:hAnsi="Consolas"/>
          <w:sz w:val="14"/>
        </w:rPr>
        <w:t xml:space="preserve">                  ? 'Edit Correspondence Record' </w:t>
      </w:r>
    </w:p>
    <w:p>
      <w:pPr>
        <w:keepLines/>
      </w:pPr>
      <w:r>
        <w:rPr>
          <w:rFonts w:ascii="Consolas" w:hAnsi="Consolas"/>
          <w:sz w:val="14"/>
        </w:rPr>
        <w:t xml:space="preserve">                  : type === 'incoming' </w:t>
      </w:r>
    </w:p>
    <w:p>
      <w:pPr>
        <w:keepLines/>
      </w:pPr>
      <w:r>
        <w:rPr>
          <w:rFonts w:ascii="Consolas" w:hAnsi="Consolas"/>
          <w:sz w:val="14"/>
        </w:rPr>
        <w:t xml:space="preserve">                    ? 'Receive &amp; File Inward Correspondence' </w:t>
      </w:r>
    </w:p>
    <w:p>
      <w:pPr>
        <w:keepLines/>
      </w:pPr>
      <w:r>
        <w:rPr>
          <w:rFonts w:ascii="Consolas" w:hAnsi="Consolas"/>
          <w:sz w:val="14"/>
        </w:rPr>
        <w:t xml:space="preserve">                    : 'Dispatch &amp; File Outward Correspondence'}</w:t>
      </w:r>
    </w:p>
    <w:p>
      <w:pPr>
        <w:keepLines/>
      </w:pPr>
      <w:r>
        <w:rPr>
          <w:rFonts w:ascii="Consolas" w:hAnsi="Consolas"/>
          <w:sz w:val="14"/>
        </w:rPr>
        <w:t xml:space="preserve">              &lt;/h2&gt;</w:t>
      </w:r>
    </w:p>
    <w:p>
      <w:pPr>
        <w:keepLines/>
      </w:pPr>
      <w:r>
        <w:rPr>
          <w:rFonts w:ascii="Consolas" w:hAnsi="Consolas"/>
          <w:sz w:val="14"/>
        </w:rPr>
        <w:t xml:space="preserve">              &lt;p className="text-xs text-slate-500"&gt;</w:t>
      </w:r>
    </w:p>
    <w:p>
      <w:pPr>
        <w:keepLines/>
      </w:pPr>
      <w:r>
        <w:rPr>
          <w:rFonts w:ascii="Consolas" w:hAnsi="Consolas"/>
          <w:sz w:val="14"/>
        </w:rPr>
        <w:t xml:space="preserve">                Edo State Ministry of Communication &amp; Digital Economy · Central Registry</w:t>
      </w:r>
    </w:p>
    <w:p>
      <w:pPr>
        <w:keepLines/>
      </w:pPr>
      <w:r>
        <w:rPr>
          <w:rFonts w:ascii="Consolas" w:hAnsi="Consolas"/>
          <w:sz w:val="14"/>
        </w:rPr>
        <w:t xml:space="preserve">              &lt;/p&gt;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&lt;button</w:t>
      </w:r>
    </w:p>
    <w:p>
      <w:pPr>
        <w:keepLines/>
      </w:pPr>
      <w:r>
        <w:rPr>
          <w:rFonts w:ascii="Consolas" w:hAnsi="Consolas"/>
          <w:sz w:val="14"/>
        </w:rPr>
        <w:t xml:space="preserve">            onClick={onClose}</w:t>
      </w:r>
    </w:p>
    <w:p>
      <w:pPr>
        <w:keepLines/>
      </w:pPr>
      <w:r>
        <w:rPr>
          <w:rFonts w:ascii="Consolas" w:hAnsi="Consolas"/>
          <w:sz w:val="14"/>
        </w:rPr>
        <w:t xml:space="preserve">            className="p-1.5 text-slate-400 hover:text-slate-600 rounded-lg hover:bg-slate-200/50 transition-colors"</w:t>
      </w:r>
    </w:p>
    <w:p>
      <w:pPr>
        <w:keepLines/>
      </w:pPr>
      <w:r>
        <w:rPr>
          <w:rFonts w:ascii="Consolas" w:hAnsi="Consolas"/>
          <w:sz w:val="14"/>
        </w:rPr>
        <w:t xml:space="preserve">            aria-label="Close dialog"</w:t>
      </w:r>
    </w:p>
    <w:p>
      <w:pPr>
        <w:keepLines/>
      </w:pPr>
      <w:r>
        <w:rPr>
          <w:rFonts w:ascii="Consolas" w:hAnsi="Consolas"/>
          <w:sz w:val="14"/>
        </w:rPr>
        <w:t xml:space="preserve">          &gt;</w:t>
      </w:r>
    </w:p>
    <w:p>
      <w:pPr>
        <w:keepLines/>
      </w:pPr>
      <w:r>
        <w:rPr>
          <w:rFonts w:ascii="Consolas" w:hAnsi="Consolas"/>
          <w:sz w:val="14"/>
        </w:rPr>
        <w:t xml:space="preserve">            &lt;X className="w-5 h-5" /&gt;</w:t>
      </w:r>
    </w:p>
    <w:p>
      <w:pPr>
        <w:keepLines/>
      </w:pPr>
      <w:r>
        <w:rPr>
          <w:rFonts w:ascii="Consolas" w:hAnsi="Consolas"/>
          <w:sz w:val="14"/>
        </w:rPr>
        <w:t xml:space="preserve">          &lt;/button&gt;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Form Body */}</w:t>
      </w:r>
    </w:p>
    <w:p>
      <w:pPr>
        <w:keepLines/>
      </w:pPr>
      <w:r>
        <w:rPr>
          <w:rFonts w:ascii="Consolas" w:hAnsi="Consolas"/>
          <w:sz w:val="14"/>
        </w:rPr>
        <w:t xml:space="preserve">        &lt;form onSubmit={handleSubmit} className="p-6 space-y-5"&gt;</w:t>
      </w:r>
    </w:p>
    <w:p>
      <w:pPr>
        <w:keepLines/>
      </w:pPr>
      <w:r>
        <w:rPr>
          <w:rFonts w:ascii="Consolas" w:hAnsi="Consolas"/>
          <w:sz w:val="14"/>
        </w:rPr>
        <w:t xml:space="preserve">          {/* Correspondence Type Toggle if creating fresh */}</w:t>
      </w:r>
    </w:p>
    <w:p>
      <w:pPr>
        <w:keepLines/>
      </w:pPr>
      <w:r>
        <w:rPr>
          <w:rFonts w:ascii="Consolas" w:hAnsi="Consolas"/>
          <w:sz w:val="14"/>
        </w:rPr>
        <w:t xml:space="preserve">          {!editingRecord &amp;&amp; (</w:t>
      </w:r>
    </w:p>
    <w:p>
      <w:pPr>
        <w:keepLines/>
      </w:pPr>
      <w:r>
        <w:rPr>
          <w:rFonts w:ascii="Consolas" w:hAnsi="Consolas"/>
          <w:sz w:val="14"/>
        </w:rPr>
        <w:t xml:space="preserve">            &lt;div className="flex items-center justify-between flex-wrap gap-2"&gt;</w:t>
      </w:r>
    </w:p>
    <w:p>
      <w:pPr>
        <w:keepLines/>
      </w:pPr>
      <w:r>
        <w:rPr>
          <w:rFonts w:ascii="Consolas" w:hAnsi="Consolas"/>
          <w:sz w:val="14"/>
        </w:rPr>
        <w:t xml:space="preserve">              &lt;div className="flex items-center gap-1.5 p-1 bg-slate-100 rounded-lg w-fit"&gt;</w:t>
      </w:r>
    </w:p>
    <w:p>
      <w:pPr>
        <w:keepLines/>
      </w:pPr>
      <w:r>
        <w:rPr>
          <w:rFonts w:ascii="Consolas" w:hAnsi="Consolas"/>
          <w:sz w:val="14"/>
        </w:rPr>
        <w:t xml:space="preserve">                &lt;button</w:t>
      </w:r>
    </w:p>
    <w:p>
      <w:pPr>
        <w:keepLines/>
      </w:pPr>
      <w:r>
        <w:rPr>
          <w:rFonts w:ascii="Consolas" w:hAnsi="Consolas"/>
          <w:sz w:val="14"/>
        </w:rPr>
        <w:t xml:space="preserve">                  type="button"</w:t>
      </w:r>
    </w:p>
    <w:p>
      <w:pPr>
        <w:keepLines/>
      </w:pPr>
      <w:r>
        <w:rPr>
          <w:rFonts w:ascii="Consolas" w:hAnsi="Consolas"/>
          <w:sz w:val="14"/>
        </w:rPr>
        <w:t xml:space="preserve">                  onClick={() =&gt; {</w:t>
      </w:r>
    </w:p>
    <w:p>
      <w:pPr>
        <w:keepLines/>
      </w:pPr>
      <w:r>
        <w:rPr>
          <w:rFonts w:ascii="Consolas" w:hAnsi="Consolas"/>
          <w:sz w:val="14"/>
        </w:rPr>
        <w:t xml:space="preserve">                    setType('incoming');</w:t>
      </w:r>
    </w:p>
    <w:p>
      <w:pPr>
        <w:keepLines/>
      </w:pPr>
      <w:r>
        <w:rPr>
          <w:rFonts w:ascii="Consolas" w:hAnsi="Consolas"/>
          <w:sz w:val="14"/>
        </w:rPr>
        <w:t xml:space="preserve">                    setStatus('received');</w:t>
      </w:r>
    </w:p>
    <w:p>
      <w:pPr>
        <w:keepLines/>
      </w:pPr>
      <w:r>
        <w:rPr>
          <w:rFonts w:ascii="Consolas" w:hAnsi="Consolas"/>
          <w:sz w:val="14"/>
        </w:rPr>
        <w:t xml:space="preserve">                  }}</w:t>
      </w:r>
    </w:p>
    <w:p>
      <w:pPr>
        <w:keepLines/>
      </w:pPr>
      <w:r>
        <w:rPr>
          <w:rFonts w:ascii="Consolas" w:hAnsi="Consolas"/>
          <w:sz w:val="14"/>
        </w:rPr>
        <w:t xml:space="preserve">                  className={`px-3 py-1.5 text-xs font-semibold rounded-md transition-colors ${</w:t>
      </w:r>
    </w:p>
    <w:p>
      <w:pPr>
        <w:keepLines/>
      </w:pPr>
      <w:r>
        <w:rPr>
          <w:rFonts w:ascii="Consolas" w:hAnsi="Consolas"/>
          <w:sz w:val="14"/>
        </w:rPr>
        <w:t xml:space="preserve">                    type === 'incoming'</w:t>
      </w:r>
    </w:p>
    <w:p>
      <w:pPr>
        <w:keepLines/>
      </w:pPr>
      <w:r>
        <w:rPr>
          <w:rFonts w:ascii="Consolas" w:hAnsi="Consolas"/>
          <w:sz w:val="14"/>
        </w:rPr>
        <w:t xml:space="preserve">                      ? 'bg-white text-slate-900 shadow-xs'</w:t>
      </w:r>
    </w:p>
    <w:p>
      <w:pPr>
        <w:keepLines/>
      </w:pPr>
      <w:r>
        <w:rPr>
          <w:rFonts w:ascii="Consolas" w:hAnsi="Consolas"/>
          <w:sz w:val="14"/>
        </w:rPr>
        <w:t xml:space="preserve">                      : 'text-slate-600 hover:text-slate-900'</w:t>
      </w:r>
    </w:p>
    <w:p>
      <w:pPr>
        <w:keepLines/>
      </w:pPr>
      <w:r>
        <w:rPr>
          <w:rFonts w:ascii="Consolas" w:hAnsi="Consolas"/>
          <w:sz w:val="14"/>
        </w:rPr>
        <w:t xml:space="preserve">                  }`}</w:t>
      </w:r>
    </w:p>
    <w:p>
      <w:pPr>
        <w:keepLines/>
      </w:pPr>
      <w:r>
        <w:rPr>
          <w:rFonts w:ascii="Consolas" w:hAnsi="Consolas"/>
          <w:sz w:val="14"/>
        </w:rPr>
        <w:t xml:space="preserve">                &gt;</w:t>
      </w:r>
    </w:p>
    <w:p>
      <w:pPr>
        <w:keepLines/>
      </w:pPr>
      <w:r>
        <w:rPr>
          <w:rFonts w:ascii="Consolas" w:hAnsi="Consolas"/>
          <w:sz w:val="14"/>
        </w:rPr>
        <w:t xml:space="preserve">                  Inward (Receiving Letter)</w:t>
      </w:r>
    </w:p>
    <w:p>
      <w:pPr>
        <w:keepLines/>
      </w:pPr>
      <w:r>
        <w:rPr>
          <w:rFonts w:ascii="Consolas" w:hAnsi="Consolas"/>
          <w:sz w:val="14"/>
        </w:rPr>
        <w:t xml:space="preserve">                &lt;/button&gt;</w:t>
      </w:r>
    </w:p>
    <w:p>
      <w:pPr>
        <w:keepLines/>
      </w:pPr>
      <w:r>
        <w:rPr>
          <w:rFonts w:ascii="Consolas" w:hAnsi="Consolas"/>
          <w:sz w:val="14"/>
        </w:rPr>
        <w:t xml:space="preserve">                &lt;button</w:t>
      </w:r>
    </w:p>
    <w:p>
      <w:pPr>
        <w:keepLines/>
      </w:pPr>
      <w:r>
        <w:rPr>
          <w:rFonts w:ascii="Consolas" w:hAnsi="Consolas"/>
          <w:sz w:val="14"/>
        </w:rPr>
        <w:t xml:space="preserve">                  type="button"</w:t>
      </w:r>
    </w:p>
    <w:p>
      <w:pPr>
        <w:keepLines/>
      </w:pPr>
      <w:r>
        <w:rPr>
          <w:rFonts w:ascii="Consolas" w:hAnsi="Consolas"/>
          <w:sz w:val="14"/>
        </w:rPr>
        <w:t xml:space="preserve">                  onClick={() =&gt; {</w:t>
      </w:r>
    </w:p>
    <w:p>
      <w:pPr>
        <w:keepLines/>
      </w:pPr>
      <w:r>
        <w:rPr>
          <w:rFonts w:ascii="Consolas" w:hAnsi="Consolas"/>
          <w:sz w:val="14"/>
        </w:rPr>
        <w:t xml:space="preserve">                    setType('outgoing');</w:t>
      </w:r>
    </w:p>
    <w:p>
      <w:pPr>
        <w:keepLines/>
      </w:pPr>
      <w:r>
        <w:rPr>
          <w:rFonts w:ascii="Consolas" w:hAnsi="Consolas"/>
          <w:sz w:val="14"/>
        </w:rPr>
        <w:t xml:space="preserve">                    setStatus('dispatched');</w:t>
      </w:r>
    </w:p>
    <w:p>
      <w:pPr>
        <w:keepLines/>
      </w:pPr>
      <w:r>
        <w:rPr>
          <w:rFonts w:ascii="Consolas" w:hAnsi="Consolas"/>
          <w:sz w:val="14"/>
        </w:rPr>
        <w:t xml:space="preserve">                  }}</w:t>
      </w:r>
    </w:p>
    <w:p>
      <w:pPr>
        <w:keepLines/>
      </w:pPr>
      <w:r>
        <w:rPr>
          <w:rFonts w:ascii="Consolas" w:hAnsi="Consolas"/>
          <w:sz w:val="14"/>
        </w:rPr>
        <w:t xml:space="preserve">                  className={`px-3 py-1.5 text-xs font-semibold rounded-md transition-colors ${</w:t>
      </w:r>
    </w:p>
    <w:p>
      <w:pPr>
        <w:keepLines/>
      </w:pPr>
      <w:r>
        <w:rPr>
          <w:rFonts w:ascii="Consolas" w:hAnsi="Consolas"/>
          <w:sz w:val="14"/>
        </w:rPr>
        <w:t xml:space="preserve">                    type === 'outgoing'</w:t>
      </w:r>
    </w:p>
    <w:p>
      <w:pPr>
        <w:keepLines/>
      </w:pPr>
      <w:r>
        <w:rPr>
          <w:rFonts w:ascii="Consolas" w:hAnsi="Consolas"/>
          <w:sz w:val="14"/>
        </w:rPr>
        <w:t xml:space="preserve">                      ? 'bg-white text-slate-900 shadow-xs'</w:t>
      </w:r>
    </w:p>
    <w:p>
      <w:pPr>
        <w:keepLines/>
      </w:pPr>
      <w:r>
        <w:rPr>
          <w:rFonts w:ascii="Consolas" w:hAnsi="Consolas"/>
          <w:sz w:val="14"/>
        </w:rPr>
        <w:t xml:space="preserve">                      : 'text-slate-600 hover:text-slate-900'</w:t>
      </w:r>
    </w:p>
    <w:p>
      <w:pPr>
        <w:keepLines/>
      </w:pPr>
      <w:r>
        <w:rPr>
          <w:rFonts w:ascii="Consolas" w:hAnsi="Consolas"/>
          <w:sz w:val="14"/>
        </w:rPr>
        <w:t xml:space="preserve">                  }`}</w:t>
      </w:r>
    </w:p>
    <w:p>
      <w:pPr>
        <w:keepLines/>
      </w:pPr>
      <w:r>
        <w:rPr>
          <w:rFonts w:ascii="Consolas" w:hAnsi="Consolas"/>
          <w:sz w:val="14"/>
        </w:rPr>
        <w:t xml:space="preserve">                &gt;</w:t>
      </w:r>
    </w:p>
    <w:p>
      <w:pPr>
        <w:keepLines/>
      </w:pPr>
      <w:r>
        <w:rPr>
          <w:rFonts w:ascii="Consolas" w:hAnsi="Consolas"/>
          <w:sz w:val="14"/>
        </w:rPr>
        <w:t xml:space="preserve">                  Outward (Sending Out Letter)</w:t>
      </w:r>
    </w:p>
    <w:p>
      <w:pPr>
        <w:keepLines/>
      </w:pPr>
      <w:r>
        <w:rPr>
          <w:rFonts w:ascii="Consolas" w:hAnsi="Consolas"/>
          <w:sz w:val="14"/>
        </w:rPr>
        <w:t xml:space="preserve">                &lt;/button&gt;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 className="text-[11px] text-slate-400 font-mono"&gt;</w:t>
      </w:r>
    </w:p>
    <w:p>
      <w:pPr>
        <w:keepLines/>
      </w:pPr>
      <w:r>
        <w:rPr>
          <w:rFonts w:ascii="Consolas" w:hAnsi="Consolas"/>
          <w:sz w:val="14"/>
        </w:rPr>
        <w:t xml:space="preserve">                Mandatory Folder Filing Protocol</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 MANDATORY FOLDER SEARCH &amp; SELECTION SECTION */}</w:t>
      </w:r>
    </w:p>
    <w:p>
      <w:pPr>
        <w:keepLines/>
      </w:pPr>
      <w:r>
        <w:rPr>
          <w:rFonts w:ascii="Consolas" w:hAnsi="Consolas"/>
          <w:sz w:val="14"/>
        </w:rPr>
        <w:t xml:space="preserve">          &lt;div className="bg-emerald-50/50 border border-emerald-200/80 rounded-xl p-4"&gt;</w:t>
      </w:r>
    </w:p>
    <w:p>
      <w:pPr>
        <w:keepLines/>
      </w:pPr>
      <w:r>
        <w:rPr>
          <w:rFonts w:ascii="Consolas" w:hAnsi="Consolas"/>
          <w:sz w:val="14"/>
        </w:rPr>
        <w:t xml:space="preserve">            &lt;div className="flex items-center justify-between mb-1.5"&gt;</w:t>
      </w:r>
    </w:p>
    <w:p>
      <w:pPr>
        <w:keepLines/>
      </w:pPr>
      <w:r>
        <w:rPr>
          <w:rFonts w:ascii="Consolas" w:hAnsi="Consolas"/>
          <w:sz w:val="14"/>
        </w:rPr>
        <w:t xml:space="preserve">              &lt;label className="text-xs font-bold text-slate-900 flex items-center gap-1.5"&gt;</w:t>
      </w:r>
    </w:p>
    <w:p>
      <w:pPr>
        <w:keepLines/>
      </w:pPr>
      <w:r>
        <w:rPr>
          <w:rFonts w:ascii="Consolas" w:hAnsi="Consolas"/>
          <w:sz w:val="14"/>
        </w:rPr>
        <w:t xml:space="preserve">                &lt;Folder className="w-4 h-4 text-emerald-700" /&gt;</w:t>
      </w:r>
    </w:p>
    <w:p>
      <w:pPr>
        <w:keepLines/>
      </w:pPr>
      <w:r>
        <w:rPr>
          <w:rFonts w:ascii="Consolas" w:hAnsi="Consolas"/>
          <w:sz w:val="14"/>
        </w:rPr>
        <w:t xml:space="preserve">                &lt;span&gt;Archive Folder Assignment (Mandatory)&lt;/span&gt;</w:t>
      </w:r>
    </w:p>
    <w:p>
      <w:pPr>
        <w:keepLines/>
      </w:pPr>
      <w:r>
        <w:rPr>
          <w:rFonts w:ascii="Consolas" w:hAnsi="Consolas"/>
          <w:sz w:val="14"/>
        </w:rPr>
        <w:t xml:space="preserve">                &lt;span className="text-red-500"&gt;*&lt;/span&gt;</w:t>
      </w:r>
    </w:p>
    <w:p>
      <w:pPr>
        <w:keepLines/>
      </w:pPr>
      <w:r>
        <w:rPr>
          <w:rFonts w:ascii="Consolas" w:hAnsi="Consolas"/>
          <w:sz w:val="14"/>
        </w:rPr>
        <w:t xml:space="preserve">              &lt;/label&gt;</w:t>
      </w:r>
    </w:p>
    <w:p>
      <w:pPr>
        <w:keepLines/>
      </w:pPr>
      <w:r>
        <w:rPr>
          <w:rFonts w:ascii="Consolas" w:hAnsi="Consolas"/>
          <w:sz w:val="14"/>
        </w:rPr>
        <w:t xml:space="preserve"> </w:t>
      </w:r>
    </w:p>
    <w:p>
      <w:pPr>
        <w:keepLines/>
      </w:pPr>
      <w:r>
        <w:rPr>
          <w:rFonts w:ascii="Consolas" w:hAnsi="Consolas"/>
          <w:sz w:val="14"/>
        </w:rPr>
        <w:t xml:space="preserve">              {!isCreatingNewFolder &amp;&amp; (</w:t>
      </w:r>
    </w:p>
    <w:p>
      <w:pPr>
        <w:keepLines/>
      </w:pPr>
      <w:r>
        <w:rPr>
          <w:rFonts w:ascii="Consolas" w:hAnsi="Consolas"/>
          <w:sz w:val="14"/>
        </w:rPr>
        <w:t xml:space="preserve">                &lt;button</w:t>
      </w:r>
    </w:p>
    <w:p>
      <w:pPr>
        <w:keepLines/>
      </w:pPr>
      <w:r>
        <w:rPr>
          <w:rFonts w:ascii="Consolas" w:hAnsi="Consolas"/>
          <w:sz w:val="14"/>
        </w:rPr>
        <w:t xml:space="preserve">                  type="button"</w:t>
      </w:r>
    </w:p>
    <w:p>
      <w:pPr>
        <w:keepLines/>
      </w:pPr>
      <w:r>
        <w:rPr>
          <w:rFonts w:ascii="Consolas" w:hAnsi="Consolas"/>
          <w:sz w:val="14"/>
        </w:rPr>
        <w:t xml:space="preserve">                  onClick={() =&gt; setIsCreatingNewFolder(true)}</w:t>
      </w:r>
    </w:p>
    <w:p>
      <w:pPr>
        <w:keepLines/>
      </w:pPr>
      <w:r>
        <w:rPr>
          <w:rFonts w:ascii="Consolas" w:hAnsi="Consolas"/>
          <w:sz w:val="14"/>
        </w:rPr>
        <w:t xml:space="preserve">                  className="text-xs font-semibold text-emerald-800 hover:text-emerald-950 flex items-center gap-1"</w:t>
      </w:r>
    </w:p>
    <w:p>
      <w:pPr>
        <w:keepLines/>
      </w:pPr>
      <w:r>
        <w:rPr>
          <w:rFonts w:ascii="Consolas" w:hAnsi="Consolas"/>
          <w:sz w:val="14"/>
        </w:rPr>
        <w:t xml:space="preserve">                &gt;</w:t>
      </w:r>
    </w:p>
    <w:p>
      <w:pPr>
        <w:keepLines/>
      </w:pPr>
      <w:r>
        <w:rPr>
          <w:rFonts w:ascii="Consolas" w:hAnsi="Consolas"/>
          <w:sz w:val="14"/>
        </w:rPr>
        <w:t xml:space="preserve">                  &lt;FolderPlus className="w-3.5 h-3.5" /&gt;</w:t>
      </w:r>
    </w:p>
    <w:p>
      <w:pPr>
        <w:keepLines/>
      </w:pPr>
      <w:r>
        <w:rPr>
          <w:rFonts w:ascii="Consolas" w:hAnsi="Consolas"/>
          <w:sz w:val="14"/>
        </w:rPr>
        <w:t xml:space="preserve">                  &lt;span&gt;+ Create New Folder&lt;/span&gt;</w:t>
      </w:r>
    </w:p>
    <w:p>
      <w:pPr>
        <w:keepLines/>
      </w:pPr>
      <w:r>
        <w:rPr>
          <w:rFonts w:ascii="Consolas" w:hAnsi="Consolas"/>
          <w:sz w:val="14"/>
        </w:rPr>
        <w:t xml:space="preserve">                &lt;/button&gt;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&lt;p className="text-[11px] text-slate-500 mb-3"&gt;</w:t>
      </w:r>
    </w:p>
    <w:p>
      <w:pPr>
        <w:keepLines/>
      </w:pPr>
      <w:r>
        <w:rPr>
          <w:rFonts w:ascii="Consolas" w:hAnsi="Consolas"/>
          <w:sz w:val="14"/>
        </w:rPr>
        <w:t xml:space="preserve">              Every correspondence must be filed directly into the appropriate ministerial file folder.</w:t>
      </w:r>
    </w:p>
    <w:p>
      <w:pPr>
        <w:keepLines/>
      </w:pPr>
      <w:r>
        <w:rPr>
          <w:rFonts w:ascii="Consolas" w:hAnsi="Consolas"/>
          <w:sz w:val="14"/>
        </w:rPr>
        <w:t xml:space="preserve">            &lt;/p&gt;</w:t>
      </w:r>
    </w:p>
    <w:p>
      <w:pPr>
        <w:keepLines/>
      </w:pPr>
      <w:r>
        <w:rPr>
          <w:rFonts w:ascii="Consolas" w:hAnsi="Consolas"/>
          <w:sz w:val="14"/>
        </w:rPr>
        <w:t xml:space="preserve"> </w:t>
      </w:r>
    </w:p>
    <w:p>
      <w:pPr>
        <w:keepLines/>
      </w:pPr>
      <w:r>
        <w:rPr>
          <w:rFonts w:ascii="Consolas" w:hAnsi="Consolas"/>
          <w:sz w:val="14"/>
        </w:rPr>
        <w:t xml:space="preserve">            {/* If quick creating inline folder */}</w:t>
      </w:r>
    </w:p>
    <w:p>
      <w:pPr>
        <w:keepLines/>
      </w:pPr>
      <w:r>
        <w:rPr>
          <w:rFonts w:ascii="Consolas" w:hAnsi="Consolas"/>
          <w:sz w:val="14"/>
        </w:rPr>
        <w:t xml:space="preserve">            {isCreatingNewFolder ? (</w:t>
      </w:r>
    </w:p>
    <w:p>
      <w:pPr>
        <w:keepLines/>
      </w:pPr>
      <w:r>
        <w:rPr>
          <w:rFonts w:ascii="Consolas" w:hAnsi="Consolas"/>
          <w:sz w:val="14"/>
        </w:rPr>
        <w:t xml:space="preserve">              &lt;div className="bg-white border border-emerald-300 rounded-lg p-3 space-y-3"&gt;</w:t>
      </w:r>
    </w:p>
    <w:p>
      <w:pPr>
        <w:keepLines/>
      </w:pPr>
      <w:r>
        <w:rPr>
          <w:rFonts w:ascii="Consolas" w:hAnsi="Consolas"/>
          <w:sz w:val="14"/>
        </w:rPr>
        <w:t xml:space="preserve">                &lt;div className="flex items-center justify-between border-b pb-2"&gt;</w:t>
      </w:r>
    </w:p>
    <w:p>
      <w:pPr>
        <w:keepLines/>
      </w:pPr>
      <w:r>
        <w:rPr>
          <w:rFonts w:ascii="Consolas" w:hAnsi="Consolas"/>
          <w:sz w:val="14"/>
        </w:rPr>
        <w:t xml:space="preserve">                  &lt;span className="text-xs font-bold text-slate-800"&gt;Quick Create &amp; Select Folder&lt;/span&gt;</w:t>
      </w:r>
    </w:p>
    <w:p>
      <w:pPr>
        <w:keepLines/>
      </w:pPr>
      <w:r>
        <w:rPr>
          <w:rFonts w:ascii="Consolas" w:hAnsi="Consolas"/>
          <w:sz w:val="14"/>
        </w:rPr>
        <w:t xml:space="preserve">                  &lt;button</w:t>
      </w:r>
    </w:p>
    <w:p>
      <w:pPr>
        <w:keepLines/>
      </w:pPr>
      <w:r>
        <w:rPr>
          <w:rFonts w:ascii="Consolas" w:hAnsi="Consolas"/>
          <w:sz w:val="14"/>
        </w:rPr>
        <w:t xml:space="preserve">                    type="button"</w:t>
      </w:r>
    </w:p>
    <w:p>
      <w:pPr>
        <w:keepLines/>
      </w:pPr>
      <w:r>
        <w:rPr>
          <w:rFonts w:ascii="Consolas" w:hAnsi="Consolas"/>
          <w:sz w:val="14"/>
        </w:rPr>
        <w:t xml:space="preserve">                    onClick={() =&gt; setIsCreatingNewFolder(false)}</w:t>
      </w:r>
    </w:p>
    <w:p>
      <w:pPr>
        <w:keepLines/>
      </w:pPr>
      <w:r>
        <w:rPr>
          <w:rFonts w:ascii="Consolas" w:hAnsi="Consolas"/>
          <w:sz w:val="14"/>
        </w:rPr>
        <w:t xml:space="preserve">                    className="text-slate-400 hover:text-slate-600"</w:t>
      </w:r>
    </w:p>
    <w:p>
      <w:pPr>
        <w:keepLines/>
      </w:pPr>
      <w:r>
        <w:rPr>
          <w:rFonts w:ascii="Consolas" w:hAnsi="Consolas"/>
          <w:sz w:val="14"/>
        </w:rPr>
        <w:t xml:space="preserve">                  &gt;</w:t>
      </w:r>
    </w:p>
    <w:p>
      <w:pPr>
        <w:keepLines/>
      </w:pPr>
      <w:r>
        <w:rPr>
          <w:rFonts w:ascii="Consolas" w:hAnsi="Consolas"/>
          <w:sz w:val="14"/>
        </w:rPr>
        <w:t xml:space="preserve">                    &lt;X className="w-4 h-4" /&gt;</w:t>
      </w:r>
    </w:p>
    <w:p>
      <w:pPr>
        <w:keepLines/>
      </w:pPr>
      <w:r>
        <w:rPr>
          <w:rFonts w:ascii="Consolas" w:hAnsi="Consolas"/>
          <w:sz w:val="14"/>
        </w:rPr>
        <w:t xml:space="preserve">                  &lt;/button&gt;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 className="grid grid-cols-1 sm:grid-cols-2 gap-2 text-xs"&gt;</w:t>
      </w:r>
    </w:p>
    <w:p>
      <w:pPr>
        <w:keepLines/>
      </w:pPr>
      <w:r>
        <w:rPr>
          <w:rFonts w:ascii="Consolas" w:hAnsi="Consolas"/>
          <w:sz w:val="14"/>
        </w:rPr>
        <w:t xml:space="preserve">                  &lt;div&gt;</w:t>
      </w:r>
    </w:p>
    <w:p>
      <w:pPr>
        <w:keepLines/>
      </w:pPr>
      <w:r>
        <w:rPr>
          <w:rFonts w:ascii="Consolas" w:hAnsi="Consolas"/>
          <w:sz w:val="14"/>
        </w:rPr>
        <w:t xml:space="preserve">                    &lt;label className="block text-[11px] font-medium text-slate-700 mb-1"&gt;Folder Name *&lt;/label&gt;</w:t>
      </w:r>
    </w:p>
    <w:p>
      <w:pPr>
        <w:keepLines/>
      </w:pPr>
      <w:r>
        <w:rPr>
          <w:rFonts w:ascii="Consolas" w:hAnsi="Consolas"/>
          <w:sz w:val="14"/>
        </w:rPr>
        <w:t xml:space="preserve">                    &lt;input</w:t>
      </w:r>
    </w:p>
    <w:p>
      <w:pPr>
        <w:keepLines/>
      </w:pPr>
      <w:r>
        <w:rPr>
          <w:rFonts w:ascii="Consolas" w:hAnsi="Consolas"/>
          <w:sz w:val="14"/>
        </w:rPr>
        <w:t xml:space="preserve">                      type="text"</w:t>
      </w:r>
    </w:p>
    <w:p>
      <w:pPr>
        <w:keepLines/>
      </w:pPr>
      <w:r>
        <w:rPr>
          <w:rFonts w:ascii="Consolas" w:hAnsi="Consolas"/>
          <w:sz w:val="14"/>
        </w:rPr>
        <w:t xml:space="preserve">                      placeholder="e.g. State GovNet Fiber Expansion"</w:t>
      </w:r>
    </w:p>
    <w:p>
      <w:pPr>
        <w:keepLines/>
      </w:pPr>
      <w:r>
        <w:rPr>
          <w:rFonts w:ascii="Consolas" w:hAnsi="Consolas"/>
          <w:sz w:val="14"/>
        </w:rPr>
        <w:t xml:space="preserve">                      value={inlineFolderName}</w:t>
      </w:r>
    </w:p>
    <w:p>
      <w:pPr>
        <w:keepLines/>
      </w:pPr>
      <w:r>
        <w:rPr>
          <w:rFonts w:ascii="Consolas" w:hAnsi="Consolas"/>
          <w:sz w:val="14"/>
        </w:rPr>
        <w:t xml:space="preserve">                      onChange={(e) =&gt; setInlineFolderName(e.target.value)}</w:t>
      </w:r>
    </w:p>
    <w:p>
      <w:pPr>
        <w:keepLines/>
      </w:pPr>
      <w:r>
        <w:rPr>
          <w:rFonts w:ascii="Consolas" w:hAnsi="Consolas"/>
          <w:sz w:val="14"/>
        </w:rPr>
        <w:t xml:space="preserve">                      className="w-full px-2.5 py-1.5 border rounded-md"</w:t>
      </w:r>
    </w:p>
    <w:p>
      <w:pPr>
        <w:keepLines/>
      </w:pPr>
      <w:r>
        <w:rPr>
          <w:rFonts w:ascii="Consolas" w:hAnsi="Consolas"/>
          <w:sz w:val="14"/>
        </w:rPr>
        <w:t xml:space="preserve">                    /&gt;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&lt;label className="block text-[11px] font-medium text-slate-700 mb-1"&gt;Folder Reference Code *&lt;/label&gt;</w:t>
      </w:r>
    </w:p>
    <w:p>
      <w:pPr>
        <w:keepLines/>
      </w:pPr>
      <w:r>
        <w:rPr>
          <w:rFonts w:ascii="Consolas" w:hAnsi="Consolas"/>
          <w:sz w:val="14"/>
        </w:rPr>
        <w:t xml:space="preserve">                    &lt;input</w:t>
      </w:r>
    </w:p>
    <w:p>
      <w:pPr>
        <w:keepLines/>
      </w:pPr>
      <w:r>
        <w:rPr>
          <w:rFonts w:ascii="Consolas" w:hAnsi="Consolas"/>
          <w:sz w:val="14"/>
        </w:rPr>
        <w:t xml:space="preserve">                      type="text"</w:t>
      </w:r>
    </w:p>
    <w:p>
      <w:pPr>
        <w:keepLines/>
      </w:pPr>
      <w:r>
        <w:rPr>
          <w:rFonts w:ascii="Consolas" w:hAnsi="Consolas"/>
          <w:sz w:val="14"/>
        </w:rPr>
        <w:t xml:space="preserve">                      placeholder="e.g. EDSG/MOCDE/INFRA/2026/020"</w:t>
      </w:r>
    </w:p>
    <w:p>
      <w:pPr>
        <w:keepLines/>
      </w:pPr>
      <w:r>
        <w:rPr>
          <w:rFonts w:ascii="Consolas" w:hAnsi="Consolas"/>
          <w:sz w:val="14"/>
        </w:rPr>
        <w:t xml:space="preserve">                      value={inlineFolderCode}</w:t>
      </w:r>
    </w:p>
    <w:p>
      <w:pPr>
        <w:keepLines/>
      </w:pPr>
      <w:r>
        <w:rPr>
          <w:rFonts w:ascii="Consolas" w:hAnsi="Consolas"/>
          <w:sz w:val="14"/>
        </w:rPr>
        <w:t xml:space="preserve">                      onChange={(e) =&gt; setInlineFolderCode(e.target.value)}</w:t>
      </w:r>
    </w:p>
    <w:p>
      <w:pPr>
        <w:keepLines/>
      </w:pPr>
      <w:r>
        <w:rPr>
          <w:rFonts w:ascii="Consolas" w:hAnsi="Consolas"/>
          <w:sz w:val="14"/>
        </w:rPr>
        <w:t xml:space="preserve">                      className="w-full px-2.5 py-1.5 border rounded-md font-mono uppercase"</w:t>
      </w:r>
    </w:p>
    <w:p>
      <w:pPr>
        <w:keepLines/>
      </w:pPr>
      <w:r>
        <w:rPr>
          <w:rFonts w:ascii="Consolas" w:hAnsi="Consolas"/>
          <w:sz w:val="14"/>
        </w:rPr>
        <w:t xml:space="preserve">                    /&gt;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 className="flex justify-end gap-2 pt-1"&gt;</w:t>
      </w:r>
    </w:p>
    <w:p>
      <w:pPr>
        <w:keepLines/>
      </w:pPr>
      <w:r>
        <w:rPr>
          <w:rFonts w:ascii="Consolas" w:hAnsi="Consolas"/>
          <w:sz w:val="14"/>
        </w:rPr>
        <w:t xml:space="preserve">                  &lt;button</w:t>
      </w:r>
    </w:p>
    <w:p>
      <w:pPr>
        <w:keepLines/>
      </w:pPr>
      <w:r>
        <w:rPr>
          <w:rFonts w:ascii="Consolas" w:hAnsi="Consolas"/>
          <w:sz w:val="14"/>
        </w:rPr>
        <w:t xml:space="preserve">                    type="button"</w:t>
      </w:r>
    </w:p>
    <w:p>
      <w:pPr>
        <w:keepLines/>
      </w:pPr>
      <w:r>
        <w:rPr>
          <w:rFonts w:ascii="Consolas" w:hAnsi="Consolas"/>
          <w:sz w:val="14"/>
        </w:rPr>
        <w:t xml:space="preserve">                    onClick={() =&gt; setIsCreatingNewFolder(false)}</w:t>
      </w:r>
    </w:p>
    <w:p>
      <w:pPr>
        <w:keepLines/>
      </w:pPr>
      <w:r>
        <w:rPr>
          <w:rFonts w:ascii="Consolas" w:hAnsi="Consolas"/>
          <w:sz w:val="14"/>
        </w:rPr>
        <w:t xml:space="preserve">                    className="px-3 py-1 text-xs text-slate-600 hover:bg-slate-100 rounded"</w:t>
      </w:r>
    </w:p>
    <w:p>
      <w:pPr>
        <w:keepLines/>
      </w:pPr>
      <w:r>
        <w:rPr>
          <w:rFonts w:ascii="Consolas" w:hAnsi="Consolas"/>
          <w:sz w:val="14"/>
        </w:rPr>
        <w:t xml:space="preserve">                  &gt;</w:t>
      </w:r>
    </w:p>
    <w:p>
      <w:pPr>
        <w:keepLines/>
      </w:pPr>
      <w:r>
        <w:rPr>
          <w:rFonts w:ascii="Consolas" w:hAnsi="Consolas"/>
          <w:sz w:val="14"/>
        </w:rPr>
        <w:t xml:space="preserve">                    Cancel</w:t>
      </w:r>
    </w:p>
    <w:p>
      <w:pPr>
        <w:keepLines/>
      </w:pPr>
      <w:r>
        <w:rPr>
          <w:rFonts w:ascii="Consolas" w:hAnsi="Consolas"/>
          <w:sz w:val="14"/>
        </w:rPr>
        <w:t xml:space="preserve">                  &lt;/button&gt;</w:t>
      </w:r>
    </w:p>
    <w:p>
      <w:pPr>
        <w:keepLines/>
      </w:pPr>
      <w:r>
        <w:rPr>
          <w:rFonts w:ascii="Consolas" w:hAnsi="Consolas"/>
          <w:sz w:val="14"/>
        </w:rPr>
        <w:t xml:space="preserve">                  &lt;button</w:t>
      </w:r>
    </w:p>
    <w:p>
      <w:pPr>
        <w:keepLines/>
      </w:pPr>
      <w:r>
        <w:rPr>
          <w:rFonts w:ascii="Consolas" w:hAnsi="Consolas"/>
          <w:sz w:val="14"/>
        </w:rPr>
        <w:t xml:space="preserve">                    type="button"</w:t>
      </w:r>
    </w:p>
    <w:p>
      <w:pPr>
        <w:keepLines/>
      </w:pPr>
      <w:r>
        <w:rPr>
          <w:rFonts w:ascii="Consolas" w:hAnsi="Consolas"/>
          <w:sz w:val="14"/>
        </w:rPr>
        <w:t xml:space="preserve">                    onClick={handleQuickCreateFolder}</w:t>
      </w:r>
    </w:p>
    <w:p>
      <w:pPr>
        <w:keepLines/>
      </w:pPr>
      <w:r>
        <w:rPr>
          <w:rFonts w:ascii="Consolas" w:hAnsi="Consolas"/>
          <w:sz w:val="14"/>
        </w:rPr>
        <w:t xml:space="preserve">                    className="px-3 py-1 text-xs bg-slate-900 text-white font-semibold rounded"</w:t>
      </w:r>
    </w:p>
    <w:p>
      <w:pPr>
        <w:keepLines/>
      </w:pPr>
      <w:r>
        <w:rPr>
          <w:rFonts w:ascii="Consolas" w:hAnsi="Consolas"/>
          <w:sz w:val="14"/>
        </w:rPr>
        <w:t xml:space="preserve">                  &gt;</w:t>
      </w:r>
    </w:p>
    <w:p>
      <w:pPr>
        <w:keepLines/>
      </w:pPr>
      <w:r>
        <w:rPr>
          <w:rFonts w:ascii="Consolas" w:hAnsi="Consolas"/>
          <w:sz w:val="14"/>
        </w:rPr>
        <w:t xml:space="preserve">                    Save &amp; Assign Folder</w:t>
      </w:r>
    </w:p>
    <w:p>
      <w:pPr>
        <w:keepLines/>
      </w:pPr>
      <w:r>
        <w:rPr>
          <w:rFonts w:ascii="Consolas" w:hAnsi="Consolas"/>
          <w:sz w:val="14"/>
        </w:rPr>
        <w:t xml:space="preserve">                  &lt;/button&gt;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 : selectedFolder ? (</w:t>
      </w:r>
    </w:p>
    <w:p>
      <w:pPr>
        <w:keepLines/>
      </w:pPr>
      <w:r>
        <w:rPr>
          <w:rFonts w:ascii="Consolas" w:hAnsi="Consolas"/>
          <w:sz w:val="14"/>
        </w:rPr>
        <w:t xml:space="preserve">              /* Already Selected Folder Display */</w:t>
      </w:r>
    </w:p>
    <w:p>
      <w:pPr>
        <w:keepLines/>
      </w:pPr>
      <w:r>
        <w:rPr>
          <w:rFonts w:ascii="Consolas" w:hAnsi="Consolas"/>
          <w:sz w:val="14"/>
        </w:rPr>
        <w:t xml:space="preserve">              &lt;div className="bg-white border border-emerald-300 rounded-xl p-3 flex items-center justify-between gap-3 shadow-2xs"&gt;</w:t>
      </w:r>
    </w:p>
    <w:p>
      <w:pPr>
        <w:keepLines/>
      </w:pPr>
      <w:r>
        <w:rPr>
          <w:rFonts w:ascii="Consolas" w:hAnsi="Consolas"/>
          <w:sz w:val="14"/>
        </w:rPr>
        <w:t xml:space="preserve">                &lt;div className="flex items-center gap-3 min-w-0"&gt;</w:t>
      </w:r>
    </w:p>
    <w:p>
      <w:pPr>
        <w:keepLines/>
      </w:pPr>
      <w:r>
        <w:rPr>
          <w:rFonts w:ascii="Consolas" w:hAnsi="Consolas"/>
          <w:sz w:val="14"/>
        </w:rPr>
        <w:t xml:space="preserve">                  &lt;div className="w-9 h-9 rounded-lg bg-emerald-100 text-emerald-800 flex items-center justify-center shrink-0"&gt;</w:t>
      </w:r>
    </w:p>
    <w:p>
      <w:pPr>
        <w:keepLines/>
      </w:pPr>
      <w:r>
        <w:rPr>
          <w:rFonts w:ascii="Consolas" w:hAnsi="Consolas"/>
          <w:sz w:val="14"/>
        </w:rPr>
        <w:t xml:space="preserve">                    &lt;CheckCircle2 className="w-5 h-5 text-emerald-700" /&gt;</w:t>
      </w:r>
    </w:p>
    <w:p>
      <w:pPr>
        <w:keepLines/>
      </w:pPr>
      <w:r>
        <w:rPr>
          <w:rFonts w:ascii="Consolas" w:hAnsi="Consolas"/>
          <w:sz w:val="14"/>
        </w:rPr>
        <w:t xml:space="preserve">                  &lt;/div&gt;</w:t>
      </w:r>
    </w:p>
    <w:p>
      <w:pPr>
        <w:keepLines/>
      </w:pPr>
      <w:r>
        <w:rPr>
          <w:rFonts w:ascii="Consolas" w:hAnsi="Consolas"/>
          <w:sz w:val="14"/>
        </w:rPr>
        <w:t xml:space="preserve">                  &lt;div className="min-w-0"&gt;</w:t>
      </w:r>
    </w:p>
    <w:p>
      <w:pPr>
        <w:keepLines/>
      </w:pPr>
      <w:r>
        <w:rPr>
          <w:rFonts w:ascii="Consolas" w:hAnsi="Consolas"/>
          <w:sz w:val="14"/>
        </w:rPr>
        <w:t xml:space="preserve">                    &lt;div className="flex items-center gap-2"&gt;</w:t>
      </w:r>
    </w:p>
    <w:p>
      <w:pPr>
        <w:keepLines/>
      </w:pPr>
      <w:r>
        <w:rPr>
          <w:rFonts w:ascii="Consolas" w:hAnsi="Consolas"/>
          <w:sz w:val="14"/>
        </w:rPr>
        <w:t xml:space="preserve">                      &lt;span className="text-xs font-bold text-slate-900 truncate"&gt;</w:t>
      </w:r>
    </w:p>
    <w:p>
      <w:pPr>
        <w:keepLines/>
      </w:pPr>
      <w:r>
        <w:rPr>
          <w:rFonts w:ascii="Consolas" w:hAnsi="Consolas"/>
          <w:sz w:val="14"/>
        </w:rPr>
        <w:t xml:space="preserve">                        {selectedFolder.name}</w:t>
      </w:r>
    </w:p>
    <w:p>
      <w:pPr>
        <w:keepLines/>
      </w:pPr>
      <w:r>
        <w:rPr>
          <w:rFonts w:ascii="Consolas" w:hAnsi="Consolas"/>
          <w:sz w:val="14"/>
        </w:rPr>
        <w:t xml:space="preserve">                      &lt;/span&gt;</w:t>
      </w:r>
    </w:p>
    <w:p>
      <w:pPr>
        <w:keepLines/>
      </w:pPr>
      <w:r>
        <w:rPr>
          <w:rFonts w:ascii="Consolas" w:hAnsi="Consolas"/>
          <w:sz w:val="14"/>
        </w:rPr>
        <w:t xml:space="preserve">                      &lt;span className="text-[11px] font-mono font-bold text-emerald-900 bg-emerald-50 px-2 py-0.5 rounded border border-emerald-200"&gt;</w:t>
      </w:r>
    </w:p>
    <w:p>
      <w:pPr>
        <w:keepLines/>
      </w:pPr>
      <w:r>
        <w:rPr>
          <w:rFonts w:ascii="Consolas" w:hAnsi="Consolas"/>
          <w:sz w:val="14"/>
        </w:rPr>
        <w:t xml:space="preserve">                        {selectedFolder.folderCode}</w:t>
      </w:r>
    </w:p>
    <w:p>
      <w:pPr>
        <w:keepLines/>
      </w:pPr>
      <w:r>
        <w:rPr>
          <w:rFonts w:ascii="Consolas" w:hAnsi="Consolas"/>
          <w:sz w:val="14"/>
        </w:rPr>
        <w:t xml:space="preserve">                      &lt;/span&gt;</w:t>
      </w:r>
    </w:p>
    <w:p>
      <w:pPr>
        <w:keepLines/>
      </w:pPr>
      <w:r>
        <w:rPr>
          <w:rFonts w:ascii="Consolas" w:hAnsi="Consolas"/>
          <w:sz w:val="14"/>
        </w:rPr>
        <w:t xml:space="preserve">                    &lt;/div&gt;</w:t>
      </w:r>
    </w:p>
    <w:p>
      <w:pPr>
        <w:keepLines/>
      </w:pPr>
      <w:r>
        <w:rPr>
          <w:rFonts w:ascii="Consolas" w:hAnsi="Consolas"/>
          <w:sz w:val="14"/>
        </w:rPr>
        <w:t xml:space="preserve">                    &lt;div className="flex items-center gap-2 text-[10px] text-slate-500 font-mono mt-0.5"&gt;</w:t>
      </w:r>
    </w:p>
    <w:p>
      <w:pPr>
        <w:keepLines/>
      </w:pPr>
      <w:r>
        <w:rPr>
          <w:rFonts w:ascii="Consolas" w:hAnsi="Consolas"/>
          <w:sz w:val="14"/>
        </w:rPr>
        <w:t xml:space="preserve">                      &lt;span&gt;{selectedFolder.department}&lt;/span&gt;</w:t>
      </w:r>
    </w:p>
    <w:p>
      <w:pPr>
        <w:keepLines/>
      </w:pPr>
      <w:r>
        <w:rPr>
          <w:rFonts w:ascii="Consolas" w:hAnsi="Consolas"/>
          <w:sz w:val="14"/>
        </w:rPr>
        <w:t xml:space="preserve">                      &lt;span&gt;·&lt;/span&gt;</w:t>
      </w:r>
    </w:p>
    <w:p>
      <w:pPr>
        <w:keepLines/>
      </w:pPr>
      <w:r>
        <w:rPr>
          <w:rFonts w:ascii="Consolas" w:hAnsi="Consolas"/>
          <w:sz w:val="14"/>
        </w:rPr>
        <w:t xml:space="preserve">                      &lt;span&gt;Location: {selectedFolder.physicalLocation}&lt;/span&gt;</w:t>
      </w:r>
    </w:p>
    <w:p>
      <w:pPr>
        <w:keepLines/>
      </w:pPr>
      <w:r>
        <w:rPr>
          <w:rFonts w:ascii="Consolas" w:hAnsi="Consolas"/>
          <w:sz w:val="14"/>
        </w:rPr>
        <w:t xml:space="preserve">                      &lt;span&gt;·&lt;/span&gt;</w:t>
      </w:r>
    </w:p>
    <w:p>
      <w:pPr>
        <w:keepLines/>
      </w:pPr>
      <w:r>
        <w:rPr>
          <w:rFonts w:ascii="Consolas" w:hAnsi="Consolas"/>
          <w:sz w:val="14"/>
        </w:rPr>
        <w:t xml:space="preserve">                      &lt;span&gt;{selectedFolder.files.length} existing files&lt;/span&gt;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&lt;button</w:t>
      </w:r>
    </w:p>
    <w:p>
      <w:pPr>
        <w:keepLines/>
      </w:pPr>
      <w:r>
        <w:rPr>
          <w:rFonts w:ascii="Consolas" w:hAnsi="Consolas"/>
          <w:sz w:val="14"/>
        </w:rPr>
        <w:t xml:space="preserve">                  type="button"</w:t>
      </w:r>
    </w:p>
    <w:p>
      <w:pPr>
        <w:keepLines/>
      </w:pPr>
      <w:r>
        <w:rPr>
          <w:rFonts w:ascii="Consolas" w:hAnsi="Consolas"/>
          <w:sz w:val="14"/>
        </w:rPr>
        <w:t xml:space="preserve">                  onClick={() =&gt; {</w:t>
      </w:r>
    </w:p>
    <w:p>
      <w:pPr>
        <w:keepLines/>
      </w:pPr>
      <w:r>
        <w:rPr>
          <w:rFonts w:ascii="Consolas" w:hAnsi="Consolas"/>
          <w:sz w:val="14"/>
        </w:rPr>
        <w:t xml:space="preserve">                    setSelectedFolderId('');</w:t>
      </w:r>
    </w:p>
    <w:p>
      <w:pPr>
        <w:keepLines/>
      </w:pPr>
      <w:r>
        <w:rPr>
          <w:rFonts w:ascii="Consolas" w:hAnsi="Consolas"/>
          <w:sz w:val="14"/>
        </w:rPr>
        <w:t xml:space="preserve">                    setIsFolderPickerOpen(true);</w:t>
      </w:r>
    </w:p>
    <w:p>
      <w:pPr>
        <w:keepLines/>
      </w:pPr>
      <w:r>
        <w:rPr>
          <w:rFonts w:ascii="Consolas" w:hAnsi="Consolas"/>
          <w:sz w:val="14"/>
        </w:rPr>
        <w:t xml:space="preserve">                  }}</w:t>
      </w:r>
    </w:p>
    <w:p>
      <w:pPr>
        <w:keepLines/>
      </w:pPr>
      <w:r>
        <w:rPr>
          <w:rFonts w:ascii="Consolas" w:hAnsi="Consolas"/>
          <w:sz w:val="14"/>
        </w:rPr>
        <w:t xml:space="preserve">                  className="px-3 py-1.5 text-xs font-semibold text-slate-700 bg-slate-100 hover:bg-slate-200 rounded-lg transition-colors whitespace-nowrap shrink-0"</w:t>
      </w:r>
    </w:p>
    <w:p>
      <w:pPr>
        <w:keepLines/>
      </w:pPr>
      <w:r>
        <w:rPr>
          <w:rFonts w:ascii="Consolas" w:hAnsi="Consolas"/>
          <w:sz w:val="14"/>
        </w:rPr>
        <w:t xml:space="preserve">                &gt;</w:t>
      </w:r>
    </w:p>
    <w:p>
      <w:pPr>
        <w:keepLines/>
      </w:pPr>
      <w:r>
        <w:rPr>
          <w:rFonts w:ascii="Consolas" w:hAnsi="Consolas"/>
          <w:sz w:val="14"/>
        </w:rPr>
        <w:t xml:space="preserve">                  Change Folder</w:t>
      </w:r>
    </w:p>
    <w:p>
      <w:pPr>
        <w:keepLines/>
      </w:pPr>
      <w:r>
        <w:rPr>
          <w:rFonts w:ascii="Consolas" w:hAnsi="Consolas"/>
          <w:sz w:val="14"/>
        </w:rPr>
        <w:t xml:space="preserve">                &lt;/button&gt;</w:t>
      </w:r>
    </w:p>
    <w:p>
      <w:pPr>
        <w:keepLines/>
      </w:pPr>
      <w:r>
        <w:rPr>
          <w:rFonts w:ascii="Consolas" w:hAnsi="Consolas"/>
          <w:sz w:val="14"/>
        </w:rPr>
        <w:t xml:space="preserve">              &lt;/div&gt;</w:t>
      </w:r>
    </w:p>
    <w:p>
      <w:pPr>
        <w:keepLines/>
      </w:pPr>
      <w:r>
        <w:rPr>
          <w:rFonts w:ascii="Consolas" w:hAnsi="Consolas"/>
          <w:sz w:val="14"/>
        </w:rPr>
        <w:t xml:space="preserve">            ) : (</w:t>
      </w:r>
    </w:p>
    <w:p>
      <w:pPr>
        <w:keepLines/>
      </w:pPr>
      <w:r>
        <w:rPr>
          <w:rFonts w:ascii="Consolas" w:hAnsi="Consolas"/>
          <w:sz w:val="14"/>
        </w:rPr>
        <w:t xml:space="preserve">              /* Search &amp; Select Folder Input &amp; List */</w:t>
      </w:r>
    </w:p>
    <w:p>
      <w:pPr>
        <w:keepLines/>
      </w:pPr>
      <w:r>
        <w:rPr>
          <w:rFonts w:ascii="Consolas" w:hAnsi="Consolas"/>
          <w:sz w:val="14"/>
        </w:rPr>
        <w:t xml:space="preserve">              &lt;div className="space-y-2"&gt;</w:t>
      </w:r>
    </w:p>
    <w:p>
      <w:pPr>
        <w:keepLines/>
      </w:pPr>
      <w:r>
        <w:rPr>
          <w:rFonts w:ascii="Consolas" w:hAnsi="Consolas"/>
          <w:sz w:val="14"/>
        </w:rPr>
        <w:t xml:space="preserve">                &lt;div className="relative"&gt;</w:t>
      </w:r>
    </w:p>
    <w:p>
      <w:pPr>
        <w:keepLines/>
      </w:pPr>
      <w:r>
        <w:rPr>
          <w:rFonts w:ascii="Consolas" w:hAnsi="Consolas"/>
          <w:sz w:val="14"/>
        </w:rPr>
        <w:t xml:space="preserve">                  &lt;Search className="w-4 h-4 absolute left-3 top-2.5 text-slate-400" /&gt;</w:t>
      </w:r>
    </w:p>
    <w:p>
      <w:pPr>
        <w:keepLines/>
      </w:pPr>
      <w:r>
        <w:rPr>
          <w:rFonts w:ascii="Consolas" w:hAnsi="Consolas"/>
          <w:sz w:val="14"/>
        </w:rPr>
        <w:t xml:space="preserve">                  &lt;input</w:t>
      </w:r>
    </w:p>
    <w:p>
      <w:pPr>
        <w:keepLines/>
      </w:pPr>
      <w:r>
        <w:rPr>
          <w:rFonts w:ascii="Consolas" w:hAnsi="Consolas"/>
          <w:sz w:val="14"/>
        </w:rPr>
        <w:t xml:space="preserve">                    ref={folderSearchInputRef}</w:t>
      </w:r>
    </w:p>
    <w:p>
      <w:pPr>
        <w:keepLines/>
      </w:pPr>
      <w:r>
        <w:rPr>
          <w:rFonts w:ascii="Consolas" w:hAnsi="Consolas"/>
          <w:sz w:val="14"/>
        </w:rPr>
        <w:t xml:space="preserve">                    type="text"</w:t>
      </w:r>
    </w:p>
    <w:p>
      <w:pPr>
        <w:keepLines/>
      </w:pPr>
      <w:r>
        <w:rPr>
          <w:rFonts w:ascii="Consolas" w:hAnsi="Consolas"/>
          <w:sz w:val="14"/>
        </w:rPr>
        <w:t xml:space="preserve">                    placeholder="Search folders by name, ref code (e.g. Broadband, 008, Innovates, ECM), or directorate..."</w:t>
      </w:r>
    </w:p>
    <w:p>
      <w:pPr>
        <w:keepLines/>
      </w:pPr>
      <w:r>
        <w:rPr>
          <w:rFonts w:ascii="Consolas" w:hAnsi="Consolas"/>
          <w:sz w:val="14"/>
        </w:rPr>
        <w:t xml:space="preserve">                    value={folderSearchQuery}</w:t>
      </w:r>
    </w:p>
    <w:p>
      <w:pPr>
        <w:keepLines/>
      </w:pPr>
      <w:r>
        <w:rPr>
          <w:rFonts w:ascii="Consolas" w:hAnsi="Consolas"/>
          <w:sz w:val="14"/>
        </w:rPr>
        <w:t xml:space="preserve">                    onChange={(e) =&gt; {</w:t>
      </w:r>
    </w:p>
    <w:p>
      <w:pPr>
        <w:keepLines/>
      </w:pPr>
      <w:r>
        <w:rPr>
          <w:rFonts w:ascii="Consolas" w:hAnsi="Consolas"/>
          <w:sz w:val="14"/>
        </w:rPr>
        <w:t xml:space="preserve">                      setFolderSearchQuery(e.target.value);</w:t>
      </w:r>
    </w:p>
    <w:p>
      <w:pPr>
        <w:keepLines/>
      </w:pPr>
      <w:r>
        <w:rPr>
          <w:rFonts w:ascii="Consolas" w:hAnsi="Consolas"/>
          <w:sz w:val="14"/>
        </w:rPr>
        <w:t xml:space="preserve">                      setIsFolderPickerOpen(true);</w:t>
      </w:r>
    </w:p>
    <w:p>
      <w:pPr>
        <w:keepLines/>
      </w:pPr>
      <w:r>
        <w:rPr>
          <w:rFonts w:ascii="Consolas" w:hAnsi="Consolas"/>
          <w:sz w:val="14"/>
        </w:rPr>
        <w:t xml:space="preserve">                    }}</w:t>
      </w:r>
    </w:p>
    <w:p>
      <w:pPr>
        <w:keepLines/>
      </w:pPr>
      <w:r>
        <w:rPr>
          <w:rFonts w:ascii="Consolas" w:hAnsi="Consolas"/>
          <w:sz w:val="14"/>
        </w:rPr>
        <w:t xml:space="preserve">                    onFocus={() =&gt; setIsFolderPickerOpen(true)}</w:t>
      </w:r>
    </w:p>
    <w:p>
      <w:pPr>
        <w:keepLines/>
      </w:pPr>
      <w:r>
        <w:rPr>
          <w:rFonts w:ascii="Consolas" w:hAnsi="Consolas"/>
          <w:sz w:val="14"/>
        </w:rPr>
        <w:t xml:space="preserve">                    className={`w-full text-xs pl-9 pr-4 py-2.5 border rounded-lg bg-white focus:outline-hidden focus:ring-2 focus:ring-emerald-500 ${</w:t>
      </w:r>
    </w:p>
    <w:p>
      <w:pPr>
        <w:keepLines/>
      </w:pPr>
      <w:r>
        <w:rPr>
          <w:rFonts w:ascii="Consolas" w:hAnsi="Consolas"/>
          <w:sz w:val="14"/>
        </w:rPr>
        <w:t xml:space="preserve">                      errors.folder ? 'border-red-400 bg-red-50/20' : 'border-slate-300'</w:t>
      </w:r>
    </w:p>
    <w:p>
      <w:pPr>
        <w:keepLines/>
      </w:pPr>
      <w:r>
        <w:rPr>
          <w:rFonts w:ascii="Consolas" w:hAnsi="Consolas"/>
          <w:sz w:val="14"/>
        </w:rPr>
        <w:t xml:space="preserve">                    }`}</w:t>
      </w:r>
    </w:p>
    <w:p>
      <w:pPr>
        <w:keepLines/>
      </w:pPr>
      <w:r>
        <w:rPr>
          <w:rFonts w:ascii="Consolas" w:hAnsi="Consolas"/>
          <w:sz w:val="14"/>
        </w:rPr>
        <w:t xml:space="preserve">                  /&gt;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{errors.folder &amp;&amp; (</w:t>
      </w:r>
    </w:p>
    <w:p>
      <w:pPr>
        <w:keepLines/>
      </w:pPr>
      <w:r>
        <w:rPr>
          <w:rFonts w:ascii="Consolas" w:hAnsi="Consolas"/>
          <w:sz w:val="14"/>
        </w:rPr>
        <w:t xml:space="preserve">                  &lt;p className="text-[11px] text-red-600 font-medium flex items-center gap-1"&gt;</w:t>
      </w:r>
    </w:p>
    <w:p>
      <w:pPr>
        <w:keepLines/>
      </w:pPr>
      <w:r>
        <w:rPr>
          <w:rFonts w:ascii="Consolas" w:hAnsi="Consolas"/>
          <w:sz w:val="14"/>
        </w:rPr>
        <w:t xml:space="preserve">                    &lt;AlertCircle className="w-3.5 h-3.5 shrink-0" /&gt;</w:t>
      </w:r>
    </w:p>
    <w:p>
      <w:pPr>
        <w:keepLines/>
      </w:pPr>
      <w:r>
        <w:rPr>
          <w:rFonts w:ascii="Consolas" w:hAnsi="Consolas"/>
          <w:sz w:val="14"/>
        </w:rPr>
        <w:t xml:space="preserve">                    &lt;span&gt;{errors.folder}&lt;/span&gt;</w:t>
      </w:r>
    </w:p>
    <w:p>
      <w:pPr>
        <w:keepLines/>
      </w:pPr>
      <w:r>
        <w:rPr>
          <w:rFonts w:ascii="Consolas" w:hAnsi="Consolas"/>
          <w:sz w:val="14"/>
        </w:rPr>
        <w:t xml:space="preserve">                  &lt;/p&gt;</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 Search Results List */}</w:t>
      </w:r>
    </w:p>
    <w:p>
      <w:pPr>
        <w:keepLines/>
      </w:pPr>
      <w:r>
        <w:rPr>
          <w:rFonts w:ascii="Consolas" w:hAnsi="Consolas"/>
          <w:sz w:val="14"/>
        </w:rPr>
        <w:t xml:space="preserve">                &lt;div className="max-h-48 overflow-y-auto border border-slate-200 rounded-lg bg-white divide-y divide-slate-100 shadow-xs"&gt;</w:t>
      </w:r>
    </w:p>
    <w:p>
      <w:pPr>
        <w:keepLines/>
      </w:pPr>
      <w:r>
        <w:rPr>
          <w:rFonts w:ascii="Consolas" w:hAnsi="Consolas"/>
          <w:sz w:val="14"/>
        </w:rPr>
        <w:t xml:space="preserve">                  {filteredFolders.length === 0 ? (</w:t>
      </w:r>
    </w:p>
    <w:p>
      <w:pPr>
        <w:keepLines/>
      </w:pPr>
      <w:r>
        <w:rPr>
          <w:rFonts w:ascii="Consolas" w:hAnsi="Consolas"/>
          <w:sz w:val="14"/>
        </w:rPr>
        <w:t xml:space="preserve">                    &lt;div className="p-4 text-center text-xs text-slate-400"&gt;</w:t>
      </w:r>
    </w:p>
    <w:p>
      <w:pPr>
        <w:keepLines/>
      </w:pPr>
      <w:r>
        <w:rPr>
          <w:rFonts w:ascii="Consolas" w:hAnsi="Consolas"/>
          <w:sz w:val="14"/>
        </w:rPr>
        <w:t xml:space="preserve">                      &lt;p&gt;No folder matched "{folderSearchQuery}"&lt;/p&gt;</w:t>
      </w:r>
    </w:p>
    <w:p>
      <w:pPr>
        <w:keepLines/>
      </w:pPr>
      <w:r>
        <w:rPr>
          <w:rFonts w:ascii="Consolas" w:hAnsi="Consolas"/>
          <w:sz w:val="14"/>
        </w:rPr>
        <w:t xml:space="preserve">                      &lt;button</w:t>
      </w:r>
    </w:p>
    <w:p>
      <w:pPr>
        <w:keepLines/>
      </w:pPr>
      <w:r>
        <w:rPr>
          <w:rFonts w:ascii="Consolas" w:hAnsi="Consolas"/>
          <w:sz w:val="14"/>
        </w:rPr>
        <w:t xml:space="preserve">                        type="button"</w:t>
      </w:r>
    </w:p>
    <w:p>
      <w:pPr>
        <w:keepLines/>
      </w:pPr>
      <w:r>
        <w:rPr>
          <w:rFonts w:ascii="Consolas" w:hAnsi="Consolas"/>
          <w:sz w:val="14"/>
        </w:rPr>
        <w:t xml:space="preserve">                        onClick={() =&gt; {</w:t>
      </w:r>
    </w:p>
    <w:p>
      <w:pPr>
        <w:keepLines/>
      </w:pPr>
      <w:r>
        <w:rPr>
          <w:rFonts w:ascii="Consolas" w:hAnsi="Consolas"/>
          <w:sz w:val="14"/>
        </w:rPr>
        <w:t xml:space="preserve">                          setInlineFolderName(folderSearchQuery);</w:t>
      </w:r>
    </w:p>
    <w:p>
      <w:pPr>
        <w:keepLines/>
      </w:pPr>
      <w:r>
        <w:rPr>
          <w:rFonts w:ascii="Consolas" w:hAnsi="Consolas"/>
          <w:sz w:val="14"/>
        </w:rPr>
        <w:t xml:space="preserve">                          setInlineFolderCode(`EDSG/MOCDE/REC/2026/${Math.floor(100 + Math.random() * 900)}`);</w:t>
      </w:r>
    </w:p>
    <w:p>
      <w:pPr>
        <w:keepLines/>
      </w:pPr>
      <w:r>
        <w:rPr>
          <w:rFonts w:ascii="Consolas" w:hAnsi="Consolas"/>
          <w:sz w:val="14"/>
        </w:rPr>
        <w:t xml:space="preserve">                          setIsCreatingNewFolder(true);</w:t>
      </w:r>
    </w:p>
    <w:p>
      <w:pPr>
        <w:keepLines/>
      </w:pPr>
      <w:r>
        <w:rPr>
          <w:rFonts w:ascii="Consolas" w:hAnsi="Consolas"/>
          <w:sz w:val="14"/>
        </w:rPr>
        <w:t xml:space="preserve">                        }}</w:t>
      </w:r>
    </w:p>
    <w:p>
      <w:pPr>
        <w:keepLines/>
      </w:pPr>
      <w:r>
        <w:rPr>
          <w:rFonts w:ascii="Consolas" w:hAnsi="Consolas"/>
          <w:sz w:val="14"/>
        </w:rPr>
        <w:t xml:space="preserve">                        className="mt-2 text-emerald-800 font-semibold underline"</w:t>
      </w:r>
    </w:p>
    <w:p>
      <w:pPr>
        <w:keepLines/>
      </w:pPr>
      <w:r>
        <w:rPr>
          <w:rFonts w:ascii="Consolas" w:hAnsi="Consolas"/>
          <w:sz w:val="14"/>
        </w:rPr>
        <w:t xml:space="preserve">                      &gt;</w:t>
      </w:r>
    </w:p>
    <w:p>
      <w:pPr>
        <w:keepLines/>
      </w:pPr>
      <w:r>
        <w:rPr>
          <w:rFonts w:ascii="Consolas" w:hAnsi="Consolas"/>
          <w:sz w:val="14"/>
        </w:rPr>
        <w:t xml:space="preserve">                        Click here to create a new folder named "{folderSearchQuery}"</w:t>
      </w:r>
    </w:p>
    <w:p>
      <w:pPr>
        <w:keepLines/>
      </w:pPr>
      <w:r>
        <w:rPr>
          <w:rFonts w:ascii="Consolas" w:hAnsi="Consolas"/>
          <w:sz w:val="14"/>
        </w:rPr>
        <w:t xml:space="preserve">                      &lt;/button&gt;</w:t>
      </w:r>
    </w:p>
    <w:p>
      <w:pPr>
        <w:keepLines/>
      </w:pPr>
      <w:r>
        <w:rPr>
          <w:rFonts w:ascii="Consolas" w:hAnsi="Consolas"/>
          <w:sz w:val="14"/>
        </w:rPr>
        <w:t xml:space="preserve">                    &lt;/div&gt;</w:t>
      </w:r>
    </w:p>
    <w:p>
      <w:pPr>
        <w:keepLines/>
      </w:pPr>
      <w:r>
        <w:rPr>
          <w:rFonts w:ascii="Consolas" w:hAnsi="Consolas"/>
          <w:sz w:val="14"/>
        </w:rPr>
        <w:t xml:space="preserve">                  ) : (</w:t>
      </w:r>
    </w:p>
    <w:p>
      <w:pPr>
        <w:keepLines/>
      </w:pPr>
      <w:r>
        <w:rPr>
          <w:rFonts w:ascii="Consolas" w:hAnsi="Consolas"/>
          <w:sz w:val="14"/>
        </w:rPr>
        <w:t xml:space="preserve">                    filteredFolders.map((f) =&gt; (</w:t>
      </w:r>
    </w:p>
    <w:p>
      <w:pPr>
        <w:keepLines/>
      </w:pPr>
      <w:r>
        <w:rPr>
          <w:rFonts w:ascii="Consolas" w:hAnsi="Consolas"/>
          <w:sz w:val="14"/>
        </w:rPr>
        <w:t xml:space="preserve">                      &lt;div</w:t>
      </w:r>
    </w:p>
    <w:p>
      <w:pPr>
        <w:keepLines/>
      </w:pPr>
      <w:r>
        <w:rPr>
          <w:rFonts w:ascii="Consolas" w:hAnsi="Consolas"/>
          <w:sz w:val="14"/>
        </w:rPr>
        <w:t xml:space="preserve">                        key={f.id}</w:t>
      </w:r>
    </w:p>
    <w:p>
      <w:pPr>
        <w:keepLines/>
      </w:pPr>
      <w:r>
        <w:rPr>
          <w:rFonts w:ascii="Consolas" w:hAnsi="Consolas"/>
          <w:sz w:val="14"/>
        </w:rPr>
        <w:t xml:space="preserve">                        onClick={() =&gt; handleSelectFolder(f)}</w:t>
      </w:r>
    </w:p>
    <w:p>
      <w:pPr>
        <w:keepLines/>
      </w:pPr>
      <w:r>
        <w:rPr>
          <w:rFonts w:ascii="Consolas" w:hAnsi="Consolas"/>
          <w:sz w:val="14"/>
        </w:rPr>
        <w:t xml:space="preserve">                        className="p-2.5 hover:bg-emerald-50/70 transition-colors cursor-pointer flex items-center justify-between text-xs"</w:t>
      </w:r>
    </w:p>
    <w:p>
      <w:pPr>
        <w:keepLines/>
      </w:pPr>
      <w:r>
        <w:rPr>
          <w:rFonts w:ascii="Consolas" w:hAnsi="Consolas"/>
          <w:sz w:val="14"/>
        </w:rPr>
        <w:t xml:space="preserve">                      &gt;</w:t>
      </w:r>
    </w:p>
    <w:p>
      <w:pPr>
        <w:keepLines/>
      </w:pPr>
      <w:r>
        <w:rPr>
          <w:rFonts w:ascii="Consolas" w:hAnsi="Consolas"/>
          <w:sz w:val="14"/>
        </w:rPr>
        <w:t xml:space="preserve">                        &lt;div className="min-w-0 pr-2"&gt;</w:t>
      </w:r>
    </w:p>
    <w:p>
      <w:pPr>
        <w:keepLines/>
      </w:pPr>
      <w:r>
        <w:rPr>
          <w:rFonts w:ascii="Consolas" w:hAnsi="Consolas"/>
          <w:sz w:val="14"/>
        </w:rPr>
        <w:t xml:space="preserve">                          &lt;div className="flex items-center gap-2"&gt;</w:t>
      </w:r>
    </w:p>
    <w:p>
      <w:pPr>
        <w:keepLines/>
      </w:pPr>
      <w:r>
        <w:rPr>
          <w:rFonts w:ascii="Consolas" w:hAnsi="Consolas"/>
          <w:sz w:val="14"/>
        </w:rPr>
        <w:t xml:space="preserve">                            &lt;span className="font-bold text-slate-900 truncate"&gt;{f.name}&lt;/span&gt;</w:t>
      </w:r>
    </w:p>
    <w:p>
      <w:pPr>
        <w:keepLines/>
      </w:pPr>
      <w:r>
        <w:rPr>
          <w:rFonts w:ascii="Consolas" w:hAnsi="Consolas"/>
          <w:sz w:val="14"/>
        </w:rPr>
        <w:t xml:space="preserve">                            &lt;span className="font-mono text-[10px] font-semibold text-emerald-900 bg-emerald-50 px-1.5 py-0.5 rounded"&gt;</w:t>
      </w:r>
    </w:p>
    <w:p>
      <w:pPr>
        <w:keepLines/>
      </w:pPr>
      <w:r>
        <w:rPr>
          <w:rFonts w:ascii="Consolas" w:hAnsi="Consolas"/>
          <w:sz w:val="14"/>
        </w:rPr>
        <w:t xml:space="preserve">                              {f.folderCode}</w:t>
      </w:r>
    </w:p>
    <w:p>
      <w:pPr>
        <w:keepLines/>
      </w:pPr>
      <w:r>
        <w:rPr>
          <w:rFonts w:ascii="Consolas" w:hAnsi="Consolas"/>
          <w:sz w:val="14"/>
        </w:rPr>
        <w:t xml:space="preserve">                            &lt;/span&gt;</w:t>
      </w:r>
    </w:p>
    <w:p>
      <w:pPr>
        <w:keepLines/>
      </w:pPr>
      <w:r>
        <w:rPr>
          <w:rFonts w:ascii="Consolas" w:hAnsi="Consolas"/>
          <w:sz w:val="14"/>
        </w:rPr>
        <w:t xml:space="preserve">                          &lt;/div&gt;</w:t>
      </w:r>
    </w:p>
    <w:p>
      <w:pPr>
        <w:keepLines/>
      </w:pPr>
      <w:r>
        <w:rPr>
          <w:rFonts w:ascii="Consolas" w:hAnsi="Consolas"/>
          <w:sz w:val="14"/>
        </w:rPr>
        <w:t xml:space="preserve">                          &lt;p className="text-[10px] text-slate-500 truncate mt-0.5"&gt;</w:t>
      </w:r>
    </w:p>
    <w:p>
      <w:pPr>
        <w:keepLines/>
      </w:pPr>
      <w:r>
        <w:rPr>
          <w:rFonts w:ascii="Consolas" w:hAnsi="Consolas"/>
          <w:sz w:val="14"/>
        </w:rPr>
        <w:t xml:space="preserve">                            {f.department} · {f.physicalLocation}</w:t>
      </w:r>
    </w:p>
    <w:p>
      <w:pPr>
        <w:keepLines/>
      </w:pPr>
      <w:r>
        <w:rPr>
          <w:rFonts w:ascii="Consolas" w:hAnsi="Consolas"/>
          <w:sz w:val="14"/>
        </w:rPr>
        <w:t xml:space="preserve">                          &lt;/p&gt;</w:t>
      </w:r>
    </w:p>
    <w:p>
      <w:pPr>
        <w:keepLines/>
      </w:pPr>
      <w:r>
        <w:rPr>
          <w:rFonts w:ascii="Consolas" w:hAnsi="Consolas"/>
          <w:sz w:val="14"/>
        </w:rPr>
        <w:t xml:space="preserve">                        &lt;/div&gt;</w:t>
      </w:r>
    </w:p>
    <w:p>
      <w:pPr>
        <w:keepLines/>
      </w:pPr>
      <w:r>
        <w:rPr>
          <w:rFonts w:ascii="Consolas" w:hAnsi="Consolas"/>
          <w:sz w:val="14"/>
        </w:rPr>
        <w:t xml:space="preserve">                        &lt;span className="text-[10px] font-semibold text-emerald-800 shrink-0"&gt;</w:t>
      </w:r>
    </w:p>
    <w:p>
      <w:pPr>
        <w:keepLines/>
      </w:pPr>
      <w:r>
        <w:rPr>
          <w:rFonts w:ascii="Consolas" w:hAnsi="Consolas"/>
          <w:sz w:val="14"/>
        </w:rPr>
        <w:t xml:space="preserve">                          Select &amp;rarr;</w:t>
      </w:r>
    </w:p>
    <w:p>
      <w:pPr>
        <w:keepLines/>
      </w:pPr>
      <w:r>
        <w:rPr>
          <w:rFonts w:ascii="Consolas" w:hAnsi="Consolas"/>
          <w:sz w:val="14"/>
        </w:rPr>
        <w:t xml:space="preserve">                        &lt;/span&gt;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Primary Two Dates */}</w:t>
      </w:r>
    </w:p>
    <w:p>
      <w:pPr>
        <w:keepLines/>
      </w:pPr>
      <w:r>
        <w:rPr>
          <w:rFonts w:ascii="Consolas" w:hAnsi="Consolas"/>
          <w:sz w:val="14"/>
        </w:rPr>
        <w:t xml:space="preserve">          &lt;div className="grid grid-cols-1 sm:grid-cols-2 gap-4"&gt;</w:t>
      </w:r>
    </w:p>
    <w:p>
      <w:pPr>
        <w:keepLines/>
      </w:pPr>
      <w:r>
        <w:rPr>
          <w:rFonts w:ascii="Consolas" w:hAnsi="Consolas"/>
          <w:sz w:val="14"/>
        </w:rPr>
        <w:t xml:space="preserve">            &lt;div&gt;</w:t>
      </w:r>
    </w:p>
    <w:p>
      <w:pPr>
        <w:keepLines/>
      </w:pPr>
      <w:r>
        <w:rPr>
          <w:rFonts w:ascii="Consolas" w:hAnsi="Consolas"/>
          <w:sz w:val="14"/>
        </w:rPr>
        <w:t xml:space="preserve">              &lt;label className="block text-xs font-medium text-slate-700 mb-1"&gt;</w:t>
      </w:r>
    </w:p>
    <w:p>
      <w:pPr>
        <w:keepLines/>
      </w:pPr>
      <w:r>
        <w:rPr>
          <w:rFonts w:ascii="Consolas" w:hAnsi="Consolas"/>
          <w:sz w:val="14"/>
        </w:rPr>
        <w:t xml:space="preserve">                {type === 'incoming' ? 'Received Date' : 'Outgoing Date'} &lt;span className="text-red-500"&gt;*&lt;/span&gt;</w:t>
      </w:r>
    </w:p>
    <w:p>
      <w:pPr>
        <w:keepLines/>
      </w:pPr>
      <w:r>
        <w:rPr>
          <w:rFonts w:ascii="Consolas" w:hAnsi="Consolas"/>
          <w:sz w:val="14"/>
        </w:rPr>
        <w:t xml:space="preserve">              &lt;/label&gt;</w:t>
      </w:r>
    </w:p>
    <w:p>
      <w:pPr>
        <w:keepLines/>
      </w:pPr>
      <w:r>
        <w:rPr>
          <w:rFonts w:ascii="Consolas" w:hAnsi="Consolas"/>
          <w:sz w:val="14"/>
        </w:rPr>
        <w:t xml:space="preserve">              &lt;input</w:t>
      </w:r>
    </w:p>
    <w:p>
      <w:pPr>
        <w:keepLines/>
      </w:pPr>
      <w:r>
        <w:rPr>
          <w:rFonts w:ascii="Consolas" w:hAnsi="Consolas"/>
          <w:sz w:val="14"/>
        </w:rPr>
        <w:t xml:space="preserve">                type="date"</w:t>
      </w:r>
    </w:p>
    <w:p>
      <w:pPr>
        <w:keepLines/>
      </w:pPr>
      <w:r>
        <w:rPr>
          <w:rFonts w:ascii="Consolas" w:hAnsi="Consolas"/>
          <w:sz w:val="14"/>
        </w:rPr>
        <w:t xml:space="preserve">                value={recordDate}</w:t>
      </w:r>
    </w:p>
    <w:p>
      <w:pPr>
        <w:keepLines/>
      </w:pPr>
      <w:r>
        <w:rPr>
          <w:rFonts w:ascii="Consolas" w:hAnsi="Consolas"/>
          <w:sz w:val="14"/>
        </w:rPr>
        <w:t xml:space="preserve">                onChange={(e) =&gt; setRecordDate(e.target.value)}</w:t>
      </w:r>
    </w:p>
    <w:p>
      <w:pPr>
        <w:keepLines/>
      </w:pPr>
      <w:r>
        <w:rPr>
          <w:rFonts w:ascii="Consolas" w:hAnsi="Consolas"/>
          <w:sz w:val="14"/>
        </w:rPr>
        <w:t xml:space="preserve">                className={`w-full text-sm px-3 py-2 border rounded-lg bg-white focus:outline-hidden focus:ring-2 focus:ring-slate-400 font-mono ${</w:t>
      </w:r>
    </w:p>
    <w:p>
      <w:pPr>
        <w:keepLines/>
      </w:pPr>
      <w:r>
        <w:rPr>
          <w:rFonts w:ascii="Consolas" w:hAnsi="Consolas"/>
          <w:sz w:val="14"/>
        </w:rPr>
        <w:t xml:space="preserve">                  errors.recordDate ? 'border-red-400 bg-red-50/20' : 'border-slate-300'</w:t>
      </w:r>
    </w:p>
    <w:p>
      <w:pPr>
        <w:keepLines/>
      </w:pPr>
      <w:r>
        <w:rPr>
          <w:rFonts w:ascii="Consolas" w:hAnsi="Consolas"/>
          <w:sz w:val="14"/>
        </w:rPr>
        <w:t xml:space="preserve">                }`}</w:t>
      </w:r>
    </w:p>
    <w:p>
      <w:pPr>
        <w:keepLines/>
      </w:pPr>
      <w:r>
        <w:rPr>
          <w:rFonts w:ascii="Consolas" w:hAnsi="Consolas"/>
          <w:sz w:val="14"/>
        </w:rPr>
        <w:t xml:space="preserve">              /&gt;</w:t>
      </w:r>
    </w:p>
    <w:p>
      <w:pPr>
        <w:keepLines/>
      </w:pPr>
      <w:r>
        <w:rPr>
          <w:rFonts w:ascii="Consolas" w:hAnsi="Consolas"/>
          <w:sz w:val="14"/>
        </w:rPr>
        <w:t xml:space="preserve">              {errors.recordDate &amp;&amp; (</w:t>
      </w:r>
    </w:p>
    <w:p>
      <w:pPr>
        <w:keepLines/>
      </w:pPr>
      <w:r>
        <w:rPr>
          <w:rFonts w:ascii="Consolas" w:hAnsi="Consolas"/>
          <w:sz w:val="14"/>
        </w:rPr>
        <w:t xml:space="preserve">                &lt;p className="text-[11px] text-red-600 mt-1"&gt;{errors.recordDate}&lt;/p&gt;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&lt;label className="block text-xs font-medium text-slate-700 mb-1"&gt;</w:t>
      </w:r>
    </w:p>
    <w:p>
      <w:pPr>
        <w:keepLines/>
      </w:pPr>
      <w:r>
        <w:rPr>
          <w:rFonts w:ascii="Consolas" w:hAnsi="Consolas"/>
          <w:sz w:val="14"/>
        </w:rPr>
        <w:t xml:space="preserve">                Date on Correspondence &lt;span className="text-red-500"&gt;*&lt;/span&gt;</w:t>
      </w:r>
    </w:p>
    <w:p>
      <w:pPr>
        <w:keepLines/>
      </w:pPr>
      <w:r>
        <w:rPr>
          <w:rFonts w:ascii="Consolas" w:hAnsi="Consolas"/>
          <w:sz w:val="14"/>
        </w:rPr>
        <w:t xml:space="preserve">              &lt;/label&gt;</w:t>
      </w:r>
    </w:p>
    <w:p>
      <w:pPr>
        <w:keepLines/>
      </w:pPr>
      <w:r>
        <w:rPr>
          <w:rFonts w:ascii="Consolas" w:hAnsi="Consolas"/>
          <w:sz w:val="14"/>
        </w:rPr>
        <w:t xml:space="preserve">              &lt;input</w:t>
      </w:r>
    </w:p>
    <w:p>
      <w:pPr>
        <w:keepLines/>
      </w:pPr>
      <w:r>
        <w:rPr>
          <w:rFonts w:ascii="Consolas" w:hAnsi="Consolas"/>
          <w:sz w:val="14"/>
        </w:rPr>
        <w:t xml:space="preserve">                type="date"</w:t>
      </w:r>
    </w:p>
    <w:p>
      <w:pPr>
        <w:keepLines/>
      </w:pPr>
      <w:r>
        <w:rPr>
          <w:rFonts w:ascii="Consolas" w:hAnsi="Consolas"/>
          <w:sz w:val="14"/>
        </w:rPr>
        <w:t xml:space="preserve">                value={dateOnCorrespondence}</w:t>
      </w:r>
    </w:p>
    <w:p>
      <w:pPr>
        <w:keepLines/>
      </w:pPr>
      <w:r>
        <w:rPr>
          <w:rFonts w:ascii="Consolas" w:hAnsi="Consolas"/>
          <w:sz w:val="14"/>
        </w:rPr>
        <w:t xml:space="preserve">                onChange={(e) =&gt; setDateOnCorrespondence(e.target.value)}</w:t>
      </w:r>
    </w:p>
    <w:p>
      <w:pPr>
        <w:keepLines/>
      </w:pPr>
      <w:r>
        <w:rPr>
          <w:rFonts w:ascii="Consolas" w:hAnsi="Consolas"/>
          <w:sz w:val="14"/>
        </w:rPr>
        <w:t xml:space="preserve">                className={`w-full text-sm px-3 py-2 border rounded-lg bg-white focus:outline-hidden focus:ring-2 focus:ring-slate-400 font-mono ${</w:t>
      </w:r>
    </w:p>
    <w:p>
      <w:pPr>
        <w:keepLines/>
      </w:pPr>
      <w:r>
        <w:rPr>
          <w:rFonts w:ascii="Consolas" w:hAnsi="Consolas"/>
          <w:sz w:val="14"/>
        </w:rPr>
        <w:t xml:space="preserve">                  errors.dateOnCorrespondence ? 'border-red-400 bg-red-50/20' : 'border-slate-300'</w:t>
      </w:r>
    </w:p>
    <w:p>
      <w:pPr>
        <w:keepLines/>
      </w:pPr>
      <w:r>
        <w:rPr>
          <w:rFonts w:ascii="Consolas" w:hAnsi="Consolas"/>
          <w:sz w:val="14"/>
        </w:rPr>
        <w:t xml:space="preserve">                }`}</w:t>
      </w:r>
    </w:p>
    <w:p>
      <w:pPr>
        <w:keepLines/>
      </w:pPr>
      <w:r>
        <w:rPr>
          <w:rFonts w:ascii="Consolas" w:hAnsi="Consolas"/>
          <w:sz w:val="14"/>
        </w:rPr>
        <w:t xml:space="preserve">              /&gt;</w:t>
      </w:r>
    </w:p>
    <w:p>
      <w:pPr>
        <w:keepLines/>
      </w:pPr>
      <w:r>
        <w:rPr>
          <w:rFonts w:ascii="Consolas" w:hAnsi="Consolas"/>
          <w:sz w:val="14"/>
        </w:rPr>
        <w:t xml:space="preserve">              &lt;span className="block text-[11px] text-slate-400 mt-0.5"&gt;Date written/stamped on the actual letterhead&lt;/span&gt;</w:t>
      </w:r>
    </w:p>
    <w:p>
      <w:pPr>
        <w:keepLines/>
      </w:pPr>
      <w:r>
        <w:rPr>
          <w:rFonts w:ascii="Consolas" w:hAnsi="Consolas"/>
          <w:sz w:val="14"/>
        </w:rPr>
        <w:t xml:space="preserve">              {errors.dateOnCorrespondence &amp;&amp; (</w:t>
      </w:r>
    </w:p>
    <w:p>
      <w:pPr>
        <w:keepLines/>
      </w:pPr>
      <w:r>
        <w:rPr>
          <w:rFonts w:ascii="Consolas" w:hAnsi="Consolas"/>
          <w:sz w:val="14"/>
        </w:rPr>
        <w:t xml:space="preserve">                &lt;p className="text-[11px] text-red-600 mt-1"&gt;{errors.dateOnCorrespondence}&lt;/p&gt;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Source / Target */}</w:t>
      </w:r>
    </w:p>
    <w:p>
      <w:pPr>
        <w:keepLines/>
      </w:pPr>
      <w:r>
        <w:rPr>
          <w:rFonts w:ascii="Consolas" w:hAnsi="Consolas"/>
          <w:sz w:val="14"/>
        </w:rPr>
        <w:t xml:space="preserve">          &lt;div&gt;</w:t>
      </w:r>
    </w:p>
    <w:p>
      <w:pPr>
        <w:keepLines/>
      </w:pPr>
      <w:r>
        <w:rPr>
          <w:rFonts w:ascii="Consolas" w:hAnsi="Consolas"/>
          <w:sz w:val="14"/>
        </w:rPr>
        <w:t xml:space="preserve">            &lt;label className="block text-xs font-medium text-slate-700 mb-1"&gt;</w:t>
      </w:r>
    </w:p>
    <w:p>
      <w:pPr>
        <w:keepLines/>
      </w:pPr>
      <w:r>
        <w:rPr>
          <w:rFonts w:ascii="Consolas" w:hAnsi="Consolas"/>
          <w:sz w:val="14"/>
        </w:rPr>
        <w:t xml:space="preserve">              {type === 'incoming' ? 'Source (From Whom Received)' : 'Target (To Whom Dispatched)'} &lt;span className="text-red-500"&gt;*&lt;/span&gt;</w:t>
      </w:r>
    </w:p>
    <w:p>
      <w:pPr>
        <w:keepLines/>
      </w:pPr>
      <w:r>
        <w:rPr>
          <w:rFonts w:ascii="Consolas" w:hAnsi="Consolas"/>
          <w:sz w:val="14"/>
        </w:rPr>
        <w:t xml:space="preserve">            &lt;/label&gt;</w:t>
      </w:r>
    </w:p>
    <w:p>
      <w:pPr>
        <w:keepLines/>
      </w:pPr>
      <w:r>
        <w:rPr>
          <w:rFonts w:ascii="Consolas" w:hAnsi="Consolas"/>
          <w:sz w:val="14"/>
        </w:rPr>
        <w:t xml:space="preserve">            &lt;input</w:t>
      </w:r>
    </w:p>
    <w:p>
      <w:pPr>
        <w:keepLines/>
      </w:pPr>
      <w:r>
        <w:rPr>
          <w:rFonts w:ascii="Consolas" w:hAnsi="Consolas"/>
          <w:sz w:val="14"/>
        </w:rPr>
        <w:t xml:space="preserve">              type="text"</w:t>
      </w:r>
    </w:p>
    <w:p>
      <w:pPr>
        <w:keepLines/>
      </w:pPr>
      <w:r>
        <w:rPr>
          <w:rFonts w:ascii="Consolas" w:hAnsi="Consolas"/>
          <w:sz w:val="14"/>
        </w:rPr>
        <w:t xml:space="preserve">              list="source-target-suggestions"</w:t>
      </w:r>
    </w:p>
    <w:p>
      <w:pPr>
        <w:keepLines/>
      </w:pPr>
      <w:r>
        <w:rPr>
          <w:rFonts w:ascii="Consolas" w:hAnsi="Consolas"/>
          <w:sz w:val="14"/>
        </w:rPr>
        <w:t xml:space="preserve">              placeholder={type === 'incoming' ? 'e.g. Office of the Executive Governor, NITDA, EIRS' : 'e.g. EDOGIS, Ministry of Finance, Federal Ministry'}</w:t>
      </w:r>
    </w:p>
    <w:p>
      <w:pPr>
        <w:keepLines/>
      </w:pPr>
      <w:r>
        <w:rPr>
          <w:rFonts w:ascii="Consolas" w:hAnsi="Consolas"/>
          <w:sz w:val="14"/>
        </w:rPr>
        <w:t xml:space="preserve">              value={sourceOrTarget}</w:t>
      </w:r>
    </w:p>
    <w:p>
      <w:pPr>
        <w:keepLines/>
      </w:pPr>
      <w:r>
        <w:rPr>
          <w:rFonts w:ascii="Consolas" w:hAnsi="Consolas"/>
          <w:sz w:val="14"/>
        </w:rPr>
        <w:t xml:space="preserve">              onChange={(e) =&gt; setSourceOrTarget(e.target.value)}</w:t>
      </w:r>
    </w:p>
    <w:p>
      <w:pPr>
        <w:keepLines/>
      </w:pPr>
      <w:r>
        <w:rPr>
          <w:rFonts w:ascii="Consolas" w:hAnsi="Consolas"/>
          <w:sz w:val="14"/>
        </w:rPr>
        <w:t xml:space="preserve">              className={`w-full text-sm px-3 py-2 border rounded-lg bg-white focus:outline-hidden focus:ring-2 focus:ring-slate-400 ${</w:t>
      </w:r>
    </w:p>
    <w:p>
      <w:pPr>
        <w:keepLines/>
      </w:pPr>
      <w:r>
        <w:rPr>
          <w:rFonts w:ascii="Consolas" w:hAnsi="Consolas"/>
          <w:sz w:val="14"/>
        </w:rPr>
        <w:t xml:space="preserve">                errors.sourceOrTarget ? 'border-red-400 bg-red-50/20' : 'border-slate-300'</w:t>
      </w:r>
    </w:p>
    <w:p>
      <w:pPr>
        <w:keepLines/>
      </w:pPr>
      <w:r>
        <w:rPr>
          <w:rFonts w:ascii="Consolas" w:hAnsi="Consolas"/>
          <w:sz w:val="14"/>
        </w:rPr>
        <w:t xml:space="preserve">              }`}</w:t>
      </w:r>
    </w:p>
    <w:p>
      <w:pPr>
        <w:keepLines/>
      </w:pPr>
      <w:r>
        <w:rPr>
          <w:rFonts w:ascii="Consolas" w:hAnsi="Consolas"/>
          <w:sz w:val="14"/>
        </w:rPr>
        <w:t xml:space="preserve">            /&gt;</w:t>
      </w:r>
    </w:p>
    <w:p>
      <w:pPr>
        <w:keepLines/>
      </w:pPr>
      <w:r>
        <w:rPr>
          <w:rFonts w:ascii="Consolas" w:hAnsi="Consolas"/>
          <w:sz w:val="14"/>
        </w:rPr>
        <w:t xml:space="preserve">            &lt;datalist id="source-target-suggestions"&gt;</w:t>
      </w:r>
    </w:p>
    <w:p>
      <w:pPr>
        <w:keepLines/>
      </w:pPr>
      <w:r>
        <w:rPr>
          <w:rFonts w:ascii="Consolas" w:hAnsi="Consolas"/>
          <w:sz w:val="14"/>
        </w:rPr>
        <w:t xml:space="preserve">              &lt;option value="Office of the Executive Governor, Government House, Benin City" /&gt;</w:t>
      </w:r>
    </w:p>
    <w:p>
      <w:pPr>
        <w:keepLines/>
      </w:pPr>
      <w:r>
        <w:rPr>
          <w:rFonts w:ascii="Consolas" w:hAnsi="Consolas"/>
          <w:sz w:val="14"/>
        </w:rPr>
        <w:t xml:space="preserve">              &lt;option value="Office of the Head of Service, Edo State Public Service" /&gt;</w:t>
      </w:r>
    </w:p>
    <w:p>
      <w:pPr>
        <w:keepLines/>
      </w:pPr>
      <w:r>
        <w:rPr>
          <w:rFonts w:ascii="Consolas" w:hAnsi="Consolas"/>
          <w:sz w:val="14"/>
        </w:rPr>
        <w:t xml:space="preserve">              &lt;option value="National Information Technology Development Agency (NITDA), Abuja" /&gt;</w:t>
      </w:r>
    </w:p>
    <w:p>
      <w:pPr>
        <w:keepLines/>
      </w:pPr>
      <w:r>
        <w:rPr>
          <w:rFonts w:ascii="Consolas" w:hAnsi="Consolas"/>
          <w:sz w:val="14"/>
        </w:rPr>
        <w:t xml:space="preserve">              &lt;option value="Edo State Internal Revenue Service (EIRS), Benin City" /&gt;</w:t>
      </w:r>
    </w:p>
    <w:p>
      <w:pPr>
        <w:keepLines/>
      </w:pPr>
      <w:r>
        <w:rPr>
          <w:rFonts w:ascii="Consolas" w:hAnsi="Consolas"/>
          <w:sz w:val="14"/>
        </w:rPr>
        <w:t xml:space="preserve">              &lt;option value="Edo State Geographic Information Service (EDOGIS)" /&gt;</w:t>
      </w:r>
    </w:p>
    <w:p>
      <w:pPr>
        <w:keepLines/>
      </w:pPr>
      <w:r>
        <w:rPr>
          <w:rFonts w:ascii="Consolas" w:hAnsi="Consolas"/>
          <w:sz w:val="14"/>
        </w:rPr>
        <w:t xml:space="preserve">              &lt;option value="Edo Innovates Hub / Edo State ICTA" /&gt;</w:t>
      </w:r>
    </w:p>
    <w:p>
      <w:pPr>
        <w:keepLines/>
      </w:pPr>
      <w:r>
        <w:rPr>
          <w:rFonts w:ascii="Consolas" w:hAnsi="Consolas"/>
          <w:sz w:val="14"/>
        </w:rPr>
        <w:t xml:space="preserve">              &lt;option value="Federal Ministry of Communications, Innovation &amp; Digital Economy" /&gt;</w:t>
      </w:r>
    </w:p>
    <w:p>
      <w:pPr>
        <w:keepLines/>
      </w:pPr>
      <w:r>
        <w:rPr>
          <w:rFonts w:ascii="Consolas" w:hAnsi="Consolas"/>
          <w:sz w:val="14"/>
        </w:rPr>
        <w:t xml:space="preserve">              &lt;option value="Edo State Ministry of Finance" /&gt;</w:t>
      </w:r>
    </w:p>
    <w:p>
      <w:pPr>
        <w:keepLines/>
      </w:pPr>
      <w:r>
        <w:rPr>
          <w:rFonts w:ascii="Consolas" w:hAnsi="Consolas"/>
          <w:sz w:val="14"/>
        </w:rPr>
        <w:t xml:space="preserve">            &lt;/datalist&gt;</w:t>
      </w:r>
    </w:p>
    <w:p>
      <w:pPr>
        <w:keepLines/>
      </w:pPr>
      <w:r>
        <w:rPr>
          <w:rFonts w:ascii="Consolas" w:hAnsi="Consolas"/>
          <w:sz w:val="14"/>
        </w:rPr>
        <w:t xml:space="preserve">            {errors.sourceOrTarget &amp;&amp; (</w:t>
      </w:r>
    </w:p>
    <w:p>
      <w:pPr>
        <w:keepLines/>
      </w:pPr>
      <w:r>
        <w:rPr>
          <w:rFonts w:ascii="Consolas" w:hAnsi="Consolas"/>
          <w:sz w:val="14"/>
        </w:rPr>
        <w:t xml:space="preserve">              &lt;p className="text-[11px] text-red-600 mt-1"&gt;{errors.sourceOrTarget}&lt;/p&gt;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Title / Subject */}</w:t>
      </w:r>
    </w:p>
    <w:p>
      <w:pPr>
        <w:keepLines/>
      </w:pPr>
      <w:r>
        <w:rPr>
          <w:rFonts w:ascii="Consolas" w:hAnsi="Consolas"/>
          <w:sz w:val="14"/>
        </w:rPr>
        <w:t xml:space="preserve">          &lt;div&gt;</w:t>
      </w:r>
    </w:p>
    <w:p>
      <w:pPr>
        <w:keepLines/>
      </w:pPr>
      <w:r>
        <w:rPr>
          <w:rFonts w:ascii="Consolas" w:hAnsi="Consolas"/>
          <w:sz w:val="14"/>
        </w:rPr>
        <w:t xml:space="preserve">            &lt;label className="block text-xs font-medium text-slate-700 mb-1"&gt;</w:t>
      </w:r>
    </w:p>
    <w:p>
      <w:pPr>
        <w:keepLines/>
      </w:pPr>
      <w:r>
        <w:rPr>
          <w:rFonts w:ascii="Consolas" w:hAnsi="Consolas"/>
          <w:sz w:val="14"/>
        </w:rPr>
        <w:t xml:space="preserve">              Title / Subject of Correspondence &lt;span className="text-red-500"&gt;*&lt;/span&gt;</w:t>
      </w:r>
    </w:p>
    <w:p>
      <w:pPr>
        <w:keepLines/>
      </w:pPr>
      <w:r>
        <w:rPr>
          <w:rFonts w:ascii="Consolas" w:hAnsi="Consolas"/>
          <w:sz w:val="14"/>
        </w:rPr>
        <w:t xml:space="preserve">            &lt;/label&gt;</w:t>
      </w:r>
    </w:p>
    <w:p>
      <w:pPr>
        <w:keepLines/>
      </w:pPr>
      <w:r>
        <w:rPr>
          <w:rFonts w:ascii="Consolas" w:hAnsi="Consolas"/>
          <w:sz w:val="14"/>
        </w:rPr>
        <w:t xml:space="preserve">            &lt;textarea</w:t>
      </w:r>
    </w:p>
    <w:p>
      <w:pPr>
        <w:keepLines/>
      </w:pPr>
      <w:r>
        <w:rPr>
          <w:rFonts w:ascii="Consolas" w:hAnsi="Consolas"/>
          <w:sz w:val="14"/>
        </w:rPr>
        <w:t xml:space="preserve">              rows={2}</w:t>
      </w:r>
    </w:p>
    <w:p>
      <w:pPr>
        <w:keepLines/>
      </w:pPr>
      <w:r>
        <w:rPr>
          <w:rFonts w:ascii="Consolas" w:hAnsi="Consolas"/>
          <w:sz w:val="14"/>
        </w:rPr>
        <w:t xml:space="preserve">              placeholder="e.g. Submission of Technical Feasibility Report on Edo GovNet Fiber Backbone Expansion"</w:t>
      </w:r>
    </w:p>
    <w:p>
      <w:pPr>
        <w:keepLines/>
      </w:pPr>
      <w:r>
        <w:rPr>
          <w:rFonts w:ascii="Consolas" w:hAnsi="Consolas"/>
          <w:sz w:val="14"/>
        </w:rPr>
        <w:t xml:space="preserve">              value={title}</w:t>
      </w:r>
    </w:p>
    <w:p>
      <w:pPr>
        <w:keepLines/>
      </w:pPr>
      <w:r>
        <w:rPr>
          <w:rFonts w:ascii="Consolas" w:hAnsi="Consolas"/>
          <w:sz w:val="14"/>
        </w:rPr>
        <w:t xml:space="preserve">              onChange={(e) =&gt; setTitle(e.target.value)}</w:t>
      </w:r>
    </w:p>
    <w:p>
      <w:pPr>
        <w:keepLines/>
      </w:pPr>
      <w:r>
        <w:rPr>
          <w:rFonts w:ascii="Consolas" w:hAnsi="Consolas"/>
          <w:sz w:val="14"/>
        </w:rPr>
        <w:t xml:space="preserve">              className={`w-full text-sm px-3 py-2 border rounded-lg bg-white focus:outline-hidden focus:ring-2 focus:ring-slate-400 ${</w:t>
      </w:r>
    </w:p>
    <w:p>
      <w:pPr>
        <w:keepLines/>
      </w:pPr>
      <w:r>
        <w:rPr>
          <w:rFonts w:ascii="Consolas" w:hAnsi="Consolas"/>
          <w:sz w:val="14"/>
        </w:rPr>
        <w:t xml:space="preserve">                errors.title ? 'border-red-400 bg-red-50/20' : 'border-slate-300'</w:t>
      </w:r>
    </w:p>
    <w:p>
      <w:pPr>
        <w:keepLines/>
      </w:pPr>
      <w:r>
        <w:rPr>
          <w:rFonts w:ascii="Consolas" w:hAnsi="Consolas"/>
          <w:sz w:val="14"/>
        </w:rPr>
        <w:t xml:space="preserve">              }`}</w:t>
      </w:r>
    </w:p>
    <w:p>
      <w:pPr>
        <w:keepLines/>
      </w:pPr>
      <w:r>
        <w:rPr>
          <w:rFonts w:ascii="Consolas" w:hAnsi="Consolas"/>
          <w:sz w:val="14"/>
        </w:rPr>
        <w:t xml:space="preserve">            /&gt;</w:t>
      </w:r>
    </w:p>
    <w:p>
      <w:pPr>
        <w:keepLines/>
      </w:pPr>
      <w:r>
        <w:rPr>
          <w:rFonts w:ascii="Consolas" w:hAnsi="Consolas"/>
          <w:sz w:val="14"/>
        </w:rPr>
        <w:t xml:space="preserve">            {errors.title &amp;&amp; (</w:t>
      </w:r>
    </w:p>
    <w:p>
      <w:pPr>
        <w:keepLines/>
      </w:pPr>
      <w:r>
        <w:rPr>
          <w:rFonts w:ascii="Consolas" w:hAnsi="Consolas"/>
          <w:sz w:val="14"/>
        </w:rPr>
        <w:t xml:space="preserve">              &lt;p className="text-[11px] text-red-600 mt-1"&gt;{errors.title}&lt;/p&gt;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Multi-document Upload Area */}</w:t>
      </w:r>
    </w:p>
    <w:p>
      <w:pPr>
        <w:keepLines/>
      </w:pPr>
      <w:r>
        <w:rPr>
          <w:rFonts w:ascii="Consolas" w:hAnsi="Consolas"/>
          <w:sz w:val="14"/>
        </w:rPr>
        <w:t xml:space="preserve">          &lt;div&gt;</w:t>
      </w:r>
    </w:p>
    <w:p>
      <w:pPr>
        <w:keepLines/>
      </w:pPr>
      <w:r>
        <w:rPr>
          <w:rFonts w:ascii="Consolas" w:hAnsi="Consolas"/>
          <w:sz w:val="14"/>
        </w:rPr>
        <w:t xml:space="preserve">            &lt;div className="flex items-center justify-between mb-1.5"&gt;</w:t>
      </w:r>
    </w:p>
    <w:p>
      <w:pPr>
        <w:keepLines/>
      </w:pPr>
      <w:r>
        <w:rPr>
          <w:rFonts w:ascii="Consolas" w:hAnsi="Consolas"/>
          <w:sz w:val="14"/>
        </w:rPr>
        <w:t xml:space="preserve">              &lt;label className="block text-xs font-medium text-slate-700"&gt;</w:t>
      </w:r>
    </w:p>
    <w:p>
      <w:pPr>
        <w:keepLines/>
      </w:pPr>
      <w:r>
        <w:rPr>
          <w:rFonts w:ascii="Consolas" w:hAnsi="Consolas"/>
          <w:sz w:val="14"/>
        </w:rPr>
        <w:t xml:space="preserve">                Uploaded Documents (Multiple files saved directly into folder)</w:t>
      </w:r>
    </w:p>
    <w:p>
      <w:pPr>
        <w:keepLines/>
      </w:pPr>
      <w:r>
        <w:rPr>
          <w:rFonts w:ascii="Consolas" w:hAnsi="Consolas"/>
          <w:sz w:val="14"/>
        </w:rPr>
        <w:t xml:space="preserve">              &lt;/label&gt;</w:t>
      </w:r>
    </w:p>
    <w:p>
      <w:pPr>
        <w:keepLines/>
      </w:pPr>
      <w:r>
        <w:rPr>
          <w:rFonts w:ascii="Consolas" w:hAnsi="Consolas"/>
          <w:sz w:val="14"/>
        </w:rPr>
        <w:t xml:space="preserve">              &lt;span className="text-[11px] text-slate-500"&gt;</w:t>
      </w:r>
    </w:p>
    <w:p>
      <w:pPr>
        <w:keepLines/>
      </w:pPr>
      <w:r>
        <w:rPr>
          <w:rFonts w:ascii="Consolas" w:hAnsi="Consolas"/>
          <w:sz w:val="14"/>
        </w:rPr>
        <w:t xml:space="preserve">                {documents.length} {documents.length === 1 ? 'file' : 'files'} attached</w:t>
      </w:r>
    </w:p>
    <w:p>
      <w:pPr>
        <w:keepLines/>
      </w:pPr>
      <w:r>
        <w:rPr>
          <w:rFonts w:ascii="Consolas" w:hAnsi="Consolas"/>
          <w:sz w:val="14"/>
        </w:rPr>
        <w:t xml:space="preserve">              &lt;/span&gt;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 </w:t>
      </w:r>
    </w:p>
    <w:p>
      <w:pPr>
        <w:keepLines/>
      </w:pPr>
      <w:r>
        <w:rPr>
          <w:rFonts w:ascii="Consolas" w:hAnsi="Consolas"/>
          <w:sz w:val="14"/>
        </w:rPr>
        <w:t xml:space="preserve">              onClick={() =&gt; fileInputRef.current?.click()}</w:t>
      </w:r>
    </w:p>
    <w:p>
      <w:pPr>
        <w:keepLines/>
      </w:pPr>
      <w:r>
        <w:rPr>
          <w:rFonts w:ascii="Consolas" w:hAnsi="Consolas"/>
          <w:sz w:val="14"/>
        </w:rPr>
        <w:t xml:space="preserve">              className="border-2 border-dashed border-slate-300 hover:border-slate-400 bg-slate-50/50 hover:bg-slate-50 rounded-xl p-4 text-center cursor-pointer transition-colors"</w:t>
      </w:r>
    </w:p>
    <w:p>
      <w:pPr>
        <w:keepLines/>
      </w:pPr>
      <w:r>
        <w:rPr>
          <w:rFonts w:ascii="Consolas" w:hAnsi="Consolas"/>
          <w:sz w:val="14"/>
        </w:rPr>
        <w:t xml:space="preserve">            &gt;</w:t>
      </w:r>
    </w:p>
    <w:p>
      <w:pPr>
        <w:keepLines/>
      </w:pPr>
      <w:r>
        <w:rPr>
          <w:rFonts w:ascii="Consolas" w:hAnsi="Consolas"/>
          <w:sz w:val="14"/>
        </w:rPr>
        <w:t xml:space="preserve">              &lt;input</w:t>
      </w:r>
    </w:p>
    <w:p>
      <w:pPr>
        <w:keepLines/>
      </w:pPr>
      <w:r>
        <w:rPr>
          <w:rFonts w:ascii="Consolas" w:hAnsi="Consolas"/>
          <w:sz w:val="14"/>
        </w:rPr>
        <w:t xml:space="preserve">                ref={fileInputRef}</w:t>
      </w:r>
    </w:p>
    <w:p>
      <w:pPr>
        <w:keepLines/>
      </w:pPr>
      <w:r>
        <w:rPr>
          <w:rFonts w:ascii="Consolas" w:hAnsi="Consolas"/>
          <w:sz w:val="14"/>
        </w:rPr>
        <w:t xml:space="preserve">                type="file"</w:t>
      </w:r>
    </w:p>
    <w:p>
      <w:pPr>
        <w:keepLines/>
      </w:pPr>
      <w:r>
        <w:rPr>
          <w:rFonts w:ascii="Consolas" w:hAnsi="Consolas"/>
          <w:sz w:val="14"/>
        </w:rPr>
        <w:t xml:space="preserve">                multiple</w:t>
      </w:r>
    </w:p>
    <w:p>
      <w:pPr>
        <w:keepLines/>
      </w:pPr>
      <w:r>
        <w:rPr>
          <w:rFonts w:ascii="Consolas" w:hAnsi="Consolas"/>
          <w:sz w:val="14"/>
        </w:rPr>
        <w:t xml:space="preserve">                accept=".pdf,.doc,.docx,.xls,.xlsx,.png,.jpg,.jpeg,.txt"</w:t>
      </w:r>
    </w:p>
    <w:p>
      <w:pPr>
        <w:keepLines/>
      </w:pPr>
      <w:r>
        <w:rPr>
          <w:rFonts w:ascii="Consolas" w:hAnsi="Consolas"/>
          <w:sz w:val="14"/>
        </w:rPr>
        <w:t xml:space="preserve">                onChange={handleFileUpload}</w:t>
      </w:r>
    </w:p>
    <w:p>
      <w:pPr>
        <w:keepLines/>
      </w:pPr>
      <w:r>
        <w:rPr>
          <w:rFonts w:ascii="Consolas" w:hAnsi="Consolas"/>
          <w:sz w:val="14"/>
        </w:rPr>
        <w:t xml:space="preserve">                className="hidden"</w:t>
      </w:r>
    </w:p>
    <w:p>
      <w:pPr>
        <w:keepLines/>
      </w:pPr>
      <w:r>
        <w:rPr>
          <w:rFonts w:ascii="Consolas" w:hAnsi="Consolas"/>
          <w:sz w:val="14"/>
        </w:rPr>
        <w:t xml:space="preserve">              /&gt;</w:t>
      </w:r>
    </w:p>
    <w:p>
      <w:pPr>
        <w:keepLines/>
      </w:pPr>
      <w:r>
        <w:rPr>
          <w:rFonts w:ascii="Consolas" w:hAnsi="Consolas"/>
          <w:sz w:val="14"/>
        </w:rPr>
        <w:t xml:space="preserve">              &lt;Upload className="w-6 h-6 text-slate-400 mx-auto mb-1.5" /&gt;</w:t>
      </w:r>
    </w:p>
    <w:p>
      <w:pPr>
        <w:keepLines/>
      </w:pPr>
      <w:r>
        <w:rPr>
          <w:rFonts w:ascii="Consolas" w:hAnsi="Consolas"/>
          <w:sz w:val="14"/>
        </w:rPr>
        <w:t xml:space="preserve">              &lt;p className="text-xs font-medium text-slate-800"&gt;</w:t>
      </w:r>
    </w:p>
    <w:p>
      <w:pPr>
        <w:keepLines/>
      </w:pPr>
      <w:r>
        <w:rPr>
          <w:rFonts w:ascii="Consolas" w:hAnsi="Consolas"/>
          <w:sz w:val="14"/>
        </w:rPr>
        <w:t xml:space="preserve">                Click to browse or drag &amp; drop documents here</w:t>
      </w:r>
    </w:p>
    <w:p>
      <w:pPr>
        <w:keepLines/>
      </w:pPr>
      <w:r>
        <w:rPr>
          <w:rFonts w:ascii="Consolas" w:hAnsi="Consolas"/>
          <w:sz w:val="14"/>
        </w:rPr>
        <w:t xml:space="preserve">              &lt;/p&gt;</w:t>
      </w:r>
    </w:p>
    <w:p>
      <w:pPr>
        <w:keepLines/>
      </w:pPr>
      <w:r>
        <w:rPr>
          <w:rFonts w:ascii="Consolas" w:hAnsi="Consolas"/>
          <w:sz w:val="14"/>
        </w:rPr>
        <w:t xml:space="preserve">              &lt;p className="text-[11px] text-slate-400 mt-0.5"&gt;</w:t>
      </w:r>
    </w:p>
    <w:p>
      <w:pPr>
        <w:keepLines/>
      </w:pPr>
      <w:r>
        <w:rPr>
          <w:rFonts w:ascii="Consolas" w:hAnsi="Consolas"/>
          <w:sz w:val="14"/>
        </w:rPr>
        <w:t xml:space="preserve">                Supports PDF letters, Word documents, scanned correspondence images, and spreadsheets</w:t>
      </w:r>
    </w:p>
    <w:p>
      <w:pPr>
        <w:keepLines/>
      </w:pPr>
      <w:r>
        <w:rPr>
          <w:rFonts w:ascii="Consolas" w:hAnsi="Consolas"/>
          <w:sz w:val="14"/>
        </w:rPr>
        <w:t xml:space="preserve">              &lt;/p&gt;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Attached documents list */}</w:t>
      </w:r>
    </w:p>
    <w:p>
      <w:pPr>
        <w:keepLines/>
      </w:pPr>
      <w:r>
        <w:rPr>
          <w:rFonts w:ascii="Consolas" w:hAnsi="Consolas"/>
          <w:sz w:val="14"/>
        </w:rPr>
        <w:t xml:space="preserve">            {documents.length &gt; 0 &amp;&amp; (</w:t>
      </w:r>
    </w:p>
    <w:p>
      <w:pPr>
        <w:keepLines/>
      </w:pPr>
      <w:r>
        <w:rPr>
          <w:rFonts w:ascii="Consolas" w:hAnsi="Consolas"/>
          <w:sz w:val="14"/>
        </w:rPr>
        <w:t xml:space="preserve">              &lt;div className="mt-3 space-y-1.5 max-h-40 overflow-y-auto pr-1"&gt;</w:t>
      </w:r>
    </w:p>
    <w:p>
      <w:pPr>
        <w:keepLines/>
      </w:pPr>
      <w:r>
        <w:rPr>
          <w:rFonts w:ascii="Consolas" w:hAnsi="Consolas"/>
          <w:sz w:val="14"/>
        </w:rPr>
        <w:t xml:space="preserve">                {documents.map((doc) =&gt; (</w:t>
      </w:r>
    </w:p>
    <w:p>
      <w:pPr>
        <w:keepLines/>
      </w:pPr>
      <w:r>
        <w:rPr>
          <w:rFonts w:ascii="Consolas" w:hAnsi="Consolas"/>
          <w:sz w:val="14"/>
        </w:rPr>
        <w:t xml:space="preserve">                  &lt;div</w:t>
      </w:r>
    </w:p>
    <w:p>
      <w:pPr>
        <w:keepLines/>
      </w:pPr>
      <w:r>
        <w:rPr>
          <w:rFonts w:ascii="Consolas" w:hAnsi="Consolas"/>
          <w:sz w:val="14"/>
        </w:rPr>
        <w:t xml:space="preserve">                    key={doc.id}</w:t>
      </w:r>
    </w:p>
    <w:p>
      <w:pPr>
        <w:keepLines/>
      </w:pPr>
      <w:r>
        <w:rPr>
          <w:rFonts w:ascii="Consolas" w:hAnsi="Consolas"/>
          <w:sz w:val="14"/>
        </w:rPr>
        <w:t xml:space="preserve">                    className="flex items-center justify-between p-2 rounded-lg bg-white border border-slate-200 text-xs"</w:t>
      </w:r>
    </w:p>
    <w:p>
      <w:pPr>
        <w:keepLines/>
      </w:pPr>
      <w:r>
        <w:rPr>
          <w:rFonts w:ascii="Consolas" w:hAnsi="Consolas"/>
          <w:sz w:val="14"/>
        </w:rPr>
        <w:t xml:space="preserve">                  &gt;</w:t>
      </w:r>
    </w:p>
    <w:p>
      <w:pPr>
        <w:keepLines/>
      </w:pPr>
      <w:r>
        <w:rPr>
          <w:rFonts w:ascii="Consolas" w:hAnsi="Consolas"/>
          <w:sz w:val="14"/>
        </w:rPr>
        <w:t xml:space="preserve">                    &lt;div className="flex items-center gap-2 truncate pr-2"&gt;</w:t>
      </w:r>
    </w:p>
    <w:p>
      <w:pPr>
        <w:keepLines/>
      </w:pPr>
      <w:r>
        <w:rPr>
          <w:rFonts w:ascii="Consolas" w:hAnsi="Consolas"/>
          <w:sz w:val="14"/>
        </w:rPr>
        <w:t xml:space="preserve">                      &lt;FileText className="w-4 h-4 text-slate-500 shrink-0" /&gt;</w:t>
      </w:r>
    </w:p>
    <w:p>
      <w:pPr>
        <w:keepLines/>
      </w:pPr>
      <w:r>
        <w:rPr>
          <w:rFonts w:ascii="Consolas" w:hAnsi="Consolas"/>
          <w:sz w:val="14"/>
        </w:rPr>
        <w:t xml:space="preserve">                      &lt;span className="font-medium text-slate-800 truncate"&gt;{doc.name}&lt;/span&gt;</w:t>
      </w:r>
    </w:p>
    <w:p>
      <w:pPr>
        <w:keepLines/>
      </w:pPr>
      <w:r>
        <w:rPr>
          <w:rFonts w:ascii="Consolas" w:hAnsi="Consolas"/>
          <w:sz w:val="14"/>
        </w:rPr>
        <w:t xml:space="preserve">                      &lt;span className="text-[10px] text-slate-400 font-mono shrink-0"&gt;</w:t>
      </w:r>
    </w:p>
    <w:p>
      <w:pPr>
        <w:keepLines/>
      </w:pPr>
      <w:r>
        <w:rPr>
          <w:rFonts w:ascii="Consolas" w:hAnsi="Consolas"/>
          <w:sz w:val="14"/>
        </w:rPr>
        <w:t xml:space="preserve">                        ({formatFileSize(doc.size)})</w:t>
      </w:r>
    </w:p>
    <w:p>
      <w:pPr>
        <w:keepLines/>
      </w:pPr>
      <w:r>
        <w:rPr>
          <w:rFonts w:ascii="Consolas" w:hAnsi="Consolas"/>
          <w:sz w:val="14"/>
        </w:rPr>
        <w:t xml:space="preserve">                      &lt;/span&gt;</w:t>
      </w:r>
    </w:p>
    <w:p>
      <w:pPr>
        <w:keepLines/>
      </w:pPr>
      <w:r>
        <w:rPr>
          <w:rFonts w:ascii="Consolas" w:hAnsi="Consolas"/>
          <w:sz w:val="14"/>
        </w:rPr>
        <w:t xml:space="preserve">                    &lt;/div&gt;</w:t>
      </w:r>
    </w:p>
    <w:p>
      <w:pPr>
        <w:keepLines/>
      </w:pPr>
      <w:r>
        <w:rPr>
          <w:rFonts w:ascii="Consolas" w:hAnsi="Consolas"/>
          <w:sz w:val="14"/>
        </w:rPr>
        <w:t xml:space="preserve">                    &lt;button</w:t>
      </w:r>
    </w:p>
    <w:p>
      <w:pPr>
        <w:keepLines/>
      </w:pPr>
      <w:r>
        <w:rPr>
          <w:rFonts w:ascii="Consolas" w:hAnsi="Consolas"/>
          <w:sz w:val="14"/>
        </w:rPr>
        <w:t xml:space="preserve">                      type="button"</w:t>
      </w:r>
    </w:p>
    <w:p>
      <w:pPr>
        <w:keepLines/>
      </w:pPr>
      <w:r>
        <w:rPr>
          <w:rFonts w:ascii="Consolas" w:hAnsi="Consolas"/>
          <w:sz w:val="14"/>
        </w:rPr>
        <w:t xml:space="preserve">                      onClick={() =&gt; handleRemoveDoc(doc.id)}</w:t>
      </w:r>
    </w:p>
    <w:p>
      <w:pPr>
        <w:keepLines/>
      </w:pPr>
      <w:r>
        <w:rPr>
          <w:rFonts w:ascii="Consolas" w:hAnsi="Consolas"/>
          <w:sz w:val="14"/>
        </w:rPr>
        <w:t xml:space="preserve">                      className="text-slate-400 hover:text-red-600 p-1 rounded-md transition-colors shrink-0"</w:t>
      </w:r>
    </w:p>
    <w:p>
      <w:pPr>
        <w:keepLines/>
      </w:pPr>
      <w:r>
        <w:rPr>
          <w:rFonts w:ascii="Consolas" w:hAnsi="Consolas"/>
          <w:sz w:val="14"/>
        </w:rPr>
        <w:t xml:space="preserve">                      title="Remove attachment"</w:t>
      </w:r>
    </w:p>
    <w:p>
      <w:pPr>
        <w:keepLines/>
      </w:pPr>
      <w:r>
        <w:rPr>
          <w:rFonts w:ascii="Consolas" w:hAnsi="Consolas"/>
          <w:sz w:val="14"/>
        </w:rPr>
        <w:t xml:space="preserve">                    &gt;</w:t>
      </w:r>
    </w:p>
    <w:p>
      <w:pPr>
        <w:keepLines/>
      </w:pPr>
      <w:r>
        <w:rPr>
          <w:rFonts w:ascii="Consolas" w:hAnsi="Consolas"/>
          <w:sz w:val="14"/>
        </w:rPr>
        <w:t xml:space="preserve">                      &lt;X className="w-3.5 h-3.5" /&gt;</w:t>
      </w:r>
    </w:p>
    <w:p>
      <w:pPr>
        <w:keepLines/>
      </w:pPr>
      <w:r>
        <w:rPr>
          <w:rFonts w:ascii="Consolas" w:hAnsi="Consolas"/>
          <w:sz w:val="14"/>
        </w:rPr>
        <w:t xml:space="preserve">                    &lt;/button&gt;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Edo State MOCDE Registry Workflow Metadata */}</w:t>
      </w:r>
    </w:p>
    <w:p>
      <w:pPr>
        <w:keepLines/>
      </w:pPr>
      <w:r>
        <w:rPr>
          <w:rFonts w:ascii="Consolas" w:hAnsi="Consolas"/>
          <w:sz w:val="14"/>
        </w:rPr>
        <w:t xml:space="preserve">          &lt;div className="border-t border-slate-200 pt-4"&gt;</w:t>
      </w:r>
    </w:p>
    <w:p>
      <w:pPr>
        <w:keepLines/>
      </w:pPr>
      <w:r>
        <w:rPr>
          <w:rFonts w:ascii="Consolas" w:hAnsi="Consolas"/>
          <w:sz w:val="14"/>
        </w:rPr>
        <w:t xml:space="preserve">            &lt;h3 className="text-xs font-semibold text-slate-700 uppercase tracking-wider mb-3"&gt;</w:t>
      </w:r>
    </w:p>
    <w:p>
      <w:pPr>
        <w:keepLines/>
      </w:pPr>
      <w:r>
        <w:rPr>
          <w:rFonts w:ascii="Consolas" w:hAnsi="Consolas"/>
          <w:sz w:val="14"/>
        </w:rPr>
        <w:t xml:space="preserve">              Edo State MOCDE Registry Minuting &amp; Archival Details (Optional)</w:t>
      </w:r>
    </w:p>
    <w:p>
      <w:pPr>
        <w:keepLines/>
      </w:pPr>
      <w:r>
        <w:rPr>
          <w:rFonts w:ascii="Consolas" w:hAnsi="Consolas"/>
          <w:sz w:val="14"/>
        </w:rPr>
        <w:t xml:space="preserve">            &lt;/h3&gt;</w:t>
      </w:r>
    </w:p>
    <w:p>
      <w:pPr>
        <w:keepLines/>
      </w:pPr>
      <w:r>
        <w:rPr>
          <w:rFonts w:ascii="Consolas" w:hAnsi="Consolas"/>
          <w:sz w:val="14"/>
        </w:rPr>
        <w:t xml:space="preserve"> </w:t>
      </w:r>
    </w:p>
    <w:p>
      <w:pPr>
        <w:keepLines/>
      </w:pPr>
      <w:r>
        <w:rPr>
          <w:rFonts w:ascii="Consolas" w:hAnsi="Consolas"/>
          <w:sz w:val="14"/>
        </w:rPr>
        <w:t xml:space="preserve">            &lt;div className="grid grid-cols-1 sm:grid-cols-3 gap-3"&gt;</w:t>
      </w:r>
    </w:p>
    <w:p>
      <w:pPr>
        <w:keepLines/>
      </w:pPr>
      <w:r>
        <w:rPr>
          <w:rFonts w:ascii="Consolas" w:hAnsi="Consolas"/>
          <w:sz w:val="14"/>
        </w:rPr>
        <w:t xml:space="preserve">              &lt;div&gt;</w:t>
      </w:r>
    </w:p>
    <w:p>
      <w:pPr>
        <w:keepLines/>
      </w:pPr>
      <w:r>
        <w:rPr>
          <w:rFonts w:ascii="Consolas" w:hAnsi="Consolas"/>
          <w:sz w:val="14"/>
        </w:rPr>
        <w:t xml:space="preserve">                &lt;label className="block text-xs font-medium text-slate-600 mb-1"&gt;</w:t>
      </w:r>
    </w:p>
    <w:p>
      <w:pPr>
        <w:keepLines/>
      </w:pPr>
      <w:r>
        <w:rPr>
          <w:rFonts w:ascii="Consolas" w:hAnsi="Consolas"/>
          <w:sz w:val="14"/>
        </w:rPr>
        <w:t xml:space="preserve">                  Action Officer / Minuted To</w:t>
      </w:r>
    </w:p>
    <w:p>
      <w:pPr>
        <w:keepLines/>
      </w:pPr>
      <w:r>
        <w:rPr>
          <w:rFonts w:ascii="Consolas" w:hAnsi="Consolas"/>
          <w:sz w:val="14"/>
        </w:rPr>
        <w:t xml:space="preserve">                &lt;/label&gt;</w:t>
      </w:r>
    </w:p>
    <w:p>
      <w:pPr>
        <w:keepLines/>
      </w:pPr>
      <w:r>
        <w:rPr>
          <w:rFonts w:ascii="Consolas" w:hAnsi="Consolas"/>
          <w:sz w:val="14"/>
        </w:rPr>
        <w:t xml:space="preserve">                &lt;input</w:t>
      </w:r>
    </w:p>
    <w:p>
      <w:pPr>
        <w:keepLines/>
      </w:pPr>
      <w:r>
        <w:rPr>
          <w:rFonts w:ascii="Consolas" w:hAnsi="Consolas"/>
          <w:sz w:val="14"/>
        </w:rPr>
        <w:t xml:space="preserve">                  type="text"</w:t>
      </w:r>
    </w:p>
    <w:p>
      <w:pPr>
        <w:keepLines/>
      </w:pPr>
      <w:r>
        <w:rPr>
          <w:rFonts w:ascii="Consolas" w:hAnsi="Consolas"/>
          <w:sz w:val="14"/>
        </w:rPr>
        <w:t xml:space="preserve">                  list="action-officer-suggestions"</w:t>
      </w:r>
    </w:p>
    <w:p>
      <w:pPr>
        <w:keepLines/>
      </w:pPr>
      <w:r>
        <w:rPr>
          <w:rFonts w:ascii="Consolas" w:hAnsi="Consolas"/>
          <w:sz w:val="14"/>
        </w:rPr>
        <w:t xml:space="preserve">                  placeholder="e.g. Director ICT Infrastructure"</w:t>
      </w:r>
    </w:p>
    <w:p>
      <w:pPr>
        <w:keepLines/>
      </w:pPr>
      <w:r>
        <w:rPr>
          <w:rFonts w:ascii="Consolas" w:hAnsi="Consolas"/>
          <w:sz w:val="14"/>
        </w:rPr>
        <w:t xml:space="preserve">                  value={actionOfficer}</w:t>
      </w:r>
    </w:p>
    <w:p>
      <w:pPr>
        <w:keepLines/>
      </w:pPr>
      <w:r>
        <w:rPr>
          <w:rFonts w:ascii="Consolas" w:hAnsi="Consolas"/>
          <w:sz w:val="14"/>
        </w:rPr>
        <w:t xml:space="preserve">                  onChange={(e) =&gt; setActionOfficer(e.target.value)}</w:t>
      </w:r>
    </w:p>
    <w:p>
      <w:pPr>
        <w:keepLines/>
      </w:pPr>
      <w:r>
        <w:rPr>
          <w:rFonts w:ascii="Consolas" w:hAnsi="Consolas"/>
          <w:sz w:val="14"/>
        </w:rPr>
        <w:t xml:space="preserve">                  className="w-full text-xs px-2.5 py-1.5 border border-slate-300 rounded-lg bg-white focus:outline-hidden focus:ring-1 focus:ring-slate-400"</w:t>
      </w:r>
    </w:p>
    <w:p>
      <w:pPr>
        <w:keepLines/>
      </w:pPr>
      <w:r>
        <w:rPr>
          <w:rFonts w:ascii="Consolas" w:hAnsi="Consolas"/>
          <w:sz w:val="14"/>
        </w:rPr>
        <w:t xml:space="preserve">                /&gt;</w:t>
      </w:r>
    </w:p>
    <w:p>
      <w:pPr>
        <w:keepLines/>
      </w:pPr>
      <w:r>
        <w:rPr>
          <w:rFonts w:ascii="Consolas" w:hAnsi="Consolas"/>
          <w:sz w:val="14"/>
        </w:rPr>
        <w:t xml:space="preserve">                &lt;datalist id="action-officer-suggestions"&gt;</w:t>
      </w:r>
    </w:p>
    <w:p>
      <w:pPr>
        <w:keepLines/>
      </w:pPr>
      <w:r>
        <w:rPr>
          <w:rFonts w:ascii="Consolas" w:hAnsi="Consolas"/>
          <w:sz w:val="14"/>
        </w:rPr>
        <w:t xml:space="preserve">                  &lt;option value="Hon. Commissioner, MOCDE" /&gt;</w:t>
      </w:r>
    </w:p>
    <w:p>
      <w:pPr>
        <w:keepLines/>
      </w:pPr>
      <w:r>
        <w:rPr>
          <w:rFonts w:ascii="Consolas" w:hAnsi="Consolas"/>
          <w:sz w:val="14"/>
        </w:rPr>
        <w:t xml:space="preserve">                  &lt;option value="Permanent Secretary, MOCDE" /&gt;</w:t>
      </w:r>
    </w:p>
    <w:p>
      <w:pPr>
        <w:keepLines/>
      </w:pPr>
      <w:r>
        <w:rPr>
          <w:rFonts w:ascii="Consolas" w:hAnsi="Consolas"/>
          <w:sz w:val="14"/>
        </w:rPr>
        <w:t xml:space="preserve">                  &lt;option value="Director, ICT Infrastructure &amp; Broadband" /&gt;</w:t>
      </w:r>
    </w:p>
    <w:p>
      <w:pPr>
        <w:keepLines/>
      </w:pPr>
      <w:r>
        <w:rPr>
          <w:rFonts w:ascii="Consolas" w:hAnsi="Consolas"/>
          <w:sz w:val="14"/>
        </w:rPr>
        <w:t xml:space="preserve">                  &lt;option value="Director, Digital Economy &amp; Innovation" /&gt;</w:t>
      </w:r>
    </w:p>
    <w:p>
      <w:pPr>
        <w:keepLines/>
      </w:pPr>
      <w:r>
        <w:rPr>
          <w:rFonts w:ascii="Consolas" w:hAnsi="Consolas"/>
          <w:sz w:val="14"/>
        </w:rPr>
        <w:t xml:space="preserve">                  &lt;option value="Director, e-Governance &amp; Software Solutions" /&gt;</w:t>
      </w:r>
    </w:p>
    <w:p>
      <w:pPr>
        <w:keepLines/>
      </w:pPr>
      <w:r>
        <w:rPr>
          <w:rFonts w:ascii="Consolas" w:hAnsi="Consolas"/>
          <w:sz w:val="14"/>
        </w:rPr>
        <w:t xml:space="preserve">                  &lt;option value="Director, Administration &amp; Supplies" /&gt;</w:t>
      </w:r>
    </w:p>
    <w:p>
      <w:pPr>
        <w:keepLines/>
      </w:pPr>
      <w:r>
        <w:rPr>
          <w:rFonts w:ascii="Consolas" w:hAnsi="Consolas"/>
          <w:sz w:val="14"/>
        </w:rPr>
        <w:t xml:space="preserve">                  &lt;option value="Director, Finance &amp; Accounts" /&gt;</w:t>
      </w:r>
    </w:p>
    <w:p>
      <w:pPr>
        <w:keepLines/>
      </w:pPr>
      <w:r>
        <w:rPr>
          <w:rFonts w:ascii="Consolas" w:hAnsi="Consolas"/>
          <w:sz w:val="14"/>
        </w:rPr>
        <w:t xml:space="preserve">                  &lt;option value="Lead Coordinator, Edo Innovates Hub" /&gt;</w:t>
      </w:r>
    </w:p>
    <w:p>
      <w:pPr>
        <w:keepLines/>
      </w:pPr>
      <w:r>
        <w:rPr>
          <w:rFonts w:ascii="Consolas" w:hAnsi="Consolas"/>
          <w:sz w:val="14"/>
        </w:rPr>
        <w:t xml:space="preserve">                &lt;/datalist&gt;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&lt;label className="block text-xs font-medium text-slate-600 mb-1"&gt;</w:t>
      </w:r>
    </w:p>
    <w:p>
      <w:pPr>
        <w:keepLines/>
      </w:pPr>
      <w:r>
        <w:rPr>
          <w:rFonts w:ascii="Consolas" w:hAnsi="Consolas"/>
          <w:sz w:val="14"/>
        </w:rPr>
        <w:t xml:space="preserve">                  Physical Storage Location</w:t>
      </w:r>
    </w:p>
    <w:p>
      <w:pPr>
        <w:keepLines/>
      </w:pPr>
      <w:r>
        <w:rPr>
          <w:rFonts w:ascii="Consolas" w:hAnsi="Consolas"/>
          <w:sz w:val="14"/>
        </w:rPr>
        <w:t xml:space="preserve">                &lt;/label&gt;</w:t>
      </w:r>
    </w:p>
    <w:p>
      <w:pPr>
        <w:keepLines/>
      </w:pPr>
      <w:r>
        <w:rPr>
          <w:rFonts w:ascii="Consolas" w:hAnsi="Consolas"/>
          <w:sz w:val="14"/>
        </w:rPr>
        <w:t xml:space="preserve">                &lt;input</w:t>
      </w:r>
    </w:p>
    <w:p>
      <w:pPr>
        <w:keepLines/>
      </w:pPr>
      <w:r>
        <w:rPr>
          <w:rFonts w:ascii="Consolas" w:hAnsi="Consolas"/>
          <w:sz w:val="14"/>
        </w:rPr>
        <w:t xml:space="preserve">                  type="text"</w:t>
      </w:r>
    </w:p>
    <w:p>
      <w:pPr>
        <w:keepLines/>
      </w:pPr>
      <w:r>
        <w:rPr>
          <w:rFonts w:ascii="Consolas" w:hAnsi="Consolas"/>
          <w:sz w:val="14"/>
        </w:rPr>
        <w:t xml:space="preserve">                  placeholder="e.g. Central Registry Cabinet 1, Shelf A"</w:t>
      </w:r>
    </w:p>
    <w:p>
      <w:pPr>
        <w:keepLines/>
      </w:pPr>
      <w:r>
        <w:rPr>
          <w:rFonts w:ascii="Consolas" w:hAnsi="Consolas"/>
          <w:sz w:val="14"/>
        </w:rPr>
        <w:t xml:space="preserve">                  value={physicalLocation}</w:t>
      </w:r>
    </w:p>
    <w:p>
      <w:pPr>
        <w:keepLines/>
      </w:pPr>
      <w:r>
        <w:rPr>
          <w:rFonts w:ascii="Consolas" w:hAnsi="Consolas"/>
          <w:sz w:val="14"/>
        </w:rPr>
        <w:t xml:space="preserve">                  onChange={(e) =&gt; setPhysicalLocation(e.target.value)}</w:t>
      </w:r>
    </w:p>
    <w:p>
      <w:pPr>
        <w:keepLines/>
      </w:pPr>
      <w:r>
        <w:rPr>
          <w:rFonts w:ascii="Consolas" w:hAnsi="Consolas"/>
          <w:sz w:val="14"/>
        </w:rPr>
        <w:t xml:space="preserve">                  className="w-full text-xs px-2.5 py-1.5 border border-slate-300 rounded-lg bg-white focus:outline-hidden focus:ring-1 focus:ring-slate-400"</w:t>
      </w:r>
    </w:p>
    <w:p>
      <w:pPr>
        <w:keepLines/>
      </w:pPr>
      <w:r>
        <w:rPr>
          <w:rFonts w:ascii="Consolas" w:hAnsi="Consolas"/>
          <w:sz w:val="14"/>
        </w:rPr>
        <w:t xml:space="preserve">                /&gt;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&lt;label className="block text-xs font-medium text-slate-600 mb-1"&gt;</w:t>
      </w:r>
    </w:p>
    <w:p>
      <w:pPr>
        <w:keepLines/>
      </w:pPr>
      <w:r>
        <w:rPr>
          <w:rFonts w:ascii="Consolas" w:hAnsi="Consolas"/>
          <w:sz w:val="14"/>
        </w:rPr>
        <w:t xml:space="preserve">                  Folio Number in Jacket</w:t>
      </w:r>
    </w:p>
    <w:p>
      <w:pPr>
        <w:keepLines/>
      </w:pPr>
      <w:r>
        <w:rPr>
          <w:rFonts w:ascii="Consolas" w:hAnsi="Consolas"/>
          <w:sz w:val="14"/>
        </w:rPr>
        <w:t xml:space="preserve">                &lt;/label&gt;</w:t>
      </w:r>
    </w:p>
    <w:p>
      <w:pPr>
        <w:keepLines/>
      </w:pPr>
      <w:r>
        <w:rPr>
          <w:rFonts w:ascii="Consolas" w:hAnsi="Consolas"/>
          <w:sz w:val="14"/>
        </w:rPr>
        <w:t xml:space="preserve">                &lt;input</w:t>
      </w:r>
    </w:p>
    <w:p>
      <w:pPr>
        <w:keepLines/>
      </w:pPr>
      <w:r>
        <w:rPr>
          <w:rFonts w:ascii="Consolas" w:hAnsi="Consolas"/>
          <w:sz w:val="14"/>
        </w:rPr>
        <w:t xml:space="preserve">                  type="text"</w:t>
      </w:r>
    </w:p>
    <w:p>
      <w:pPr>
        <w:keepLines/>
      </w:pPr>
      <w:r>
        <w:rPr>
          <w:rFonts w:ascii="Consolas" w:hAnsi="Consolas"/>
          <w:sz w:val="14"/>
        </w:rPr>
        <w:t xml:space="preserve">                  placeholder="e.g. Folio 84"</w:t>
      </w:r>
    </w:p>
    <w:p>
      <w:pPr>
        <w:keepLines/>
      </w:pPr>
      <w:r>
        <w:rPr>
          <w:rFonts w:ascii="Consolas" w:hAnsi="Consolas"/>
          <w:sz w:val="14"/>
        </w:rPr>
        <w:t xml:space="preserve">                  value={folioNumber}</w:t>
      </w:r>
    </w:p>
    <w:p>
      <w:pPr>
        <w:keepLines/>
      </w:pPr>
      <w:r>
        <w:rPr>
          <w:rFonts w:ascii="Consolas" w:hAnsi="Consolas"/>
          <w:sz w:val="14"/>
        </w:rPr>
        <w:t xml:space="preserve">                  onChange={(e) =&gt; setFolioNumber(e.target.value)}</w:t>
      </w:r>
    </w:p>
    <w:p>
      <w:pPr>
        <w:keepLines/>
      </w:pPr>
      <w:r>
        <w:rPr>
          <w:rFonts w:ascii="Consolas" w:hAnsi="Consolas"/>
          <w:sz w:val="14"/>
        </w:rPr>
        <w:t xml:space="preserve">                  className="w-full text-xs px-2.5 py-1.5 border border-slate-300 rounded-lg bg-white focus:outline-hidden focus:ring-1 focus:ring-slate-400 font-mono"</w:t>
      </w:r>
    </w:p>
    <w:p>
      <w:pPr>
        <w:keepLines/>
      </w:pPr>
      <w:r>
        <w:rPr>
          <w:rFonts w:ascii="Consolas" w:hAnsi="Consolas"/>
          <w:sz w:val="14"/>
        </w:rPr>
        <w:t xml:space="preserve">                /&gt;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 className="grid grid-cols-1 sm:grid-cols-3 gap-3 mt-3"&gt;</w:t>
      </w:r>
    </w:p>
    <w:p>
      <w:pPr>
        <w:keepLines/>
      </w:pPr>
      <w:r>
        <w:rPr>
          <w:rFonts w:ascii="Consolas" w:hAnsi="Consolas"/>
          <w:sz w:val="14"/>
        </w:rPr>
        <w:t xml:space="preserve">              &lt;div&gt;</w:t>
      </w:r>
    </w:p>
    <w:p>
      <w:pPr>
        <w:keepLines/>
      </w:pPr>
      <w:r>
        <w:rPr>
          <w:rFonts w:ascii="Consolas" w:hAnsi="Consolas"/>
          <w:sz w:val="14"/>
        </w:rPr>
        <w:t xml:space="preserve">                &lt;label className="block text-xs font-medium text-slate-600 mb-1"&gt;</w:t>
      </w:r>
    </w:p>
    <w:p>
      <w:pPr>
        <w:keepLines/>
      </w:pPr>
      <w:r>
        <w:rPr>
          <w:rFonts w:ascii="Consolas" w:hAnsi="Consolas"/>
          <w:sz w:val="14"/>
        </w:rPr>
        <w:t xml:space="preserve">                  Priority</w:t>
      </w:r>
    </w:p>
    <w:p>
      <w:pPr>
        <w:keepLines/>
      </w:pPr>
      <w:r>
        <w:rPr>
          <w:rFonts w:ascii="Consolas" w:hAnsi="Consolas"/>
          <w:sz w:val="14"/>
        </w:rPr>
        <w:t xml:space="preserve">                &lt;/label&gt;</w:t>
      </w:r>
    </w:p>
    <w:p>
      <w:pPr>
        <w:keepLines/>
      </w:pPr>
      <w:r>
        <w:rPr>
          <w:rFonts w:ascii="Consolas" w:hAnsi="Consolas"/>
          <w:sz w:val="14"/>
        </w:rPr>
        <w:t xml:space="preserve">                &lt;select</w:t>
      </w:r>
    </w:p>
    <w:p>
      <w:pPr>
        <w:keepLines/>
      </w:pPr>
      <w:r>
        <w:rPr>
          <w:rFonts w:ascii="Consolas" w:hAnsi="Consolas"/>
          <w:sz w:val="14"/>
        </w:rPr>
        <w:t xml:space="preserve">                  value={priority}</w:t>
      </w:r>
    </w:p>
    <w:p>
      <w:pPr>
        <w:keepLines/>
      </w:pPr>
      <w:r>
        <w:rPr>
          <w:rFonts w:ascii="Consolas" w:hAnsi="Consolas"/>
          <w:sz w:val="14"/>
        </w:rPr>
        <w:t xml:space="preserve">                  onChange={(e) =&gt; setPriority(e.target.value as PriorityLevel)}</w:t>
      </w:r>
    </w:p>
    <w:p>
      <w:pPr>
        <w:keepLines/>
      </w:pPr>
      <w:r>
        <w:rPr>
          <w:rFonts w:ascii="Consolas" w:hAnsi="Consolas"/>
          <w:sz w:val="14"/>
        </w:rPr>
        <w:t xml:space="preserve">                  className="w-full text-xs px-2.5 py-1.5 border border-slate-300 rounded-lg bg-white focus:outline-hidden focus:ring-1 focus:ring-slate-400"</w:t>
      </w:r>
    </w:p>
    <w:p>
      <w:pPr>
        <w:keepLines/>
      </w:pPr>
      <w:r>
        <w:rPr>
          <w:rFonts w:ascii="Consolas" w:hAnsi="Consolas"/>
          <w:sz w:val="14"/>
        </w:rPr>
        <w:t xml:space="preserve">                &gt;</w:t>
      </w:r>
    </w:p>
    <w:p>
      <w:pPr>
        <w:keepLines/>
      </w:pPr>
      <w:r>
        <w:rPr>
          <w:rFonts w:ascii="Consolas" w:hAnsi="Consolas"/>
          <w:sz w:val="14"/>
        </w:rPr>
        <w:t xml:space="preserve">                  &lt;option value="normal"&gt;Normal Routine&lt;/option&gt;</w:t>
      </w:r>
    </w:p>
    <w:p>
      <w:pPr>
        <w:keepLines/>
      </w:pPr>
      <w:r>
        <w:rPr>
          <w:rFonts w:ascii="Consolas" w:hAnsi="Consolas"/>
          <w:sz w:val="14"/>
        </w:rPr>
        <w:t xml:space="preserve">                  &lt;option value="urgent"&gt;Urgent&lt;/option&gt;</w:t>
      </w:r>
    </w:p>
    <w:p>
      <w:pPr>
        <w:keepLines/>
      </w:pPr>
      <w:r>
        <w:rPr>
          <w:rFonts w:ascii="Consolas" w:hAnsi="Consolas"/>
          <w:sz w:val="14"/>
        </w:rPr>
        <w:t xml:space="preserve">                  &lt;option value="immediate"&gt;Immediate / Executive&lt;/option&gt;</w:t>
      </w:r>
    </w:p>
    <w:p>
      <w:pPr>
        <w:keepLines/>
      </w:pPr>
      <w:r>
        <w:rPr>
          <w:rFonts w:ascii="Consolas" w:hAnsi="Consolas"/>
          <w:sz w:val="14"/>
        </w:rPr>
        <w:t xml:space="preserve">                &lt;/select&gt;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&lt;label className="block text-xs font-medium text-slate-600 mb-1"&gt;</w:t>
      </w:r>
    </w:p>
    <w:p>
      <w:pPr>
        <w:keepLines/>
      </w:pPr>
      <w:r>
        <w:rPr>
          <w:rFonts w:ascii="Consolas" w:hAnsi="Consolas"/>
          <w:sz w:val="14"/>
        </w:rPr>
        <w:t xml:space="preserve">                  Treatment Status</w:t>
      </w:r>
    </w:p>
    <w:p>
      <w:pPr>
        <w:keepLines/>
      </w:pPr>
      <w:r>
        <w:rPr>
          <w:rFonts w:ascii="Consolas" w:hAnsi="Consolas"/>
          <w:sz w:val="14"/>
        </w:rPr>
        <w:t xml:space="preserve">                &lt;/label&gt;</w:t>
      </w:r>
    </w:p>
    <w:p>
      <w:pPr>
        <w:keepLines/>
      </w:pPr>
      <w:r>
        <w:rPr>
          <w:rFonts w:ascii="Consolas" w:hAnsi="Consolas"/>
          <w:sz w:val="14"/>
        </w:rPr>
        <w:t xml:space="preserve">                &lt;select</w:t>
      </w:r>
    </w:p>
    <w:p>
      <w:pPr>
        <w:keepLines/>
      </w:pPr>
      <w:r>
        <w:rPr>
          <w:rFonts w:ascii="Consolas" w:hAnsi="Consolas"/>
          <w:sz w:val="14"/>
        </w:rPr>
        <w:t xml:space="preserve">                  value={status}</w:t>
      </w:r>
    </w:p>
    <w:p>
      <w:pPr>
        <w:keepLines/>
      </w:pPr>
      <w:r>
        <w:rPr>
          <w:rFonts w:ascii="Consolas" w:hAnsi="Consolas"/>
          <w:sz w:val="14"/>
        </w:rPr>
        <w:t xml:space="preserve">                  onChange={(e) =&gt; setStatus(e.target.value as TreatmentStatus)}</w:t>
      </w:r>
    </w:p>
    <w:p>
      <w:pPr>
        <w:keepLines/>
      </w:pPr>
      <w:r>
        <w:rPr>
          <w:rFonts w:ascii="Consolas" w:hAnsi="Consolas"/>
          <w:sz w:val="14"/>
        </w:rPr>
        <w:t xml:space="preserve">                  className="w-full text-xs px-2.5 py-1.5 border border-slate-300 rounded-lg bg-white focus:outline-hidden focus:ring-1 focus:ring-slate-400"</w:t>
      </w:r>
    </w:p>
    <w:p>
      <w:pPr>
        <w:keepLines/>
      </w:pPr>
      <w:r>
        <w:rPr>
          <w:rFonts w:ascii="Consolas" w:hAnsi="Consolas"/>
          <w:sz w:val="14"/>
        </w:rPr>
        <w:t xml:space="preserve">                &gt;</w:t>
      </w:r>
    </w:p>
    <w:p>
      <w:pPr>
        <w:keepLines/>
      </w:pPr>
      <w:r>
        <w:rPr>
          <w:rFonts w:ascii="Consolas" w:hAnsi="Consolas"/>
          <w:sz w:val="14"/>
        </w:rPr>
        <w:t xml:space="preserve">                  &lt;option value="received"&gt;Logged into Registry&lt;/option&gt;</w:t>
      </w:r>
    </w:p>
    <w:p>
      <w:pPr>
        <w:keepLines/>
      </w:pPr>
      <w:r>
        <w:rPr>
          <w:rFonts w:ascii="Consolas" w:hAnsi="Consolas"/>
          <w:sz w:val="14"/>
        </w:rPr>
        <w:t xml:space="preserve">                  &lt;option value="minuted"&gt;Minuted to Officer&lt;/option&gt;</w:t>
      </w:r>
    </w:p>
    <w:p>
      <w:pPr>
        <w:keepLines/>
      </w:pPr>
      <w:r>
        <w:rPr>
          <w:rFonts w:ascii="Consolas" w:hAnsi="Consolas"/>
          <w:sz w:val="14"/>
        </w:rPr>
        <w:t xml:space="preserve">                  &lt;option value="in_treatment"&gt;In Treatment&lt;/option&gt;</w:t>
      </w:r>
    </w:p>
    <w:p>
      <w:pPr>
        <w:keepLines/>
      </w:pPr>
      <w:r>
        <w:rPr>
          <w:rFonts w:ascii="Consolas" w:hAnsi="Consolas"/>
          <w:sz w:val="14"/>
        </w:rPr>
        <w:t xml:space="preserve">                  &lt;option value="dispatched"&gt;Dispatched Outward&lt;/option&gt;</w:t>
      </w:r>
    </w:p>
    <w:p>
      <w:pPr>
        <w:keepLines/>
      </w:pPr>
      <w:r>
        <w:rPr>
          <w:rFonts w:ascii="Consolas" w:hAnsi="Consolas"/>
          <w:sz w:val="14"/>
        </w:rPr>
        <w:t xml:space="preserve">                  &lt;option value="archived"&gt;Archived in Jacket&lt;/option&gt;</w:t>
      </w:r>
    </w:p>
    <w:p>
      <w:pPr>
        <w:keepLines/>
      </w:pPr>
      <w:r>
        <w:rPr>
          <w:rFonts w:ascii="Consolas" w:hAnsi="Consolas"/>
          <w:sz w:val="14"/>
        </w:rPr>
        <w:t xml:space="preserve">                &lt;/select&gt;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{type === 'outgoing' &amp;&amp; (</w:t>
      </w:r>
    </w:p>
    <w:p>
      <w:pPr>
        <w:keepLines/>
      </w:pPr>
      <w:r>
        <w:rPr>
          <w:rFonts w:ascii="Consolas" w:hAnsi="Consolas"/>
          <w:sz w:val="14"/>
        </w:rPr>
        <w:t xml:space="preserve">                &lt;div&gt;</w:t>
      </w:r>
    </w:p>
    <w:p>
      <w:pPr>
        <w:keepLines/>
      </w:pPr>
      <w:r>
        <w:rPr>
          <w:rFonts w:ascii="Consolas" w:hAnsi="Consolas"/>
          <w:sz w:val="14"/>
        </w:rPr>
        <w:t xml:space="preserve">                  &lt;label className="block text-xs font-medium text-slate-600 mb-1"&gt;</w:t>
      </w:r>
    </w:p>
    <w:p>
      <w:pPr>
        <w:keepLines/>
      </w:pPr>
      <w:r>
        <w:rPr>
          <w:rFonts w:ascii="Consolas" w:hAnsi="Consolas"/>
          <w:sz w:val="14"/>
        </w:rPr>
        <w:t xml:space="preserve">                    Dispatch Method</w:t>
      </w:r>
    </w:p>
    <w:p>
      <w:pPr>
        <w:keepLines/>
      </w:pPr>
      <w:r>
        <w:rPr>
          <w:rFonts w:ascii="Consolas" w:hAnsi="Consolas"/>
          <w:sz w:val="14"/>
        </w:rPr>
        <w:t xml:space="preserve">                  &lt;/label&gt;</w:t>
      </w:r>
    </w:p>
    <w:p>
      <w:pPr>
        <w:keepLines/>
      </w:pPr>
      <w:r>
        <w:rPr>
          <w:rFonts w:ascii="Consolas" w:hAnsi="Consolas"/>
          <w:sz w:val="14"/>
        </w:rPr>
        <w:t xml:space="preserve">                  &lt;select</w:t>
      </w:r>
    </w:p>
    <w:p>
      <w:pPr>
        <w:keepLines/>
      </w:pPr>
      <w:r>
        <w:rPr>
          <w:rFonts w:ascii="Consolas" w:hAnsi="Consolas"/>
          <w:sz w:val="14"/>
        </w:rPr>
        <w:t xml:space="preserve">                    value={dispatchMethod}</w:t>
      </w:r>
    </w:p>
    <w:p>
      <w:pPr>
        <w:keepLines/>
      </w:pPr>
      <w:r>
        <w:rPr>
          <w:rFonts w:ascii="Consolas" w:hAnsi="Consolas"/>
          <w:sz w:val="14"/>
        </w:rPr>
        <w:t xml:space="preserve">                    onChange={(e) =&gt; setDispatchMethod(e.target.value)}</w:t>
      </w:r>
    </w:p>
    <w:p>
      <w:pPr>
        <w:keepLines/>
      </w:pPr>
      <w:r>
        <w:rPr>
          <w:rFonts w:ascii="Consolas" w:hAnsi="Consolas"/>
          <w:sz w:val="14"/>
        </w:rPr>
        <w:t xml:space="preserve">                    className="w-full text-xs px-2.5 py-1.5 border border-slate-300 rounded-lg bg-white focus:outline-hidden focus:ring-1 focus:ring-slate-400"</w:t>
      </w:r>
    </w:p>
    <w:p>
      <w:pPr>
        <w:keepLines/>
      </w:pPr>
      <w:r>
        <w:rPr>
          <w:rFonts w:ascii="Consolas" w:hAnsi="Consolas"/>
          <w:sz w:val="14"/>
        </w:rPr>
        <w:t xml:space="preserve">                  &gt;</w:t>
      </w:r>
    </w:p>
    <w:p>
      <w:pPr>
        <w:keepLines/>
      </w:pPr>
      <w:r>
        <w:rPr>
          <w:rFonts w:ascii="Consolas" w:hAnsi="Consolas"/>
          <w:sz w:val="14"/>
        </w:rPr>
        <w:t xml:space="preserve">                    &lt;option value="Official Dispatch Rider"&gt;Official Dispatch Rider&lt;/option&gt;</w:t>
      </w:r>
    </w:p>
    <w:p>
      <w:pPr>
        <w:keepLines/>
      </w:pPr>
      <w:r>
        <w:rPr>
          <w:rFonts w:ascii="Consolas" w:hAnsi="Consolas"/>
          <w:sz w:val="14"/>
        </w:rPr>
        <w:t xml:space="preserve">                    &lt;option value="Hand Delivery"&gt;Hand Delivery&lt;/option&gt;</w:t>
      </w:r>
    </w:p>
    <w:p>
      <w:pPr>
        <w:keepLines/>
      </w:pPr>
      <w:r>
        <w:rPr>
          <w:rFonts w:ascii="Consolas" w:hAnsi="Consolas"/>
          <w:sz w:val="14"/>
        </w:rPr>
        <w:t xml:space="preserve">                    &lt;option value="Courier Service"&gt;Courier / Post&lt;/option&gt;</w:t>
      </w:r>
    </w:p>
    <w:p>
      <w:pPr>
        <w:keepLines/>
      </w:pPr>
      <w:r>
        <w:rPr>
          <w:rFonts w:ascii="Consolas" w:hAnsi="Consolas"/>
          <w:sz w:val="14"/>
        </w:rPr>
        <w:t xml:space="preserve">                    &lt;option value="Official Email"&gt;Official Ministry Email&lt;/option&gt;</w:t>
      </w:r>
    </w:p>
    <w:p>
      <w:pPr>
        <w:keepLines/>
      </w:pPr>
      <w:r>
        <w:rPr>
          <w:rFonts w:ascii="Consolas" w:hAnsi="Consolas"/>
          <w:sz w:val="14"/>
        </w:rPr>
        <w:t xml:space="preserve">                  &lt;/select&gt;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 className="mt-3"&gt;</w:t>
      </w:r>
    </w:p>
    <w:p>
      <w:pPr>
        <w:keepLines/>
      </w:pPr>
      <w:r>
        <w:rPr>
          <w:rFonts w:ascii="Consolas" w:hAnsi="Consolas"/>
          <w:sz w:val="14"/>
        </w:rPr>
        <w:t xml:space="preserve">              &lt;label className="block text-xs font-medium text-slate-600 mb-1"&gt;</w:t>
      </w:r>
    </w:p>
    <w:p>
      <w:pPr>
        <w:keepLines/>
      </w:pPr>
      <w:r>
        <w:rPr>
          <w:rFonts w:ascii="Consolas" w:hAnsi="Consolas"/>
          <w:sz w:val="14"/>
        </w:rPr>
        <w:t xml:space="preserve">                Remarks / Minuting Notes</w:t>
      </w:r>
    </w:p>
    <w:p>
      <w:pPr>
        <w:keepLines/>
      </w:pPr>
      <w:r>
        <w:rPr>
          <w:rFonts w:ascii="Consolas" w:hAnsi="Consolas"/>
          <w:sz w:val="14"/>
        </w:rPr>
        <w:t xml:space="preserve">              &lt;/label&gt;</w:t>
      </w:r>
    </w:p>
    <w:p>
      <w:pPr>
        <w:keepLines/>
      </w:pPr>
      <w:r>
        <w:rPr>
          <w:rFonts w:ascii="Consolas" w:hAnsi="Consolas"/>
          <w:sz w:val="14"/>
        </w:rPr>
        <w:t xml:space="preserve">              &lt;input</w:t>
      </w:r>
    </w:p>
    <w:p>
      <w:pPr>
        <w:keepLines/>
      </w:pPr>
      <w:r>
        <w:rPr>
          <w:rFonts w:ascii="Consolas" w:hAnsi="Consolas"/>
          <w:sz w:val="14"/>
        </w:rPr>
        <w:t xml:space="preserve">                type="text"</w:t>
      </w:r>
    </w:p>
    <w:p>
      <w:pPr>
        <w:keepLines/>
      </w:pPr>
      <w:r>
        <w:rPr>
          <w:rFonts w:ascii="Consolas" w:hAnsi="Consolas"/>
          <w:sz w:val="14"/>
        </w:rPr>
        <w:t xml:space="preserve">                placeholder="e.g. Minuted for immediate technical evaluation before the Executive Council meeting"</w:t>
      </w:r>
    </w:p>
    <w:p>
      <w:pPr>
        <w:keepLines/>
      </w:pPr>
      <w:r>
        <w:rPr>
          <w:rFonts w:ascii="Consolas" w:hAnsi="Consolas"/>
          <w:sz w:val="14"/>
        </w:rPr>
        <w:t xml:space="preserve">                value={remarks}</w:t>
      </w:r>
    </w:p>
    <w:p>
      <w:pPr>
        <w:keepLines/>
      </w:pPr>
      <w:r>
        <w:rPr>
          <w:rFonts w:ascii="Consolas" w:hAnsi="Consolas"/>
          <w:sz w:val="14"/>
        </w:rPr>
        <w:t xml:space="preserve">                onChange={(e) =&gt; setRemarks(e.target.value)}</w:t>
      </w:r>
    </w:p>
    <w:p>
      <w:pPr>
        <w:keepLines/>
      </w:pPr>
      <w:r>
        <w:rPr>
          <w:rFonts w:ascii="Consolas" w:hAnsi="Consolas"/>
          <w:sz w:val="14"/>
        </w:rPr>
        <w:t xml:space="preserve">                className="w-full text-xs px-2.5 py-1.5 border border-slate-300 rounded-lg bg-white focus:outline-hidden focus:ring-1 focus:ring-slate-400"</w:t>
      </w:r>
    </w:p>
    <w:p>
      <w:pPr>
        <w:keepLines/>
      </w:pPr>
      <w:r>
        <w:rPr>
          <w:rFonts w:ascii="Consolas" w:hAnsi="Consolas"/>
          <w:sz w:val="14"/>
        </w:rPr>
        <w:t xml:space="preserve">              /&gt;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Modal Actions */}</w:t>
      </w:r>
    </w:p>
    <w:p>
      <w:pPr>
        <w:keepLines/>
      </w:pPr>
      <w:r>
        <w:rPr>
          <w:rFonts w:ascii="Consolas" w:hAnsi="Consolas"/>
          <w:sz w:val="14"/>
        </w:rPr>
        <w:t xml:space="preserve">          &lt;div className="flex items-center justify-end gap-3 pt-3 border-t border-slate-200"&gt;</w:t>
      </w:r>
    </w:p>
    <w:p>
      <w:pPr>
        <w:keepLines/>
      </w:pPr>
      <w:r>
        <w:rPr>
          <w:rFonts w:ascii="Consolas" w:hAnsi="Consolas"/>
          <w:sz w:val="14"/>
        </w:rPr>
        <w:t xml:space="preserve">            &lt;button</w:t>
      </w:r>
    </w:p>
    <w:p>
      <w:pPr>
        <w:keepLines/>
      </w:pPr>
      <w:r>
        <w:rPr>
          <w:rFonts w:ascii="Consolas" w:hAnsi="Consolas"/>
          <w:sz w:val="14"/>
        </w:rPr>
        <w:t xml:space="preserve">              type="button"</w:t>
      </w:r>
    </w:p>
    <w:p>
      <w:pPr>
        <w:keepLines/>
      </w:pPr>
      <w:r>
        <w:rPr>
          <w:rFonts w:ascii="Consolas" w:hAnsi="Consolas"/>
          <w:sz w:val="14"/>
        </w:rPr>
        <w:t xml:space="preserve">              onClick={onClose}</w:t>
      </w:r>
    </w:p>
    <w:p>
      <w:pPr>
        <w:keepLines/>
      </w:pPr>
      <w:r>
        <w:rPr>
          <w:rFonts w:ascii="Consolas" w:hAnsi="Consolas"/>
          <w:sz w:val="14"/>
        </w:rPr>
        <w:t xml:space="preserve">              className="px-4 py-2 text-xs font-medium text-slate-700 hover:text-slate-900 bg-slate-100 hover:bg-slate-200 rounded-lg transition-colors"</w:t>
      </w:r>
    </w:p>
    <w:p>
      <w:pPr>
        <w:keepLines/>
      </w:pPr>
      <w:r>
        <w:rPr>
          <w:rFonts w:ascii="Consolas" w:hAnsi="Consolas"/>
          <w:sz w:val="14"/>
        </w:rPr>
        <w:t xml:space="preserve">            &gt;</w:t>
      </w:r>
    </w:p>
    <w:p>
      <w:pPr>
        <w:keepLines/>
      </w:pPr>
      <w:r>
        <w:rPr>
          <w:rFonts w:ascii="Consolas" w:hAnsi="Consolas"/>
          <w:sz w:val="14"/>
        </w:rPr>
        <w:t xml:space="preserve">              Cancel</w:t>
      </w:r>
    </w:p>
    <w:p>
      <w:pPr>
        <w:keepLines/>
      </w:pPr>
      <w:r>
        <w:rPr>
          <w:rFonts w:ascii="Consolas" w:hAnsi="Consolas"/>
          <w:sz w:val="14"/>
        </w:rPr>
        <w:t xml:space="preserve">            &lt;/button&gt;</w:t>
      </w:r>
    </w:p>
    <w:p>
      <w:pPr>
        <w:keepLines/>
      </w:pPr>
      <w:r>
        <w:rPr>
          <w:rFonts w:ascii="Consolas" w:hAnsi="Consolas"/>
          <w:sz w:val="14"/>
        </w:rPr>
        <w:t xml:space="preserve">            &lt;button</w:t>
      </w:r>
    </w:p>
    <w:p>
      <w:pPr>
        <w:keepLines/>
      </w:pPr>
      <w:r>
        <w:rPr>
          <w:rFonts w:ascii="Consolas" w:hAnsi="Consolas"/>
          <w:sz w:val="14"/>
        </w:rPr>
        <w:t xml:space="preserve">              type="submit"</w:t>
      </w:r>
    </w:p>
    <w:p>
      <w:pPr>
        <w:keepLines/>
      </w:pPr>
      <w:r>
        <w:rPr>
          <w:rFonts w:ascii="Consolas" w:hAnsi="Consolas"/>
          <w:sz w:val="14"/>
        </w:rPr>
        <w:t xml:space="preserve">              disabled={isUploading}</w:t>
      </w:r>
    </w:p>
    <w:p>
      <w:pPr>
        <w:keepLines/>
      </w:pPr>
      <w:r>
        <w:rPr>
          <w:rFonts w:ascii="Consolas" w:hAnsi="Consolas"/>
          <w:sz w:val="14"/>
        </w:rPr>
        <w:t xml:space="preserve">              className="px-5 py-2 text-xs font-semibold text-white bg-slate-900 hover:bg-slate-800 disabled:opacity-50 rounded-lg shadow-sm transition-colors"</w:t>
      </w:r>
    </w:p>
    <w:p>
      <w:pPr>
        <w:keepLines/>
      </w:pPr>
      <w:r>
        <w:rPr>
          <w:rFonts w:ascii="Consolas" w:hAnsi="Consolas"/>
          <w:sz w:val="14"/>
        </w:rPr>
        <w:t xml:space="preserve">            &gt;</w:t>
      </w:r>
    </w:p>
    <w:p>
      <w:pPr>
        <w:keepLines/>
      </w:pPr>
      <w:r>
        <w:rPr>
          <w:rFonts w:ascii="Consolas" w:hAnsi="Consolas"/>
          <w:sz w:val="14"/>
        </w:rPr>
        <w:t xml:space="preserve">              {editingRecord </w:t>
      </w:r>
    </w:p>
    <w:p>
      <w:pPr>
        <w:keepLines/>
      </w:pPr>
      <w:r>
        <w:rPr>
          <w:rFonts w:ascii="Consolas" w:hAnsi="Consolas"/>
          <w:sz w:val="14"/>
        </w:rPr>
        <w:t xml:space="preserve">                ? 'Update Record' </w:t>
      </w:r>
    </w:p>
    <w:p>
      <w:pPr>
        <w:keepLines/>
      </w:pPr>
      <w:r>
        <w:rPr>
          <w:rFonts w:ascii="Consolas" w:hAnsi="Consolas"/>
          <w:sz w:val="14"/>
        </w:rPr>
        <w:t xml:space="preserve">                : type === 'incoming' </w:t>
      </w:r>
    </w:p>
    <w:p>
      <w:pPr>
        <w:keepLines/>
      </w:pPr>
      <w:r>
        <w:rPr>
          <w:rFonts w:ascii="Consolas" w:hAnsi="Consolas"/>
          <w:sz w:val="14"/>
        </w:rPr>
        <w:t xml:space="preserve">                  ? 'Receive &amp; File into Folder' </w:t>
      </w:r>
    </w:p>
    <w:p>
      <w:pPr>
        <w:keepLines/>
      </w:pPr>
      <w:r>
        <w:rPr>
          <w:rFonts w:ascii="Consolas" w:hAnsi="Consolas"/>
          <w:sz w:val="14"/>
        </w:rPr>
        <w:t xml:space="preserve">                  : 'Dispatch &amp; File into Folder'}</w:t>
      </w:r>
    </w:p>
    <w:p>
      <w:pPr>
        <w:keepLines/>
      </w:pPr>
      <w:r>
        <w:rPr>
          <w:rFonts w:ascii="Consolas" w:hAnsi="Consolas"/>
          <w:sz w:val="14"/>
        </w:rPr>
        <w:t xml:space="preserve">            &lt;/button&gt;</w:t>
      </w:r>
    </w:p>
    <w:p>
      <w:pPr>
        <w:keepLines/>
      </w:pPr>
      <w:r>
        <w:rPr>
          <w:rFonts w:ascii="Consolas" w:hAnsi="Consolas"/>
          <w:sz w:val="14"/>
        </w:rPr>
        <w:t xml:space="preserve">          &lt;/div&gt;</w:t>
      </w:r>
    </w:p>
    <w:p>
      <w:pPr>
        <w:keepLines/>
      </w:pPr>
      <w:r>
        <w:rPr>
          <w:rFonts w:ascii="Consolas" w:hAnsi="Consolas"/>
          <w:sz w:val="14"/>
        </w:rPr>
        <w:t xml:space="preserve">        &lt;/form&gt;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w:t>
      </w:r>
    </w:p>
    <w:p>
      <w:r>
        <w:br w:type="page"/>
      </w:r>
    </w:p>
    <w:p>
      <w:pPr>
        <w:pStyle w:val="Heading2"/>
      </w:pPr>
      <w:r>
        <w:t>src/components/DocumentViewerModal.tsx</w:t>
      </w:r>
    </w:p>
    <w:p>
      <w:r>
        <w:t>Location in archive: src/components/DocumentViewerModal.tsx</w:t>
      </w:r>
    </w:p>
    <w:p>
      <w:r>
        <w:t>Size: 25,420 bytes</w:t>
      </w:r>
    </w:p>
    <w:p>
      <w:pPr>
        <w:keepLines/>
      </w:pPr>
      <w:r>
        <w:rPr>
          <w:rFonts w:ascii="Consolas" w:hAnsi="Consolas"/>
          <w:sz w:val="14"/>
        </w:rPr>
        <w:t>import React, { useState } from 'react';</w:t>
      </w:r>
    </w:p>
    <w:p>
      <w:pPr>
        <w:keepLines/>
      </w:pPr>
      <w:r>
        <w:rPr>
          <w:rFonts w:ascii="Consolas" w:hAnsi="Consolas"/>
          <w:sz w:val="14"/>
        </w:rPr>
        <w:t>import { AttachedDocument, Correspondence, FolderFile, CmsSettings } from '../types';</w:t>
      </w:r>
    </w:p>
    <w:p>
      <w:pPr>
        <w:keepLines/>
      </w:pPr>
      <w:r>
        <w:rPr>
          <w:rFonts w:ascii="Consolas" w:hAnsi="Consolas"/>
          <w:sz w:val="14"/>
        </w:rPr>
        <w:t>import { formatFileSize, getCmsSettings } from '../utils/storage';</w:t>
      </w:r>
    </w:p>
    <w:p>
      <w:pPr>
        <w:keepLines/>
      </w:pPr>
      <w:r>
        <w:rPr>
          <w:rFonts w:ascii="Consolas" w:hAnsi="Consolas"/>
          <w:sz w:val="14"/>
        </w:rPr>
        <w:t xml:space="preserve">import { </w:t>
      </w:r>
    </w:p>
    <w:p>
      <w:pPr>
        <w:keepLines/>
      </w:pPr>
      <w:r>
        <w:rPr>
          <w:rFonts w:ascii="Consolas" w:hAnsi="Consolas"/>
          <w:sz w:val="14"/>
        </w:rPr>
        <w:t xml:space="preserve">  X, </w:t>
      </w:r>
    </w:p>
    <w:p>
      <w:pPr>
        <w:keepLines/>
      </w:pPr>
      <w:r>
        <w:rPr>
          <w:rFonts w:ascii="Consolas" w:hAnsi="Consolas"/>
          <w:sz w:val="14"/>
        </w:rPr>
        <w:t xml:space="preserve">  Download, </w:t>
      </w:r>
    </w:p>
    <w:p>
      <w:pPr>
        <w:keepLines/>
      </w:pPr>
      <w:r>
        <w:rPr>
          <w:rFonts w:ascii="Consolas" w:hAnsi="Consolas"/>
          <w:sz w:val="14"/>
        </w:rPr>
        <w:t xml:space="preserve">  FileText, </w:t>
      </w:r>
    </w:p>
    <w:p>
      <w:pPr>
        <w:keepLines/>
      </w:pPr>
      <w:r>
        <w:rPr>
          <w:rFonts w:ascii="Consolas" w:hAnsi="Consolas"/>
          <w:sz w:val="14"/>
        </w:rPr>
        <w:t xml:space="preserve">  Printer, </w:t>
      </w:r>
    </w:p>
    <w:p>
      <w:pPr>
        <w:keepLines/>
      </w:pPr>
      <w:r>
        <w:rPr>
          <w:rFonts w:ascii="Consolas" w:hAnsi="Consolas"/>
          <w:sz w:val="14"/>
        </w:rPr>
        <w:t xml:space="preserve">  Search, </w:t>
      </w:r>
    </w:p>
    <w:p>
      <w:pPr>
        <w:keepLines/>
      </w:pPr>
      <w:r>
        <w:rPr>
          <w:rFonts w:ascii="Consolas" w:hAnsi="Consolas"/>
          <w:sz w:val="14"/>
        </w:rPr>
        <w:t xml:space="preserve">  ZoomIn, </w:t>
      </w:r>
    </w:p>
    <w:p>
      <w:pPr>
        <w:keepLines/>
      </w:pPr>
      <w:r>
        <w:rPr>
          <w:rFonts w:ascii="Consolas" w:hAnsi="Consolas"/>
          <w:sz w:val="14"/>
        </w:rPr>
        <w:t xml:space="preserve">  ZoomOut, </w:t>
      </w:r>
    </w:p>
    <w:p>
      <w:pPr>
        <w:keepLines/>
      </w:pPr>
      <w:r>
        <w:rPr>
          <w:rFonts w:ascii="Consolas" w:hAnsi="Consolas"/>
          <w:sz w:val="14"/>
        </w:rPr>
        <w:t xml:space="preserve">  RotateCw, </w:t>
      </w:r>
    </w:p>
    <w:p>
      <w:pPr>
        <w:keepLines/>
      </w:pPr>
      <w:r>
        <w:rPr>
          <w:rFonts w:ascii="Consolas" w:hAnsi="Consolas"/>
          <w:sz w:val="14"/>
        </w:rPr>
        <w:t xml:space="preserve">  Maximize2, </w:t>
      </w:r>
    </w:p>
    <w:p>
      <w:pPr>
        <w:keepLines/>
      </w:pPr>
      <w:r>
        <w:rPr>
          <w:rFonts w:ascii="Consolas" w:hAnsi="Consolas"/>
          <w:sz w:val="14"/>
        </w:rPr>
        <w:t xml:space="preserve">  Minimize2, </w:t>
      </w:r>
    </w:p>
    <w:p>
      <w:pPr>
        <w:keepLines/>
      </w:pPr>
      <w:r>
        <w:rPr>
          <w:rFonts w:ascii="Consolas" w:hAnsi="Consolas"/>
          <w:sz w:val="14"/>
        </w:rPr>
        <w:t xml:space="preserve">  Building2, </w:t>
      </w:r>
    </w:p>
    <w:p>
      <w:pPr>
        <w:keepLines/>
      </w:pPr>
      <w:r>
        <w:rPr>
          <w:rFonts w:ascii="Consolas" w:hAnsi="Consolas"/>
          <w:sz w:val="14"/>
        </w:rPr>
        <w:t xml:space="preserve">  CheckCircle2, </w:t>
      </w:r>
    </w:p>
    <w:p>
      <w:pPr>
        <w:keepLines/>
      </w:pPr>
      <w:r>
        <w:rPr>
          <w:rFonts w:ascii="Consolas" w:hAnsi="Consolas"/>
          <w:sz w:val="14"/>
        </w:rPr>
        <w:t xml:space="preserve">  Clock, </w:t>
      </w:r>
    </w:p>
    <w:p>
      <w:pPr>
        <w:keepLines/>
      </w:pPr>
      <w:r>
        <w:rPr>
          <w:rFonts w:ascii="Consolas" w:hAnsi="Consolas"/>
          <w:sz w:val="14"/>
        </w:rPr>
        <w:t xml:space="preserve">  ShieldCheck,</w:t>
      </w:r>
    </w:p>
    <w:p>
      <w:pPr>
        <w:keepLines/>
      </w:pPr>
      <w:r>
        <w:rPr>
          <w:rFonts w:ascii="Consolas" w:hAnsi="Consolas"/>
          <w:sz w:val="14"/>
        </w:rPr>
        <w:t xml:space="preserve">  ChevronRight,</w:t>
      </w:r>
    </w:p>
    <w:p>
      <w:pPr>
        <w:keepLines/>
      </w:pPr>
      <w:r>
        <w:rPr>
          <w:rFonts w:ascii="Consolas" w:hAnsi="Consolas"/>
          <w:sz w:val="14"/>
        </w:rPr>
        <w:t xml:space="preserve">  ExternalLink,</w:t>
      </w:r>
    </w:p>
    <w:p>
      <w:pPr>
        <w:keepLines/>
      </w:pPr>
      <w:r>
        <w:rPr>
          <w:rFonts w:ascii="Consolas" w:hAnsi="Consolas"/>
          <w:sz w:val="14"/>
        </w:rPr>
        <w:t xml:space="preserve">  QrCode</w:t>
      </w:r>
    </w:p>
    <w:p>
      <w:pPr>
        <w:keepLines/>
      </w:pPr>
      <w:r>
        <w:rPr>
          <w:rFonts w:ascii="Consolas" w:hAnsi="Consolas"/>
          <w:sz w:val="14"/>
        </w:rPr>
        <w:t>} from 'lucide-react';</w:t>
      </w:r>
    </w:p>
    <w:p>
      <w:pPr>
        <w:keepLines/>
      </w:pPr>
      <w:r>
        <w:rPr>
          <w:rFonts w:ascii="Consolas" w:hAnsi="Consolas"/>
          <w:sz w:val="14"/>
        </w:rPr>
        <w:t xml:space="preserve"> </w:t>
      </w:r>
    </w:p>
    <w:p>
      <w:pPr>
        <w:keepLines/>
      </w:pPr>
      <w:r>
        <w:rPr>
          <w:rFonts w:ascii="Consolas" w:hAnsi="Consolas"/>
          <w:sz w:val="14"/>
        </w:rPr>
        <w:t>interface DocumentViewerModalProps {</w:t>
      </w:r>
    </w:p>
    <w:p>
      <w:pPr>
        <w:keepLines/>
      </w:pPr>
      <w:r>
        <w:rPr>
          <w:rFonts w:ascii="Consolas" w:hAnsi="Consolas"/>
          <w:sz w:val="14"/>
        </w:rPr>
        <w:t xml:space="preserve">  isOpen: boolean;</w:t>
      </w:r>
    </w:p>
    <w:p>
      <w:pPr>
        <w:keepLines/>
      </w:pPr>
      <w:r>
        <w:rPr>
          <w:rFonts w:ascii="Consolas" w:hAnsi="Consolas"/>
          <w:sz w:val="14"/>
        </w:rPr>
        <w:t xml:space="preserve">  onClose: () =&gt; void;</w:t>
      </w:r>
    </w:p>
    <w:p>
      <w:pPr>
        <w:keepLines/>
      </w:pPr>
      <w:r>
        <w:rPr>
          <w:rFonts w:ascii="Consolas" w:hAnsi="Consolas"/>
          <w:sz w:val="14"/>
        </w:rPr>
        <w:t xml:space="preserve">  correspondence?: Correspondence | null;</w:t>
      </w:r>
    </w:p>
    <w:p>
      <w:pPr>
        <w:keepLines/>
      </w:pPr>
      <w:r>
        <w:rPr>
          <w:rFonts w:ascii="Consolas" w:hAnsi="Consolas"/>
          <w:sz w:val="14"/>
        </w:rPr>
        <w:t xml:space="preserve">  standaloneFile?: FolderFile | null;</w:t>
      </w:r>
    </w:p>
    <w:p>
      <w:pPr>
        <w:keepLines/>
      </w:pPr>
      <w:r>
        <w:rPr>
          <w:rFonts w:ascii="Consolas" w:hAnsi="Consolas"/>
          <w:sz w:val="14"/>
        </w:rPr>
        <w:t xml:space="preserve">  onOpenQrCode?: (record: Correspondence) =&gt; void;</w:t>
      </w:r>
    </w:p>
    <w:p>
      <w:pPr>
        <w:keepLines/>
      </w:pPr>
      <w:r>
        <w:rPr>
          <w:rFonts w:ascii="Consolas" w:hAnsi="Consolas"/>
          <w:sz w:val="14"/>
        </w:rPr>
        <w:t xml:space="preserve">  cmsSettings?: CmsSettings;</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export const DocumentViewerModal: React.FC&lt;DocumentViewerModalProps&gt; = ({</w:t>
      </w:r>
    </w:p>
    <w:p>
      <w:pPr>
        <w:keepLines/>
      </w:pPr>
      <w:r>
        <w:rPr>
          <w:rFonts w:ascii="Consolas" w:hAnsi="Consolas"/>
          <w:sz w:val="14"/>
        </w:rPr>
        <w:t xml:space="preserve">  isOpen,</w:t>
      </w:r>
    </w:p>
    <w:p>
      <w:pPr>
        <w:keepLines/>
      </w:pPr>
      <w:r>
        <w:rPr>
          <w:rFonts w:ascii="Consolas" w:hAnsi="Consolas"/>
          <w:sz w:val="14"/>
        </w:rPr>
        <w:t xml:space="preserve">  onClose,</w:t>
      </w:r>
    </w:p>
    <w:p>
      <w:pPr>
        <w:keepLines/>
      </w:pPr>
      <w:r>
        <w:rPr>
          <w:rFonts w:ascii="Consolas" w:hAnsi="Consolas"/>
          <w:sz w:val="14"/>
        </w:rPr>
        <w:t xml:space="preserve">  correspondence,</w:t>
      </w:r>
    </w:p>
    <w:p>
      <w:pPr>
        <w:keepLines/>
      </w:pPr>
      <w:r>
        <w:rPr>
          <w:rFonts w:ascii="Consolas" w:hAnsi="Consolas"/>
          <w:sz w:val="14"/>
        </w:rPr>
        <w:t xml:space="preserve">  standaloneFile,</w:t>
      </w:r>
    </w:p>
    <w:p>
      <w:pPr>
        <w:keepLines/>
      </w:pPr>
      <w:r>
        <w:rPr>
          <w:rFonts w:ascii="Consolas" w:hAnsi="Consolas"/>
          <w:sz w:val="14"/>
        </w:rPr>
        <w:t xml:space="preserve">  onOpenQrCode,</w:t>
      </w:r>
    </w:p>
    <w:p>
      <w:pPr>
        <w:keepLines/>
      </w:pPr>
      <w:r>
        <w:rPr>
          <w:rFonts w:ascii="Consolas" w:hAnsi="Consolas"/>
          <w:sz w:val="14"/>
        </w:rPr>
        <w:t xml:space="preserve">  cmsSettings,</w:t>
      </w:r>
    </w:p>
    <w:p>
      <w:pPr>
        <w:keepLines/>
      </w:pPr>
      <w:r>
        <w:rPr>
          <w:rFonts w:ascii="Consolas" w:hAnsi="Consolas"/>
          <w:sz w:val="14"/>
        </w:rPr>
        <w:t>}) =&gt; {</w:t>
      </w:r>
    </w:p>
    <w:p>
      <w:pPr>
        <w:keepLines/>
      </w:pPr>
      <w:r>
        <w:rPr>
          <w:rFonts w:ascii="Consolas" w:hAnsi="Consolas"/>
          <w:sz w:val="14"/>
        </w:rPr>
        <w:t xml:space="preserve">  const [selectedDocIndex, setSelectedDocIndex] = useState&lt;number&gt;(0);</w:t>
      </w:r>
    </w:p>
    <w:p>
      <w:pPr>
        <w:keepLines/>
      </w:pPr>
      <w:r>
        <w:rPr>
          <w:rFonts w:ascii="Consolas" w:hAnsi="Consolas"/>
          <w:sz w:val="14"/>
        </w:rPr>
        <w:t xml:space="preserve">  const [activeViewMode, setActiveViewMode] = useState&lt;'letterhead' | 'attachment'&gt;('letterhead');</w:t>
      </w:r>
    </w:p>
    <w:p>
      <w:pPr>
        <w:keepLines/>
      </w:pPr>
      <w:r>
        <w:rPr>
          <w:rFonts w:ascii="Consolas" w:hAnsi="Consolas"/>
          <w:sz w:val="14"/>
        </w:rPr>
        <w:t xml:space="preserve">  const [zoomLevel, setZoomLevel] = useState&lt;number&gt;(100);</w:t>
      </w:r>
    </w:p>
    <w:p>
      <w:pPr>
        <w:keepLines/>
      </w:pPr>
      <w:r>
        <w:rPr>
          <w:rFonts w:ascii="Consolas" w:hAnsi="Consolas"/>
          <w:sz w:val="14"/>
        </w:rPr>
        <w:t xml:space="preserve">  const [rotation, setRotation] = useState&lt;number&gt;(0);</w:t>
      </w:r>
    </w:p>
    <w:p>
      <w:pPr>
        <w:keepLines/>
      </w:pPr>
      <w:r>
        <w:rPr>
          <w:rFonts w:ascii="Consolas" w:hAnsi="Consolas"/>
          <w:sz w:val="14"/>
        </w:rPr>
        <w:t xml:space="preserve">  const [isFullscreen, setIsFullscreen] = useState&lt;boolean&gt;(false);</w:t>
      </w:r>
    </w:p>
    <w:p>
      <w:pPr>
        <w:keepLines/>
      </w:pPr>
      <w:r>
        <w:rPr>
          <w:rFonts w:ascii="Consolas" w:hAnsi="Consolas"/>
          <w:sz w:val="14"/>
        </w:rPr>
        <w:t xml:space="preserve">  const [searchTerm, setSearchTerm] = useState&lt;string&gt;('');</w:t>
      </w:r>
    </w:p>
    <w:p>
      <w:pPr>
        <w:keepLines/>
      </w:pPr>
      <w:r>
        <w:rPr>
          <w:rFonts w:ascii="Consolas" w:hAnsi="Consolas"/>
          <w:sz w:val="14"/>
        </w:rPr>
        <w:t xml:space="preserve"> </w:t>
      </w:r>
    </w:p>
    <w:p>
      <w:pPr>
        <w:keepLines/>
      </w:pPr>
      <w:r>
        <w:rPr>
          <w:rFonts w:ascii="Consolas" w:hAnsi="Consolas"/>
          <w:sz w:val="14"/>
        </w:rPr>
        <w:t xml:space="preserve">  if (!isOpen) return null;</w:t>
      </w:r>
    </w:p>
    <w:p>
      <w:pPr>
        <w:keepLines/>
      </w:pPr>
      <w:r>
        <w:rPr>
          <w:rFonts w:ascii="Consolas" w:hAnsi="Consolas"/>
          <w:sz w:val="14"/>
        </w:rPr>
        <w:t xml:space="preserve">  if (!correspondence &amp;&amp; !standaloneFile) return null;</w:t>
      </w:r>
    </w:p>
    <w:p>
      <w:pPr>
        <w:keepLines/>
      </w:pPr>
      <w:r>
        <w:rPr>
          <w:rFonts w:ascii="Consolas" w:hAnsi="Consolas"/>
          <w:sz w:val="14"/>
        </w:rPr>
        <w:t xml:space="preserve"> </w:t>
      </w:r>
    </w:p>
    <w:p>
      <w:pPr>
        <w:keepLines/>
      </w:pPr>
      <w:r>
        <w:rPr>
          <w:rFonts w:ascii="Consolas" w:hAnsi="Consolas"/>
          <w:sz w:val="14"/>
        </w:rPr>
        <w:t xml:space="preserve">  // Normalize document list</w:t>
      </w:r>
    </w:p>
    <w:p>
      <w:pPr>
        <w:keepLines/>
      </w:pPr>
      <w:r>
        <w:rPr>
          <w:rFonts w:ascii="Consolas" w:hAnsi="Consolas"/>
          <w:sz w:val="14"/>
        </w:rPr>
        <w:t xml:space="preserve">  const docs: AttachedDocument[] = correspondence?.documents || (standaloneFile ? [standaloneFile] : []);</w:t>
      </w:r>
    </w:p>
    <w:p>
      <w:pPr>
        <w:keepLines/>
      </w:pPr>
      <w:r>
        <w:rPr>
          <w:rFonts w:ascii="Consolas" w:hAnsi="Consolas"/>
          <w:sz w:val="14"/>
        </w:rPr>
        <w:t xml:space="preserve">  const currentDoc: AttachedDocument | undefined = docs[selectedDocIndex] || docs[0];</w:t>
      </w:r>
    </w:p>
    <w:p>
      <w:pPr>
        <w:keepLines/>
      </w:pPr>
      <w:r>
        <w:rPr>
          <w:rFonts w:ascii="Consolas" w:hAnsi="Consolas"/>
          <w:sz w:val="14"/>
        </w:rPr>
        <w:t xml:space="preserve"> </w:t>
      </w:r>
    </w:p>
    <w:p>
      <w:pPr>
        <w:keepLines/>
      </w:pPr>
      <w:r>
        <w:rPr>
          <w:rFonts w:ascii="Consolas" w:hAnsi="Consolas"/>
          <w:sz w:val="14"/>
        </w:rPr>
        <w:t xml:space="preserve">  const handleDownload = (doc?: AttachedDocument) =&gt; {</w:t>
      </w:r>
    </w:p>
    <w:p>
      <w:pPr>
        <w:keepLines/>
      </w:pPr>
      <w:r>
        <w:rPr>
          <w:rFonts w:ascii="Consolas" w:hAnsi="Consolas"/>
          <w:sz w:val="14"/>
        </w:rPr>
        <w:t xml:space="preserve">    if (!doc) return;</w:t>
      </w:r>
    </w:p>
    <w:p>
      <w:pPr>
        <w:keepLines/>
      </w:pPr>
      <w:r>
        <w:rPr>
          <w:rFonts w:ascii="Consolas" w:hAnsi="Consolas"/>
          <w:sz w:val="14"/>
        </w:rPr>
        <w:t xml:space="preserve">    if (doc.dataUrl) {</w:t>
      </w:r>
    </w:p>
    <w:p>
      <w:pPr>
        <w:keepLines/>
      </w:pPr>
      <w:r>
        <w:rPr>
          <w:rFonts w:ascii="Consolas" w:hAnsi="Consolas"/>
          <w:sz w:val="14"/>
        </w:rPr>
        <w:t xml:space="preserve">      const a = document.createElement('a');</w:t>
      </w:r>
    </w:p>
    <w:p>
      <w:pPr>
        <w:keepLines/>
      </w:pPr>
      <w:r>
        <w:rPr>
          <w:rFonts w:ascii="Consolas" w:hAnsi="Consolas"/>
          <w:sz w:val="14"/>
        </w:rPr>
        <w:t xml:space="preserve">      a.href = doc.dataUrl;</w:t>
      </w:r>
    </w:p>
    <w:p>
      <w:pPr>
        <w:keepLines/>
      </w:pPr>
      <w:r>
        <w:rPr>
          <w:rFonts w:ascii="Consolas" w:hAnsi="Consolas"/>
          <w:sz w:val="14"/>
        </w:rPr>
        <w:t xml:space="preserve">      a.download = doc.name;</w:t>
      </w:r>
    </w:p>
    <w:p>
      <w:pPr>
        <w:keepLines/>
      </w:pPr>
      <w:r>
        <w:rPr>
          <w:rFonts w:ascii="Consolas" w:hAnsi="Consolas"/>
          <w:sz w:val="14"/>
        </w:rPr>
        <w:t xml:space="preserve">      a.click();</w:t>
      </w:r>
    </w:p>
    <w:p>
      <w:pPr>
        <w:keepLines/>
      </w:pPr>
      <w:r>
        <w:rPr>
          <w:rFonts w:ascii="Consolas" w:hAnsi="Consolas"/>
          <w:sz w:val="14"/>
        </w:rPr>
        <w:t xml:space="preserve">      return;</w:t>
      </w:r>
    </w:p>
    <w:p>
      <w:pPr>
        <w:keepLines/>
      </w:pPr>
      <w:r>
        <w:rPr>
          <w:rFonts w:ascii="Consolas" w:hAnsi="Consolas"/>
          <w:sz w:val="14"/>
        </w:rPr>
        <w:t xml:space="preserve">    }</w:t>
      </w:r>
    </w:p>
    <w:p>
      <w:pPr>
        <w:keepLines/>
      </w:pPr>
      <w:r>
        <w:rPr>
          <w:rFonts w:ascii="Consolas" w:hAnsi="Consolas"/>
          <w:sz w:val="14"/>
        </w:rPr>
        <w:t xml:space="preserve">    const content = doc.previewContent || `Edo State MOCDE Document: ${doc.name}\nReference: ${correspondence?.registryNo || 'Archive'}`;</w:t>
      </w:r>
    </w:p>
    <w:p>
      <w:pPr>
        <w:keepLines/>
      </w:pPr>
      <w:r>
        <w:rPr>
          <w:rFonts w:ascii="Consolas" w:hAnsi="Consolas"/>
          <w:sz w:val="14"/>
        </w:rPr>
        <w:t xml:space="preserve">    const blob = new Blob([content], { type: 'text/plain;charset=utf-8' });</w:t>
      </w:r>
    </w:p>
    <w:p>
      <w:pPr>
        <w:keepLines/>
      </w:pPr>
      <w:r>
        <w:rPr>
          <w:rFonts w:ascii="Consolas" w:hAnsi="Consolas"/>
          <w:sz w:val="14"/>
        </w:rPr>
        <w:t xml:space="preserve">    const url = URL.createObjectURL(blob);</w:t>
      </w:r>
    </w:p>
    <w:p>
      <w:pPr>
        <w:keepLines/>
      </w:pPr>
      <w:r>
        <w:rPr>
          <w:rFonts w:ascii="Consolas" w:hAnsi="Consolas"/>
          <w:sz w:val="14"/>
        </w:rPr>
        <w:t xml:space="preserve">    const a = document.createElement('a');</w:t>
      </w:r>
    </w:p>
    <w:p>
      <w:pPr>
        <w:keepLines/>
      </w:pPr>
      <w:r>
        <w:rPr>
          <w:rFonts w:ascii="Consolas" w:hAnsi="Consolas"/>
          <w:sz w:val="14"/>
        </w:rPr>
        <w:t xml:space="preserve">    a.href = url;</w:t>
      </w:r>
    </w:p>
    <w:p>
      <w:pPr>
        <w:keepLines/>
      </w:pPr>
      <w:r>
        <w:rPr>
          <w:rFonts w:ascii="Consolas" w:hAnsi="Consolas"/>
          <w:sz w:val="14"/>
        </w:rPr>
        <w:t xml:space="preserve">    a.download = doc.name.endsWith('.txt') ? doc.name : `${doc.name}.txt`;</w:t>
      </w:r>
    </w:p>
    <w:p>
      <w:pPr>
        <w:keepLines/>
      </w:pPr>
      <w:r>
        <w:rPr>
          <w:rFonts w:ascii="Consolas" w:hAnsi="Consolas"/>
          <w:sz w:val="14"/>
        </w:rPr>
        <w:t xml:space="preserve">    a.click();</w:t>
      </w:r>
    </w:p>
    <w:p>
      <w:pPr>
        <w:keepLines/>
      </w:pPr>
      <w:r>
        <w:rPr>
          <w:rFonts w:ascii="Consolas" w:hAnsi="Consolas"/>
          <w:sz w:val="14"/>
        </w:rPr>
        <w:t xml:space="preserve">    URL.revokeObjectURL(url);</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const handlePrint = () =&gt; {</w:t>
      </w:r>
    </w:p>
    <w:p>
      <w:pPr>
        <w:keepLines/>
      </w:pPr>
      <w:r>
        <w:rPr>
          <w:rFonts w:ascii="Consolas" w:hAnsi="Consolas"/>
          <w:sz w:val="14"/>
        </w:rPr>
        <w:t xml:space="preserve">    window.print();</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const isImage = (doc?: AttachedDocument) =&gt; {</w:t>
      </w:r>
    </w:p>
    <w:p>
      <w:pPr>
        <w:keepLines/>
      </w:pPr>
      <w:r>
        <w:rPr>
          <w:rFonts w:ascii="Consolas" w:hAnsi="Consolas"/>
          <w:sz w:val="14"/>
        </w:rPr>
        <w:t xml:space="preserve">    if (!doc) return false;</w:t>
      </w:r>
    </w:p>
    <w:p>
      <w:pPr>
        <w:keepLines/>
      </w:pPr>
      <w:r>
        <w:rPr>
          <w:rFonts w:ascii="Consolas" w:hAnsi="Consolas"/>
          <w:sz w:val="14"/>
        </w:rPr>
        <w:t xml:space="preserve">    return doc.type.startsWith('image/') || /\.(png|jpe?g|gif|webp|bmp|svg)$/i.test(doc.name);</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const isPdf = (doc?: AttachedDocument) =&gt; {</w:t>
      </w:r>
    </w:p>
    <w:p>
      <w:pPr>
        <w:keepLines/>
      </w:pPr>
      <w:r>
        <w:rPr>
          <w:rFonts w:ascii="Consolas" w:hAnsi="Consolas"/>
          <w:sz w:val="14"/>
        </w:rPr>
        <w:t xml:space="preserve">    if (!doc) return false;</w:t>
      </w:r>
    </w:p>
    <w:p>
      <w:pPr>
        <w:keepLines/>
      </w:pPr>
      <w:r>
        <w:rPr>
          <w:rFonts w:ascii="Consolas" w:hAnsi="Consolas"/>
          <w:sz w:val="14"/>
        </w:rPr>
        <w:t xml:space="preserve">    return doc.type === 'application/pdf' || /\.pdf$/i.test(doc.name);</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const isOfficeDoc = (doc?: AttachedDocument) =&gt; {</w:t>
      </w:r>
    </w:p>
    <w:p>
      <w:pPr>
        <w:keepLines/>
      </w:pPr>
      <w:r>
        <w:rPr>
          <w:rFonts w:ascii="Consolas" w:hAnsi="Consolas"/>
          <w:sz w:val="14"/>
        </w:rPr>
        <w:t xml:space="preserve">    if (!doc) return false;</w:t>
      </w:r>
    </w:p>
    <w:p>
      <w:pPr>
        <w:keepLines/>
      </w:pPr>
      <w:r>
        <w:rPr>
          <w:rFonts w:ascii="Consolas" w:hAnsi="Consolas"/>
          <w:sz w:val="14"/>
        </w:rPr>
        <w:t xml:space="preserve">    return /\.(docx?|xlsx?|pptx?)$/i.test(doc.name);</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return (</w:t>
      </w:r>
    </w:p>
    <w:p>
      <w:pPr>
        <w:keepLines/>
      </w:pPr>
      <w:r>
        <w:rPr>
          <w:rFonts w:ascii="Consolas" w:hAnsi="Consolas"/>
          <w:sz w:val="14"/>
        </w:rPr>
        <w:t xml:space="preserve">    &lt;div className="fixed inset-0 z-50 overflow-hidden bg-slate-950/70 backdrop-blur-xs flex items-center justify-center p-2 sm:p-4 animate-fade-in"&gt;</w:t>
      </w:r>
    </w:p>
    <w:p>
      <w:pPr>
        <w:keepLines/>
      </w:pPr>
      <w:r>
        <w:rPr>
          <w:rFonts w:ascii="Consolas" w:hAnsi="Consolas"/>
          <w:sz w:val="14"/>
        </w:rPr>
        <w:t xml:space="preserve">      &lt;div </w:t>
      </w:r>
    </w:p>
    <w:p>
      <w:pPr>
        <w:keepLines/>
      </w:pPr>
      <w:r>
        <w:rPr>
          <w:rFonts w:ascii="Consolas" w:hAnsi="Consolas"/>
          <w:sz w:val="14"/>
        </w:rPr>
        <w:t xml:space="preserve">        className={`bg-white rounded-2xl border border-slate-200 shadow-2xl flex flex-col overflow-hidden transition-all duration-200 ${</w:t>
      </w:r>
    </w:p>
    <w:p>
      <w:pPr>
        <w:keepLines/>
      </w:pPr>
      <w:r>
        <w:rPr>
          <w:rFonts w:ascii="Consolas" w:hAnsi="Consolas"/>
          <w:sz w:val="14"/>
        </w:rPr>
        <w:t xml:space="preserve">          isFullscreen ? 'w-full h-full rounded-none' : 'max-w-6xl w-full h-[90vh]'</w:t>
      </w:r>
    </w:p>
    <w:p>
      <w:pPr>
        <w:keepLines/>
      </w:pPr>
      <w:r>
        <w:rPr>
          <w:rFonts w:ascii="Consolas" w:hAnsi="Consolas"/>
          <w:sz w:val="14"/>
        </w:rPr>
        <w:t xml:space="preserve">        }`}</w:t>
      </w:r>
    </w:p>
    <w:p>
      <w:pPr>
        <w:keepLines/>
      </w:pPr>
      <w:r>
        <w:rPr>
          <w:rFonts w:ascii="Consolas" w:hAnsi="Consolas"/>
          <w:sz w:val="14"/>
        </w:rPr>
        <w:t xml:space="preserve">        role="dialog"</w:t>
      </w:r>
    </w:p>
    <w:p>
      <w:pPr>
        <w:keepLines/>
      </w:pPr>
      <w:r>
        <w:rPr>
          <w:rFonts w:ascii="Consolas" w:hAnsi="Consolas"/>
          <w:sz w:val="14"/>
        </w:rPr>
        <w:t xml:space="preserve">        aria-modal="true"</w:t>
      </w:r>
    </w:p>
    <w:p>
      <w:pPr>
        <w:keepLines/>
      </w:pPr>
      <w:r>
        <w:rPr>
          <w:rFonts w:ascii="Consolas" w:hAnsi="Consolas"/>
          <w:sz w:val="14"/>
        </w:rPr>
        <w:t xml:space="preserve">      &gt;</w:t>
      </w:r>
    </w:p>
    <w:p>
      <w:pPr>
        <w:keepLines/>
      </w:pPr>
      <w:r>
        <w:rPr>
          <w:rFonts w:ascii="Consolas" w:hAnsi="Consolas"/>
          <w:sz w:val="14"/>
        </w:rPr>
        <w:t xml:space="preserve">        {/* Top Control Bar */}</w:t>
      </w:r>
    </w:p>
    <w:p>
      <w:pPr>
        <w:keepLines/>
      </w:pPr>
      <w:r>
        <w:rPr>
          <w:rFonts w:ascii="Consolas" w:hAnsi="Consolas"/>
          <w:sz w:val="14"/>
        </w:rPr>
        <w:t xml:space="preserve">        &lt;div className="no-print flex items-center justify-between px-5 py-3 border-b border-slate-200 bg-slate-50 shrink-0 gap-4"&gt;</w:t>
      </w:r>
    </w:p>
    <w:p>
      <w:pPr>
        <w:keepLines/>
      </w:pPr>
      <w:r>
        <w:rPr>
          <w:rFonts w:ascii="Consolas" w:hAnsi="Consolas"/>
          <w:sz w:val="14"/>
        </w:rPr>
        <w:t xml:space="preserve">          &lt;div className="flex items-center gap-3 min-w-0"&gt;</w:t>
      </w:r>
    </w:p>
    <w:p>
      <w:pPr>
        <w:keepLines/>
      </w:pPr>
      <w:r>
        <w:rPr>
          <w:rFonts w:ascii="Consolas" w:hAnsi="Consolas"/>
          <w:sz w:val="14"/>
        </w:rPr>
        <w:t xml:space="preserve">            &lt;div className="w-8 h-8 rounded-lg bg-emerald-100 text-emerald-800 flex items-center justify-center shrink-0"&gt;</w:t>
      </w:r>
    </w:p>
    <w:p>
      <w:pPr>
        <w:keepLines/>
      </w:pPr>
      <w:r>
        <w:rPr>
          <w:rFonts w:ascii="Consolas" w:hAnsi="Consolas"/>
          <w:sz w:val="14"/>
        </w:rPr>
        <w:t xml:space="preserve">              &lt;FileText className="w-4 h-4" /&gt;</w:t>
      </w:r>
    </w:p>
    <w:p>
      <w:pPr>
        <w:keepLines/>
      </w:pPr>
      <w:r>
        <w:rPr>
          <w:rFonts w:ascii="Consolas" w:hAnsi="Consolas"/>
          <w:sz w:val="14"/>
        </w:rPr>
        <w:t xml:space="preserve">            &lt;/div&gt;</w:t>
      </w:r>
    </w:p>
    <w:p>
      <w:pPr>
        <w:keepLines/>
      </w:pPr>
      <w:r>
        <w:rPr>
          <w:rFonts w:ascii="Consolas" w:hAnsi="Consolas"/>
          <w:sz w:val="14"/>
        </w:rPr>
        <w:t xml:space="preserve">            &lt;div className="min-w-0"&gt;</w:t>
      </w:r>
    </w:p>
    <w:p>
      <w:pPr>
        <w:keepLines/>
      </w:pPr>
      <w:r>
        <w:rPr>
          <w:rFonts w:ascii="Consolas" w:hAnsi="Consolas"/>
          <w:sz w:val="14"/>
        </w:rPr>
        <w:t xml:space="preserve">              &lt;div className="flex items-center gap-2 text-xs text-slate-500 font-mono"&gt;</w:t>
      </w:r>
    </w:p>
    <w:p>
      <w:pPr>
        <w:keepLines/>
      </w:pPr>
      <w:r>
        <w:rPr>
          <w:rFonts w:ascii="Consolas" w:hAnsi="Consolas"/>
          <w:sz w:val="14"/>
        </w:rPr>
        <w:t xml:space="preserve">                &lt;span className="font-bold text-slate-800 truncate"&gt;</w:t>
      </w:r>
    </w:p>
    <w:p>
      <w:pPr>
        <w:keepLines/>
      </w:pPr>
      <w:r>
        <w:rPr>
          <w:rFonts w:ascii="Consolas" w:hAnsi="Consolas"/>
          <w:sz w:val="14"/>
        </w:rPr>
        <w:t xml:space="preserve">                  {correspondence ? correspondence.registryNo : standaloneFile?.name}</w:t>
      </w:r>
    </w:p>
    <w:p>
      <w:pPr>
        <w:keepLines/>
      </w:pPr>
      <w:r>
        <w:rPr>
          <w:rFonts w:ascii="Consolas" w:hAnsi="Consolas"/>
          <w:sz w:val="14"/>
        </w:rPr>
        <w:t xml:space="preserve">                &lt;/span&gt;</w:t>
      </w:r>
    </w:p>
    <w:p>
      <w:pPr>
        <w:keepLines/>
      </w:pPr>
      <w:r>
        <w:rPr>
          <w:rFonts w:ascii="Consolas" w:hAnsi="Consolas"/>
          <w:sz w:val="14"/>
        </w:rPr>
        <w:t xml:space="preserve">                {correspondence &amp;&amp; (</w:t>
      </w:r>
    </w:p>
    <w:p>
      <w:pPr>
        <w:keepLines/>
      </w:pPr>
      <w:r>
        <w:rPr>
          <w:rFonts w:ascii="Consolas" w:hAnsi="Consolas"/>
          <w:sz w:val="14"/>
        </w:rPr>
        <w:t xml:space="preserve">                  &lt;&gt;</w:t>
      </w:r>
    </w:p>
    <w:p>
      <w:pPr>
        <w:keepLines/>
      </w:pPr>
      <w:r>
        <w:rPr>
          <w:rFonts w:ascii="Consolas" w:hAnsi="Consolas"/>
          <w:sz w:val="14"/>
        </w:rPr>
        <w:t xml:space="preserve">                    &lt;span&gt;·&lt;/span&gt;</w:t>
      </w:r>
    </w:p>
    <w:p>
      <w:pPr>
        <w:keepLines/>
      </w:pPr>
      <w:r>
        <w:rPr>
          <w:rFonts w:ascii="Consolas" w:hAnsi="Consolas"/>
          <w:sz w:val="14"/>
        </w:rPr>
        <w:t xml:space="preserve">                    &lt;span className="text-emerald-900 font-semibold"&gt;{correspondence.fileNumber}&lt;/span&gt;</w:t>
      </w:r>
    </w:p>
    <w:p>
      <w:pPr>
        <w:keepLines/>
      </w:pPr>
      <w:r>
        <w:rPr>
          <w:rFonts w:ascii="Consolas" w:hAnsi="Consolas"/>
          <w:sz w:val="14"/>
        </w:rPr>
        <w:t xml:space="preserve">                  &lt;/&gt;</w:t>
      </w:r>
    </w:p>
    <w:p>
      <w:pPr>
        <w:keepLines/>
      </w:pPr>
      <w:r>
        <w:rPr>
          <w:rFonts w:ascii="Consolas" w:hAnsi="Consolas"/>
          <w:sz w:val="14"/>
        </w:rPr>
        <w:t xml:space="preserve">                )}</w:t>
      </w:r>
    </w:p>
    <w:p>
      <w:pPr>
        <w:keepLines/>
      </w:pPr>
      <w:r>
        <w:rPr>
          <w:rFonts w:ascii="Consolas" w:hAnsi="Consolas"/>
          <w:sz w:val="14"/>
        </w:rPr>
        <w:t xml:space="preserve">                &lt;span&gt;·&lt;/span&gt;</w:t>
      </w:r>
    </w:p>
    <w:p>
      <w:pPr>
        <w:keepLines/>
      </w:pPr>
      <w:r>
        <w:rPr>
          <w:rFonts w:ascii="Consolas" w:hAnsi="Consolas"/>
          <w:sz w:val="14"/>
        </w:rPr>
        <w:t xml:space="preserve">                &lt;span className="text-slate-500 font-sans"&gt;In-Browser Preview&lt;/span&gt;</w:t>
      </w:r>
    </w:p>
    <w:p>
      <w:pPr>
        <w:keepLines/>
      </w:pPr>
      <w:r>
        <w:rPr>
          <w:rFonts w:ascii="Consolas" w:hAnsi="Consolas"/>
          <w:sz w:val="14"/>
        </w:rPr>
        <w:t xml:space="preserve">              &lt;/div&gt;</w:t>
      </w:r>
    </w:p>
    <w:p>
      <w:pPr>
        <w:keepLines/>
      </w:pPr>
      <w:r>
        <w:rPr>
          <w:rFonts w:ascii="Consolas" w:hAnsi="Consolas"/>
          <w:sz w:val="14"/>
        </w:rPr>
        <w:t xml:space="preserve">              &lt;h2 className="text-sm font-semibold text-slate-900 truncate"&gt;</w:t>
      </w:r>
    </w:p>
    <w:p>
      <w:pPr>
        <w:keepLines/>
      </w:pPr>
      <w:r>
        <w:rPr>
          <w:rFonts w:ascii="Consolas" w:hAnsi="Consolas"/>
          <w:sz w:val="14"/>
        </w:rPr>
        <w:t xml:space="preserve">                {correspondence ? correspondence.title : standaloneFile?.notes || 'Archived Document File'}</w:t>
      </w:r>
    </w:p>
    <w:p>
      <w:pPr>
        <w:keepLines/>
      </w:pPr>
      <w:r>
        <w:rPr>
          <w:rFonts w:ascii="Consolas" w:hAnsi="Consolas"/>
          <w:sz w:val="14"/>
        </w:rPr>
        <w:t xml:space="preserve">              &lt;/h2&gt;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View mode toggle (Letterhead vs Attachments) if correspondence exists */}</w:t>
      </w:r>
    </w:p>
    <w:p>
      <w:pPr>
        <w:keepLines/>
      </w:pPr>
      <w:r>
        <w:rPr>
          <w:rFonts w:ascii="Consolas" w:hAnsi="Consolas"/>
          <w:sz w:val="14"/>
        </w:rPr>
        <w:t xml:space="preserve">          &lt;div className="flex items-center gap-2 shrink-0"&gt;</w:t>
      </w:r>
    </w:p>
    <w:p>
      <w:pPr>
        <w:keepLines/>
      </w:pPr>
      <w:r>
        <w:rPr>
          <w:rFonts w:ascii="Consolas" w:hAnsi="Consolas"/>
          <w:sz w:val="14"/>
        </w:rPr>
        <w:t xml:space="preserve">            {correspondence &amp;&amp; (</w:t>
      </w:r>
    </w:p>
    <w:p>
      <w:pPr>
        <w:keepLines/>
      </w:pPr>
      <w:r>
        <w:rPr>
          <w:rFonts w:ascii="Consolas" w:hAnsi="Consolas"/>
          <w:sz w:val="14"/>
        </w:rPr>
        <w:t xml:space="preserve">              &lt;div className="flex items-center gap-1 p-0.5 bg-slate-200/70 rounded-lg text-xs font-medium"&gt;</w:t>
      </w:r>
    </w:p>
    <w:p>
      <w:pPr>
        <w:keepLines/>
      </w:pPr>
      <w:r>
        <w:rPr>
          <w:rFonts w:ascii="Consolas" w:hAnsi="Consolas"/>
          <w:sz w:val="14"/>
        </w:rPr>
        <w:t xml:space="preserve">                &lt;button</w:t>
      </w:r>
    </w:p>
    <w:p>
      <w:pPr>
        <w:keepLines/>
      </w:pPr>
      <w:r>
        <w:rPr>
          <w:rFonts w:ascii="Consolas" w:hAnsi="Consolas"/>
          <w:sz w:val="14"/>
        </w:rPr>
        <w:t xml:space="preserve">                  onClick={() =&gt; setActiveViewMode('letterhead')}</w:t>
      </w:r>
    </w:p>
    <w:p>
      <w:pPr>
        <w:keepLines/>
      </w:pPr>
      <w:r>
        <w:rPr>
          <w:rFonts w:ascii="Consolas" w:hAnsi="Consolas"/>
          <w:sz w:val="14"/>
        </w:rPr>
        <w:t xml:space="preserve">                  className={`px-3 py-1.5 rounded-md transition-colors ${</w:t>
      </w:r>
    </w:p>
    <w:p>
      <w:pPr>
        <w:keepLines/>
      </w:pPr>
      <w:r>
        <w:rPr>
          <w:rFonts w:ascii="Consolas" w:hAnsi="Consolas"/>
          <w:sz w:val="14"/>
        </w:rPr>
        <w:t xml:space="preserve">                    activeViewMode === 'letterhead'</w:t>
      </w:r>
    </w:p>
    <w:p>
      <w:pPr>
        <w:keepLines/>
      </w:pPr>
      <w:r>
        <w:rPr>
          <w:rFonts w:ascii="Consolas" w:hAnsi="Consolas"/>
          <w:sz w:val="14"/>
        </w:rPr>
        <w:t xml:space="preserve">                      ? 'bg-white text-slate-900 shadow-2xs font-semibold'</w:t>
      </w:r>
    </w:p>
    <w:p>
      <w:pPr>
        <w:keepLines/>
      </w:pPr>
      <w:r>
        <w:rPr>
          <w:rFonts w:ascii="Consolas" w:hAnsi="Consolas"/>
          <w:sz w:val="14"/>
        </w:rPr>
        <w:t xml:space="preserve">                      : 'text-slate-600 hover:text-slate-900'</w:t>
      </w:r>
    </w:p>
    <w:p>
      <w:pPr>
        <w:keepLines/>
      </w:pPr>
      <w:r>
        <w:rPr>
          <w:rFonts w:ascii="Consolas" w:hAnsi="Consolas"/>
          <w:sz w:val="14"/>
        </w:rPr>
        <w:t xml:space="preserve">                  }`}</w:t>
      </w:r>
    </w:p>
    <w:p>
      <w:pPr>
        <w:keepLines/>
      </w:pPr>
      <w:r>
        <w:rPr>
          <w:rFonts w:ascii="Consolas" w:hAnsi="Consolas"/>
          <w:sz w:val="14"/>
        </w:rPr>
        <w:t xml:space="preserve">                &gt;</w:t>
      </w:r>
    </w:p>
    <w:p>
      <w:pPr>
        <w:keepLines/>
      </w:pPr>
      <w:r>
        <w:rPr>
          <w:rFonts w:ascii="Consolas" w:hAnsi="Consolas"/>
          <w:sz w:val="14"/>
        </w:rPr>
        <w:t xml:space="preserve">                  Official Letter</w:t>
      </w:r>
    </w:p>
    <w:p>
      <w:pPr>
        <w:keepLines/>
      </w:pPr>
      <w:r>
        <w:rPr>
          <w:rFonts w:ascii="Consolas" w:hAnsi="Consolas"/>
          <w:sz w:val="14"/>
        </w:rPr>
        <w:t xml:space="preserve">                &lt;/button&gt;</w:t>
      </w:r>
    </w:p>
    <w:p>
      <w:pPr>
        <w:keepLines/>
      </w:pPr>
      <w:r>
        <w:rPr>
          <w:rFonts w:ascii="Consolas" w:hAnsi="Consolas"/>
          <w:sz w:val="14"/>
        </w:rPr>
        <w:t xml:space="preserve">                &lt;button</w:t>
      </w:r>
    </w:p>
    <w:p>
      <w:pPr>
        <w:keepLines/>
      </w:pPr>
      <w:r>
        <w:rPr>
          <w:rFonts w:ascii="Consolas" w:hAnsi="Consolas"/>
          <w:sz w:val="14"/>
        </w:rPr>
        <w:t xml:space="preserve">                  onClick={() =&gt; {</w:t>
      </w:r>
    </w:p>
    <w:p>
      <w:pPr>
        <w:keepLines/>
      </w:pPr>
      <w:r>
        <w:rPr>
          <w:rFonts w:ascii="Consolas" w:hAnsi="Consolas"/>
          <w:sz w:val="14"/>
        </w:rPr>
        <w:t xml:space="preserve">                    setActiveViewMode('attachment');</w:t>
      </w:r>
    </w:p>
    <w:p>
      <w:pPr>
        <w:keepLines/>
      </w:pPr>
      <w:r>
        <w:rPr>
          <w:rFonts w:ascii="Consolas" w:hAnsi="Consolas"/>
          <w:sz w:val="14"/>
        </w:rPr>
        <w:t xml:space="preserve">                    if (docs.length &gt; 0 &amp;&amp; selectedDocIndex === -1) setSelectedDocIndex(0);</w:t>
      </w:r>
    </w:p>
    <w:p>
      <w:pPr>
        <w:keepLines/>
      </w:pPr>
      <w:r>
        <w:rPr>
          <w:rFonts w:ascii="Consolas" w:hAnsi="Consolas"/>
          <w:sz w:val="14"/>
        </w:rPr>
        <w:t xml:space="preserve">                  }}</w:t>
      </w:r>
    </w:p>
    <w:p>
      <w:pPr>
        <w:keepLines/>
      </w:pPr>
      <w:r>
        <w:rPr>
          <w:rFonts w:ascii="Consolas" w:hAnsi="Consolas"/>
          <w:sz w:val="14"/>
        </w:rPr>
        <w:t xml:space="preserve">                  className={`px-3 py-1.5 rounded-md transition-colors flex items-center gap-1.5 ${</w:t>
      </w:r>
    </w:p>
    <w:p>
      <w:pPr>
        <w:keepLines/>
      </w:pPr>
      <w:r>
        <w:rPr>
          <w:rFonts w:ascii="Consolas" w:hAnsi="Consolas"/>
          <w:sz w:val="14"/>
        </w:rPr>
        <w:t xml:space="preserve">                    activeViewMode === 'attachment'</w:t>
      </w:r>
    </w:p>
    <w:p>
      <w:pPr>
        <w:keepLines/>
      </w:pPr>
      <w:r>
        <w:rPr>
          <w:rFonts w:ascii="Consolas" w:hAnsi="Consolas"/>
          <w:sz w:val="14"/>
        </w:rPr>
        <w:t xml:space="preserve">                      ? 'bg-white text-slate-900 shadow-2xs font-semibold'</w:t>
      </w:r>
    </w:p>
    <w:p>
      <w:pPr>
        <w:keepLines/>
      </w:pPr>
      <w:r>
        <w:rPr>
          <w:rFonts w:ascii="Consolas" w:hAnsi="Consolas"/>
          <w:sz w:val="14"/>
        </w:rPr>
        <w:t xml:space="preserve">                      : 'text-slate-600 hover:text-slate-900'</w:t>
      </w:r>
    </w:p>
    <w:p>
      <w:pPr>
        <w:keepLines/>
      </w:pPr>
      <w:r>
        <w:rPr>
          <w:rFonts w:ascii="Consolas" w:hAnsi="Consolas"/>
          <w:sz w:val="14"/>
        </w:rPr>
        <w:t xml:space="preserve">                  }`}</w:t>
      </w:r>
    </w:p>
    <w:p>
      <w:pPr>
        <w:keepLines/>
      </w:pPr>
      <w:r>
        <w:rPr>
          <w:rFonts w:ascii="Consolas" w:hAnsi="Consolas"/>
          <w:sz w:val="14"/>
        </w:rPr>
        <w:t xml:space="preserve">                &gt;</w:t>
      </w:r>
    </w:p>
    <w:p>
      <w:pPr>
        <w:keepLines/>
      </w:pPr>
      <w:r>
        <w:rPr>
          <w:rFonts w:ascii="Consolas" w:hAnsi="Consolas"/>
          <w:sz w:val="14"/>
        </w:rPr>
        <w:t xml:space="preserve">                  &lt;span&gt;Attached Enclosures&lt;/span&gt;</w:t>
      </w:r>
    </w:p>
    <w:p>
      <w:pPr>
        <w:keepLines/>
      </w:pPr>
      <w:r>
        <w:rPr>
          <w:rFonts w:ascii="Consolas" w:hAnsi="Consolas"/>
          <w:sz w:val="14"/>
        </w:rPr>
        <w:t xml:space="preserve">                  &lt;span className="font-mono text-[11px] bg-slate-100 text-slate-700 px-1.5 rounded-sm"&gt;</w:t>
      </w:r>
    </w:p>
    <w:p>
      <w:pPr>
        <w:keepLines/>
      </w:pPr>
      <w:r>
        <w:rPr>
          <w:rFonts w:ascii="Consolas" w:hAnsi="Consolas"/>
          <w:sz w:val="14"/>
        </w:rPr>
        <w:t xml:space="preserve">                    {docs.length}</w:t>
      </w:r>
    </w:p>
    <w:p>
      <w:pPr>
        <w:keepLines/>
      </w:pPr>
      <w:r>
        <w:rPr>
          <w:rFonts w:ascii="Consolas" w:hAnsi="Consolas"/>
          <w:sz w:val="14"/>
        </w:rPr>
        <w:t xml:space="preserve">                  &lt;/span&gt;</w:t>
      </w:r>
    </w:p>
    <w:p>
      <w:pPr>
        <w:keepLines/>
      </w:pPr>
      <w:r>
        <w:rPr>
          <w:rFonts w:ascii="Consolas" w:hAnsi="Consolas"/>
          <w:sz w:val="14"/>
        </w:rPr>
        <w:t xml:space="preserve">                &lt;/button&gt;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 Quick Action Tools */}</w:t>
      </w:r>
    </w:p>
    <w:p>
      <w:pPr>
        <w:keepLines/>
      </w:pPr>
      <w:r>
        <w:rPr>
          <w:rFonts w:ascii="Consolas" w:hAnsi="Consolas"/>
          <w:sz w:val="14"/>
        </w:rPr>
        <w:t xml:space="preserve">            &lt;div className="flex items-center gap-1 border-l border-slate-200 pl-2"&gt;</w:t>
      </w:r>
    </w:p>
    <w:p>
      <w:pPr>
        <w:keepLines/>
      </w:pPr>
      <w:r>
        <w:rPr>
          <w:rFonts w:ascii="Consolas" w:hAnsi="Consolas"/>
          <w:sz w:val="14"/>
        </w:rPr>
        <w:t xml:space="preserve">              &lt;button</w:t>
      </w:r>
    </w:p>
    <w:p>
      <w:pPr>
        <w:keepLines/>
      </w:pPr>
      <w:r>
        <w:rPr>
          <w:rFonts w:ascii="Consolas" w:hAnsi="Consolas"/>
          <w:sz w:val="14"/>
        </w:rPr>
        <w:t xml:space="preserve">                onClick={() =&gt; setZoomLevel(prev =&gt; Math.min(prev + 15, 180))}</w:t>
      </w:r>
    </w:p>
    <w:p>
      <w:pPr>
        <w:keepLines/>
      </w:pPr>
      <w:r>
        <w:rPr>
          <w:rFonts w:ascii="Consolas" w:hAnsi="Consolas"/>
          <w:sz w:val="14"/>
        </w:rPr>
        <w:t xml:space="preserve">                className="p-1.5 text-slate-600 hover:text-slate-900 rounded-lg hover:bg-slate-200/60 transition-colors"</w:t>
      </w:r>
    </w:p>
    <w:p>
      <w:pPr>
        <w:keepLines/>
      </w:pPr>
      <w:r>
        <w:rPr>
          <w:rFonts w:ascii="Consolas" w:hAnsi="Consolas"/>
          <w:sz w:val="14"/>
        </w:rPr>
        <w:t xml:space="preserve">                title="Zoom in"</w:t>
      </w:r>
    </w:p>
    <w:p>
      <w:pPr>
        <w:keepLines/>
      </w:pPr>
      <w:r>
        <w:rPr>
          <w:rFonts w:ascii="Consolas" w:hAnsi="Consolas"/>
          <w:sz w:val="14"/>
        </w:rPr>
        <w:t xml:space="preserve">              &gt;</w:t>
      </w:r>
    </w:p>
    <w:p>
      <w:pPr>
        <w:keepLines/>
      </w:pPr>
      <w:r>
        <w:rPr>
          <w:rFonts w:ascii="Consolas" w:hAnsi="Consolas"/>
          <w:sz w:val="14"/>
        </w:rPr>
        <w:t xml:space="preserve">                &lt;ZoomIn className="w-4 h-4" /&gt;</w:t>
      </w:r>
    </w:p>
    <w:p>
      <w:pPr>
        <w:keepLines/>
      </w:pPr>
      <w:r>
        <w:rPr>
          <w:rFonts w:ascii="Consolas" w:hAnsi="Consolas"/>
          <w:sz w:val="14"/>
        </w:rPr>
        <w:t xml:space="preserve">              &lt;/button&gt;</w:t>
      </w:r>
    </w:p>
    <w:p>
      <w:pPr>
        <w:keepLines/>
      </w:pPr>
      <w:r>
        <w:rPr>
          <w:rFonts w:ascii="Consolas" w:hAnsi="Consolas"/>
          <w:sz w:val="14"/>
        </w:rPr>
        <w:t xml:space="preserve">              &lt;button</w:t>
      </w:r>
    </w:p>
    <w:p>
      <w:pPr>
        <w:keepLines/>
      </w:pPr>
      <w:r>
        <w:rPr>
          <w:rFonts w:ascii="Consolas" w:hAnsi="Consolas"/>
          <w:sz w:val="14"/>
        </w:rPr>
        <w:t xml:space="preserve">                onClick={() =&gt; setZoomLevel(prev =&gt; Math.max(prev - 15, 60))}</w:t>
      </w:r>
    </w:p>
    <w:p>
      <w:pPr>
        <w:keepLines/>
      </w:pPr>
      <w:r>
        <w:rPr>
          <w:rFonts w:ascii="Consolas" w:hAnsi="Consolas"/>
          <w:sz w:val="14"/>
        </w:rPr>
        <w:t xml:space="preserve">                className="p-1.5 text-slate-600 hover:text-slate-900 rounded-lg hover:bg-slate-200/60 transition-colors"</w:t>
      </w:r>
    </w:p>
    <w:p>
      <w:pPr>
        <w:keepLines/>
      </w:pPr>
      <w:r>
        <w:rPr>
          <w:rFonts w:ascii="Consolas" w:hAnsi="Consolas"/>
          <w:sz w:val="14"/>
        </w:rPr>
        <w:t xml:space="preserve">                title="Zoom out"</w:t>
      </w:r>
    </w:p>
    <w:p>
      <w:pPr>
        <w:keepLines/>
      </w:pPr>
      <w:r>
        <w:rPr>
          <w:rFonts w:ascii="Consolas" w:hAnsi="Consolas"/>
          <w:sz w:val="14"/>
        </w:rPr>
        <w:t xml:space="preserve">              &gt;</w:t>
      </w:r>
    </w:p>
    <w:p>
      <w:pPr>
        <w:keepLines/>
      </w:pPr>
      <w:r>
        <w:rPr>
          <w:rFonts w:ascii="Consolas" w:hAnsi="Consolas"/>
          <w:sz w:val="14"/>
        </w:rPr>
        <w:t xml:space="preserve">                &lt;ZoomOut className="w-4 h-4" /&gt;</w:t>
      </w:r>
    </w:p>
    <w:p>
      <w:pPr>
        <w:keepLines/>
      </w:pPr>
      <w:r>
        <w:rPr>
          <w:rFonts w:ascii="Consolas" w:hAnsi="Consolas"/>
          <w:sz w:val="14"/>
        </w:rPr>
        <w:t xml:space="preserve">              &lt;/button&gt;</w:t>
      </w:r>
    </w:p>
    <w:p>
      <w:pPr>
        <w:keepLines/>
      </w:pPr>
      <w:r>
        <w:rPr>
          <w:rFonts w:ascii="Consolas" w:hAnsi="Consolas"/>
          <w:sz w:val="14"/>
        </w:rPr>
        <w:t xml:space="preserve">              &lt;button</w:t>
      </w:r>
    </w:p>
    <w:p>
      <w:pPr>
        <w:keepLines/>
      </w:pPr>
      <w:r>
        <w:rPr>
          <w:rFonts w:ascii="Consolas" w:hAnsi="Consolas"/>
          <w:sz w:val="14"/>
        </w:rPr>
        <w:t xml:space="preserve">                onClick={() =&gt; setRotation(r =&gt; (r + 90) % 360)}</w:t>
      </w:r>
    </w:p>
    <w:p>
      <w:pPr>
        <w:keepLines/>
      </w:pPr>
      <w:r>
        <w:rPr>
          <w:rFonts w:ascii="Consolas" w:hAnsi="Consolas"/>
          <w:sz w:val="14"/>
        </w:rPr>
        <w:t xml:space="preserve">                className="p-1.5 text-slate-600 hover:text-slate-900 rounded-lg hover:bg-slate-200/60 transition-colors"</w:t>
      </w:r>
    </w:p>
    <w:p>
      <w:pPr>
        <w:keepLines/>
      </w:pPr>
      <w:r>
        <w:rPr>
          <w:rFonts w:ascii="Consolas" w:hAnsi="Consolas"/>
          <w:sz w:val="14"/>
        </w:rPr>
        <w:t xml:space="preserve">                title="Rotate 90 degrees"</w:t>
      </w:r>
    </w:p>
    <w:p>
      <w:pPr>
        <w:keepLines/>
      </w:pPr>
      <w:r>
        <w:rPr>
          <w:rFonts w:ascii="Consolas" w:hAnsi="Consolas"/>
          <w:sz w:val="14"/>
        </w:rPr>
        <w:t xml:space="preserve">              &gt;</w:t>
      </w:r>
    </w:p>
    <w:p>
      <w:pPr>
        <w:keepLines/>
      </w:pPr>
      <w:r>
        <w:rPr>
          <w:rFonts w:ascii="Consolas" w:hAnsi="Consolas"/>
          <w:sz w:val="14"/>
        </w:rPr>
        <w:t xml:space="preserve">                &lt;RotateCw className="w-4 h-4" /&gt;</w:t>
      </w:r>
    </w:p>
    <w:p>
      <w:pPr>
        <w:keepLines/>
      </w:pPr>
      <w:r>
        <w:rPr>
          <w:rFonts w:ascii="Consolas" w:hAnsi="Consolas"/>
          <w:sz w:val="14"/>
        </w:rPr>
        <w:t xml:space="preserve">              &lt;/button&gt;</w:t>
      </w:r>
    </w:p>
    <w:p>
      <w:pPr>
        <w:keepLines/>
      </w:pPr>
      <w:r>
        <w:rPr>
          <w:rFonts w:ascii="Consolas" w:hAnsi="Consolas"/>
          <w:sz w:val="14"/>
        </w:rPr>
        <w:t xml:space="preserve">              {correspondence &amp;&amp; onOpenQrCode &amp;&amp; (</w:t>
      </w:r>
    </w:p>
    <w:p>
      <w:pPr>
        <w:keepLines/>
      </w:pPr>
      <w:r>
        <w:rPr>
          <w:rFonts w:ascii="Consolas" w:hAnsi="Consolas"/>
          <w:sz w:val="14"/>
        </w:rPr>
        <w:t xml:space="preserve">                &lt;button</w:t>
      </w:r>
    </w:p>
    <w:p>
      <w:pPr>
        <w:keepLines/>
      </w:pPr>
      <w:r>
        <w:rPr>
          <w:rFonts w:ascii="Consolas" w:hAnsi="Consolas"/>
          <w:sz w:val="14"/>
        </w:rPr>
        <w:t xml:space="preserve">                  onClick={() =&gt; onOpenQrCode(correspondence)}</w:t>
      </w:r>
    </w:p>
    <w:p>
      <w:pPr>
        <w:keepLines/>
      </w:pPr>
      <w:r>
        <w:rPr>
          <w:rFonts w:ascii="Consolas" w:hAnsi="Consolas"/>
          <w:sz w:val="14"/>
        </w:rPr>
        <w:t xml:space="preserve">                  className="p-1.5 text-slate-600 hover:text-emerald-900 rounded-lg hover:bg-slate-200/60 transition-colors"</w:t>
      </w:r>
    </w:p>
    <w:p>
      <w:pPr>
        <w:keepLines/>
      </w:pPr>
      <w:r>
        <w:rPr>
          <w:rFonts w:ascii="Consolas" w:hAnsi="Consolas"/>
          <w:sz w:val="14"/>
        </w:rPr>
        <w:t xml:space="preserve">                  title="Generate &amp; Scan QR Code"</w:t>
      </w:r>
    </w:p>
    <w:p>
      <w:pPr>
        <w:keepLines/>
      </w:pPr>
      <w:r>
        <w:rPr>
          <w:rFonts w:ascii="Consolas" w:hAnsi="Consolas"/>
          <w:sz w:val="14"/>
        </w:rPr>
        <w:t xml:space="preserve">                &gt;</w:t>
      </w:r>
    </w:p>
    <w:p>
      <w:pPr>
        <w:keepLines/>
      </w:pPr>
      <w:r>
        <w:rPr>
          <w:rFonts w:ascii="Consolas" w:hAnsi="Consolas"/>
          <w:sz w:val="14"/>
        </w:rPr>
        <w:t xml:space="preserve">                  &lt;QrCode className="w-4 h-4" /&gt;</w:t>
      </w:r>
    </w:p>
    <w:p>
      <w:pPr>
        <w:keepLines/>
      </w:pPr>
      <w:r>
        <w:rPr>
          <w:rFonts w:ascii="Consolas" w:hAnsi="Consolas"/>
          <w:sz w:val="14"/>
        </w:rPr>
        <w:t xml:space="preserve">                &lt;/button&gt;</w:t>
      </w:r>
    </w:p>
    <w:p>
      <w:pPr>
        <w:keepLines/>
      </w:pPr>
      <w:r>
        <w:rPr>
          <w:rFonts w:ascii="Consolas" w:hAnsi="Consolas"/>
          <w:sz w:val="14"/>
        </w:rPr>
        <w:t xml:space="preserve">              )}</w:t>
      </w:r>
    </w:p>
    <w:p>
      <w:pPr>
        <w:keepLines/>
      </w:pPr>
      <w:r>
        <w:rPr>
          <w:rFonts w:ascii="Consolas" w:hAnsi="Consolas"/>
          <w:sz w:val="14"/>
        </w:rPr>
        <w:t xml:space="preserve">              &lt;button</w:t>
      </w:r>
    </w:p>
    <w:p>
      <w:pPr>
        <w:keepLines/>
      </w:pPr>
      <w:r>
        <w:rPr>
          <w:rFonts w:ascii="Consolas" w:hAnsi="Consolas"/>
          <w:sz w:val="14"/>
        </w:rPr>
        <w:t xml:space="preserve">                onClick={handlePrint}</w:t>
      </w:r>
    </w:p>
    <w:p>
      <w:pPr>
        <w:keepLines/>
      </w:pPr>
      <w:r>
        <w:rPr>
          <w:rFonts w:ascii="Consolas" w:hAnsi="Consolas"/>
          <w:sz w:val="14"/>
        </w:rPr>
        <w:t xml:space="preserve">                className="p-1.5 text-slate-600 hover:text-slate-900 rounded-lg hover:bg-slate-200/60 transition-colors"</w:t>
      </w:r>
    </w:p>
    <w:p>
      <w:pPr>
        <w:keepLines/>
      </w:pPr>
      <w:r>
        <w:rPr>
          <w:rFonts w:ascii="Consolas" w:hAnsi="Consolas"/>
          <w:sz w:val="14"/>
        </w:rPr>
        <w:t xml:space="preserve">                title="Print Document directly"</w:t>
      </w:r>
    </w:p>
    <w:p>
      <w:pPr>
        <w:keepLines/>
      </w:pPr>
      <w:r>
        <w:rPr>
          <w:rFonts w:ascii="Consolas" w:hAnsi="Consolas"/>
          <w:sz w:val="14"/>
        </w:rPr>
        <w:t xml:space="preserve">              &gt;</w:t>
      </w:r>
    </w:p>
    <w:p>
      <w:pPr>
        <w:keepLines/>
      </w:pPr>
      <w:r>
        <w:rPr>
          <w:rFonts w:ascii="Consolas" w:hAnsi="Consolas"/>
          <w:sz w:val="14"/>
        </w:rPr>
        <w:t xml:space="preserve">                &lt;Printer className="w-4 h-4" /&gt;</w:t>
      </w:r>
    </w:p>
    <w:p>
      <w:pPr>
        <w:keepLines/>
      </w:pPr>
      <w:r>
        <w:rPr>
          <w:rFonts w:ascii="Consolas" w:hAnsi="Consolas"/>
          <w:sz w:val="14"/>
        </w:rPr>
        <w:t xml:space="preserve">              &lt;/button&gt;</w:t>
      </w:r>
    </w:p>
    <w:p>
      <w:pPr>
        <w:keepLines/>
      </w:pPr>
      <w:r>
        <w:rPr>
          <w:rFonts w:ascii="Consolas" w:hAnsi="Consolas"/>
          <w:sz w:val="14"/>
        </w:rPr>
        <w:t xml:space="preserve">              &lt;button</w:t>
      </w:r>
    </w:p>
    <w:p>
      <w:pPr>
        <w:keepLines/>
      </w:pPr>
      <w:r>
        <w:rPr>
          <w:rFonts w:ascii="Consolas" w:hAnsi="Consolas"/>
          <w:sz w:val="14"/>
        </w:rPr>
        <w:t xml:space="preserve">                onClick={() =&gt; handleDownload(currentDoc)}</w:t>
      </w:r>
    </w:p>
    <w:p>
      <w:pPr>
        <w:keepLines/>
      </w:pPr>
      <w:r>
        <w:rPr>
          <w:rFonts w:ascii="Consolas" w:hAnsi="Consolas"/>
          <w:sz w:val="14"/>
        </w:rPr>
        <w:t xml:space="preserve">                className="p-1.5 text-slate-600 hover:text-slate-900 rounded-lg hover:bg-slate-200/60 transition-colors"</w:t>
      </w:r>
    </w:p>
    <w:p>
      <w:pPr>
        <w:keepLines/>
      </w:pPr>
      <w:r>
        <w:rPr>
          <w:rFonts w:ascii="Consolas" w:hAnsi="Consolas"/>
          <w:sz w:val="14"/>
        </w:rPr>
        <w:t xml:space="preserve">                title="Download local copy (optional)"</w:t>
      </w:r>
    </w:p>
    <w:p>
      <w:pPr>
        <w:keepLines/>
      </w:pPr>
      <w:r>
        <w:rPr>
          <w:rFonts w:ascii="Consolas" w:hAnsi="Consolas"/>
          <w:sz w:val="14"/>
        </w:rPr>
        <w:t xml:space="preserve">              &gt;</w:t>
      </w:r>
    </w:p>
    <w:p>
      <w:pPr>
        <w:keepLines/>
      </w:pPr>
      <w:r>
        <w:rPr>
          <w:rFonts w:ascii="Consolas" w:hAnsi="Consolas"/>
          <w:sz w:val="14"/>
        </w:rPr>
        <w:t xml:space="preserve">                &lt;Download className="w-4 h-4" /&gt;</w:t>
      </w:r>
    </w:p>
    <w:p>
      <w:pPr>
        <w:keepLines/>
      </w:pPr>
      <w:r>
        <w:rPr>
          <w:rFonts w:ascii="Consolas" w:hAnsi="Consolas"/>
          <w:sz w:val="14"/>
        </w:rPr>
        <w:t xml:space="preserve">              &lt;/button&gt;</w:t>
      </w:r>
    </w:p>
    <w:p>
      <w:pPr>
        <w:keepLines/>
      </w:pPr>
      <w:r>
        <w:rPr>
          <w:rFonts w:ascii="Consolas" w:hAnsi="Consolas"/>
          <w:sz w:val="14"/>
        </w:rPr>
        <w:t xml:space="preserve">              &lt;button</w:t>
      </w:r>
    </w:p>
    <w:p>
      <w:pPr>
        <w:keepLines/>
      </w:pPr>
      <w:r>
        <w:rPr>
          <w:rFonts w:ascii="Consolas" w:hAnsi="Consolas"/>
          <w:sz w:val="14"/>
        </w:rPr>
        <w:t xml:space="preserve">                onClick={() =&gt; setIsFullscreen(!isFullscreen)}</w:t>
      </w:r>
    </w:p>
    <w:p>
      <w:pPr>
        <w:keepLines/>
      </w:pPr>
      <w:r>
        <w:rPr>
          <w:rFonts w:ascii="Consolas" w:hAnsi="Consolas"/>
          <w:sz w:val="14"/>
        </w:rPr>
        <w:t xml:space="preserve">                className="p-1.5 text-slate-600 hover:text-slate-900 rounded-lg hover:bg-slate-200/60 transition-colors"</w:t>
      </w:r>
    </w:p>
    <w:p>
      <w:pPr>
        <w:keepLines/>
      </w:pPr>
      <w:r>
        <w:rPr>
          <w:rFonts w:ascii="Consolas" w:hAnsi="Consolas"/>
          <w:sz w:val="14"/>
        </w:rPr>
        <w:t xml:space="preserve">                title={isFullscreen ? 'Exit full screen' : 'Full screen reader'}</w:t>
      </w:r>
    </w:p>
    <w:p>
      <w:pPr>
        <w:keepLines/>
      </w:pPr>
      <w:r>
        <w:rPr>
          <w:rFonts w:ascii="Consolas" w:hAnsi="Consolas"/>
          <w:sz w:val="14"/>
        </w:rPr>
        <w:t xml:space="preserve">              &gt;</w:t>
      </w:r>
    </w:p>
    <w:p>
      <w:pPr>
        <w:keepLines/>
      </w:pPr>
      <w:r>
        <w:rPr>
          <w:rFonts w:ascii="Consolas" w:hAnsi="Consolas"/>
          <w:sz w:val="14"/>
        </w:rPr>
        <w:t xml:space="preserve">                {isFullscreen ? &lt;Minimize2 className="w-4 h-4" /&gt; : &lt;Maximize2 className="w-4 h-4" /&gt;}</w:t>
      </w:r>
    </w:p>
    <w:p>
      <w:pPr>
        <w:keepLines/>
      </w:pPr>
      <w:r>
        <w:rPr>
          <w:rFonts w:ascii="Consolas" w:hAnsi="Consolas"/>
          <w:sz w:val="14"/>
        </w:rPr>
        <w:t xml:space="preserve">              &lt;/button&gt;</w:t>
      </w:r>
    </w:p>
    <w:p>
      <w:pPr>
        <w:keepLines/>
      </w:pPr>
      <w:r>
        <w:rPr>
          <w:rFonts w:ascii="Consolas" w:hAnsi="Consolas"/>
          <w:sz w:val="14"/>
        </w:rPr>
        <w:t xml:space="preserve">              &lt;button</w:t>
      </w:r>
    </w:p>
    <w:p>
      <w:pPr>
        <w:keepLines/>
      </w:pPr>
      <w:r>
        <w:rPr>
          <w:rFonts w:ascii="Consolas" w:hAnsi="Consolas"/>
          <w:sz w:val="14"/>
        </w:rPr>
        <w:t xml:space="preserve">                onClick={onClose}</w:t>
      </w:r>
    </w:p>
    <w:p>
      <w:pPr>
        <w:keepLines/>
      </w:pPr>
      <w:r>
        <w:rPr>
          <w:rFonts w:ascii="Consolas" w:hAnsi="Consolas"/>
          <w:sz w:val="14"/>
        </w:rPr>
        <w:t xml:space="preserve">                className="p-1.5 text-slate-400 hover:text-slate-700 rounded-lg hover:bg-slate-200/60 transition-colors ml-1"</w:t>
      </w:r>
    </w:p>
    <w:p>
      <w:pPr>
        <w:keepLines/>
      </w:pPr>
      <w:r>
        <w:rPr>
          <w:rFonts w:ascii="Consolas" w:hAnsi="Consolas"/>
          <w:sz w:val="14"/>
        </w:rPr>
        <w:t xml:space="preserve">                title="Close Viewer"</w:t>
      </w:r>
    </w:p>
    <w:p>
      <w:pPr>
        <w:keepLines/>
      </w:pPr>
      <w:r>
        <w:rPr>
          <w:rFonts w:ascii="Consolas" w:hAnsi="Consolas"/>
          <w:sz w:val="14"/>
        </w:rPr>
        <w:t xml:space="preserve">              &gt;</w:t>
      </w:r>
    </w:p>
    <w:p>
      <w:pPr>
        <w:keepLines/>
      </w:pPr>
      <w:r>
        <w:rPr>
          <w:rFonts w:ascii="Consolas" w:hAnsi="Consolas"/>
          <w:sz w:val="14"/>
        </w:rPr>
        <w:t xml:space="preserve">                &lt;X className="w-5 h-5" /&gt;</w:t>
      </w:r>
    </w:p>
    <w:p>
      <w:pPr>
        <w:keepLines/>
      </w:pPr>
      <w:r>
        <w:rPr>
          <w:rFonts w:ascii="Consolas" w:hAnsi="Consolas"/>
          <w:sz w:val="14"/>
        </w:rPr>
        <w:t xml:space="preserve">              &lt;/button&gt;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Main Body: Document Viewer Canvas */}</w:t>
      </w:r>
    </w:p>
    <w:p>
      <w:pPr>
        <w:keepLines/>
      </w:pPr>
      <w:r>
        <w:rPr>
          <w:rFonts w:ascii="Consolas" w:hAnsi="Consolas"/>
          <w:sz w:val="14"/>
        </w:rPr>
        <w:t xml:space="preserve">        &lt;div className="flex-1 flex overflow-hidden bg-slate-200/60"&gt;</w:t>
      </w:r>
    </w:p>
    <w:p>
      <w:pPr>
        <w:keepLines/>
      </w:pPr>
      <w:r>
        <w:rPr>
          <w:rFonts w:ascii="Consolas" w:hAnsi="Consolas"/>
          <w:sz w:val="14"/>
        </w:rPr>
        <w:t xml:space="preserve">          {/* Document list sidebar when in attachment mode */}</w:t>
      </w:r>
    </w:p>
    <w:p>
      <w:pPr>
        <w:keepLines/>
      </w:pPr>
      <w:r>
        <w:rPr>
          <w:rFonts w:ascii="Consolas" w:hAnsi="Consolas"/>
          <w:sz w:val="14"/>
        </w:rPr>
        <w:t xml:space="preserve">          {activeViewMode === 'attachment' &amp;&amp; docs.length &gt; 1 &amp;&amp; (</w:t>
      </w:r>
    </w:p>
    <w:p>
      <w:pPr>
        <w:keepLines/>
      </w:pPr>
      <w:r>
        <w:rPr>
          <w:rFonts w:ascii="Consolas" w:hAnsi="Consolas"/>
          <w:sz w:val="14"/>
        </w:rPr>
        <w:t xml:space="preserve">            &lt;div className="no-print w-64 border-r border-slate-200 bg-white p-3 overflow-y-auto shrink-0 flex flex-col justify-between"&gt;</w:t>
      </w:r>
    </w:p>
    <w:p>
      <w:pPr>
        <w:keepLines/>
      </w:pPr>
      <w:r>
        <w:rPr>
          <w:rFonts w:ascii="Consolas" w:hAnsi="Consolas"/>
          <w:sz w:val="14"/>
        </w:rPr>
        <w:t xml:space="preserve">              &lt;div&gt;</w:t>
      </w:r>
    </w:p>
    <w:p>
      <w:pPr>
        <w:keepLines/>
      </w:pPr>
      <w:r>
        <w:rPr>
          <w:rFonts w:ascii="Consolas" w:hAnsi="Consolas"/>
          <w:sz w:val="14"/>
        </w:rPr>
        <w:t xml:space="preserve">                &lt;span className="block text-[11px] font-bold text-slate-400 uppercase tracking-wider mb-2 px-1"&gt;</w:t>
      </w:r>
    </w:p>
    <w:p>
      <w:pPr>
        <w:keepLines/>
      </w:pPr>
      <w:r>
        <w:rPr>
          <w:rFonts w:ascii="Consolas" w:hAnsi="Consolas"/>
          <w:sz w:val="14"/>
        </w:rPr>
        <w:t xml:space="preserve">                  Enclosure Files ({docs.length})</w:t>
      </w:r>
    </w:p>
    <w:p>
      <w:pPr>
        <w:keepLines/>
      </w:pPr>
      <w:r>
        <w:rPr>
          <w:rFonts w:ascii="Consolas" w:hAnsi="Consolas"/>
          <w:sz w:val="14"/>
        </w:rPr>
        <w:t xml:space="preserve">                &lt;/span&gt;</w:t>
      </w:r>
    </w:p>
    <w:p>
      <w:pPr>
        <w:keepLines/>
      </w:pPr>
      <w:r>
        <w:rPr>
          <w:rFonts w:ascii="Consolas" w:hAnsi="Consolas"/>
          <w:sz w:val="14"/>
        </w:rPr>
        <w:t xml:space="preserve">                &lt;div className="space-y-1"&gt;</w:t>
      </w:r>
    </w:p>
    <w:p>
      <w:pPr>
        <w:keepLines/>
      </w:pPr>
      <w:r>
        <w:rPr>
          <w:rFonts w:ascii="Consolas" w:hAnsi="Consolas"/>
          <w:sz w:val="14"/>
        </w:rPr>
        <w:t xml:space="preserve">                  {docs.map((doc, idx) =&gt; (</w:t>
      </w:r>
    </w:p>
    <w:p>
      <w:pPr>
        <w:keepLines/>
      </w:pPr>
      <w:r>
        <w:rPr>
          <w:rFonts w:ascii="Consolas" w:hAnsi="Consolas"/>
          <w:sz w:val="14"/>
        </w:rPr>
        <w:t xml:space="preserve">                    &lt;button</w:t>
      </w:r>
    </w:p>
    <w:p>
      <w:pPr>
        <w:keepLines/>
      </w:pPr>
      <w:r>
        <w:rPr>
          <w:rFonts w:ascii="Consolas" w:hAnsi="Consolas"/>
          <w:sz w:val="14"/>
        </w:rPr>
        <w:t xml:space="preserve">                      key={doc.id || idx}</w:t>
      </w:r>
    </w:p>
    <w:p>
      <w:pPr>
        <w:keepLines/>
      </w:pPr>
      <w:r>
        <w:rPr>
          <w:rFonts w:ascii="Consolas" w:hAnsi="Consolas"/>
          <w:sz w:val="14"/>
        </w:rPr>
        <w:t xml:space="preserve">                      onClick={() =&gt; setSelectedDocIndex(idx)}</w:t>
      </w:r>
    </w:p>
    <w:p>
      <w:pPr>
        <w:keepLines/>
      </w:pPr>
      <w:r>
        <w:rPr>
          <w:rFonts w:ascii="Consolas" w:hAnsi="Consolas"/>
          <w:sz w:val="14"/>
        </w:rPr>
        <w:t xml:space="preserve">                      className={`w-full text-left p-2.5 rounded-lg text-xs transition-colors flex items-start gap-2.5 ${</w:t>
      </w:r>
    </w:p>
    <w:p>
      <w:pPr>
        <w:keepLines/>
      </w:pPr>
      <w:r>
        <w:rPr>
          <w:rFonts w:ascii="Consolas" w:hAnsi="Consolas"/>
          <w:sz w:val="14"/>
        </w:rPr>
        <w:t xml:space="preserve">                        selectedDocIndex === idx</w:t>
      </w:r>
    </w:p>
    <w:p>
      <w:pPr>
        <w:keepLines/>
      </w:pPr>
      <w:r>
        <w:rPr>
          <w:rFonts w:ascii="Consolas" w:hAnsi="Consolas"/>
          <w:sz w:val="14"/>
        </w:rPr>
        <w:t xml:space="preserve">                          ? 'bg-slate-900 text-white shadow-2xs'</w:t>
      </w:r>
    </w:p>
    <w:p>
      <w:pPr>
        <w:keepLines/>
      </w:pPr>
      <w:r>
        <w:rPr>
          <w:rFonts w:ascii="Consolas" w:hAnsi="Consolas"/>
          <w:sz w:val="14"/>
        </w:rPr>
        <w:t xml:space="preserve">                          : 'hover:bg-slate-100 text-slate-700'</w:t>
      </w:r>
    </w:p>
    <w:p>
      <w:pPr>
        <w:keepLines/>
      </w:pPr>
      <w:r>
        <w:rPr>
          <w:rFonts w:ascii="Consolas" w:hAnsi="Consolas"/>
          <w:sz w:val="14"/>
        </w:rPr>
        <w:t xml:space="preserve">                      }`}</w:t>
      </w:r>
    </w:p>
    <w:p>
      <w:pPr>
        <w:keepLines/>
      </w:pPr>
      <w:r>
        <w:rPr>
          <w:rFonts w:ascii="Consolas" w:hAnsi="Consolas"/>
          <w:sz w:val="14"/>
        </w:rPr>
        <w:t xml:space="preserve">                    &gt;</w:t>
      </w:r>
    </w:p>
    <w:p>
      <w:pPr>
        <w:keepLines/>
      </w:pPr>
      <w:r>
        <w:rPr>
          <w:rFonts w:ascii="Consolas" w:hAnsi="Consolas"/>
          <w:sz w:val="14"/>
        </w:rPr>
        <w:t xml:space="preserve">                      &lt;FileText className={`w-4 h-4 shrink-0 mt-0.5 ${selectedDocIndex === idx ? 'text-slate-200' : 'text-slate-400'}`} /&gt;</w:t>
      </w:r>
    </w:p>
    <w:p>
      <w:pPr>
        <w:keepLines/>
      </w:pPr>
      <w:r>
        <w:rPr>
          <w:rFonts w:ascii="Consolas" w:hAnsi="Consolas"/>
          <w:sz w:val="14"/>
        </w:rPr>
        <w:t xml:space="preserve">                      &lt;div className="min-w-0 flex-1"&gt;</w:t>
      </w:r>
    </w:p>
    <w:p>
      <w:pPr>
        <w:keepLines/>
      </w:pPr>
      <w:r>
        <w:rPr>
          <w:rFonts w:ascii="Consolas" w:hAnsi="Consolas"/>
          <w:sz w:val="14"/>
        </w:rPr>
        <w:t xml:space="preserve">                        &lt;p className="font-medium truncate"&gt;{doc.name}&lt;/p&gt;</w:t>
      </w:r>
    </w:p>
    <w:p>
      <w:pPr>
        <w:keepLines/>
      </w:pPr>
      <w:r>
        <w:rPr>
          <w:rFonts w:ascii="Consolas" w:hAnsi="Consolas"/>
          <w:sz w:val="14"/>
        </w:rPr>
        <w:t xml:space="preserve">                        &lt;p className={`text-[10px] font-mono mt-0.5 ${selectedDocIndex === idx ? 'text-slate-300' : 'text-slate-400'}`}&gt;</w:t>
      </w:r>
    </w:p>
    <w:p>
      <w:pPr>
        <w:keepLines/>
      </w:pPr>
      <w:r>
        <w:rPr>
          <w:rFonts w:ascii="Consolas" w:hAnsi="Consolas"/>
          <w:sz w:val="14"/>
        </w:rPr>
        <w:t xml:space="preserve">                          {formatFileSize(doc.size)}</w:t>
      </w:r>
    </w:p>
    <w:p>
      <w:pPr>
        <w:keepLines/>
      </w:pPr>
      <w:r>
        <w:rPr>
          <w:rFonts w:ascii="Consolas" w:hAnsi="Consolas"/>
          <w:sz w:val="14"/>
        </w:rPr>
        <w:t xml:space="preserve">                        &lt;/p&gt;</w:t>
      </w:r>
    </w:p>
    <w:p>
      <w:pPr>
        <w:keepLines/>
      </w:pPr>
      <w:r>
        <w:rPr>
          <w:rFonts w:ascii="Consolas" w:hAnsi="Consolas"/>
          <w:sz w:val="14"/>
        </w:rPr>
        <w:t xml:space="preserve">                      &lt;/div&gt;</w:t>
      </w:r>
    </w:p>
    <w:p>
      <w:pPr>
        <w:keepLines/>
      </w:pPr>
      <w:r>
        <w:rPr>
          <w:rFonts w:ascii="Consolas" w:hAnsi="Consolas"/>
          <w:sz w:val="14"/>
        </w:rPr>
        <w:t xml:space="preserve">                    &lt;/button&gt;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 className="p-2 border-t border-slate-200 text-[11px] text-slate-500"&gt;</w:t>
      </w:r>
    </w:p>
    <w:p>
      <w:pPr>
        <w:keepLines/>
      </w:pPr>
      <w:r>
        <w:rPr>
          <w:rFonts w:ascii="Consolas" w:hAnsi="Consolas"/>
          <w:sz w:val="14"/>
        </w:rPr>
        <w:t xml:space="preserve">                &lt;span className="block font-semibold text-slate-700 mb-0.5"&gt;Instant Previews:&lt;/span&gt;</w:t>
      </w:r>
    </w:p>
    <w:p>
      <w:pPr>
        <w:keepLines/>
      </w:pPr>
      <w:r>
        <w:rPr>
          <w:rFonts w:ascii="Consolas" w:hAnsi="Consolas"/>
          <w:sz w:val="14"/>
        </w:rPr>
        <w:t xml:space="preserve">                &lt;p&gt;All letters, PDFs, and enclosures render live without saving to local disk.&lt;/p&gt;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 Central Viewer Stage */}</w:t>
      </w:r>
    </w:p>
    <w:p>
      <w:pPr>
        <w:keepLines/>
      </w:pPr>
      <w:r>
        <w:rPr>
          <w:rFonts w:ascii="Consolas" w:hAnsi="Consolas"/>
          <w:sz w:val="14"/>
        </w:rPr>
        <w:t xml:space="preserve">          &lt;div className="flex-1 overflow-y-auto p-4 sm:p-8 flex items-start justify-center"&gt;</w:t>
      </w:r>
    </w:p>
    <w:p>
      <w:pPr>
        <w:keepLines/>
      </w:pPr>
      <w:r>
        <w:rPr>
          <w:rFonts w:ascii="Consolas" w:hAnsi="Consolas"/>
          <w:sz w:val="14"/>
        </w:rPr>
        <w:t xml:space="preserve">            {/* View Mode 1: OFFICIAL LETTERHEAD READER */}</w:t>
      </w:r>
    </w:p>
    <w:p>
      <w:pPr>
        <w:keepLines/>
      </w:pPr>
      <w:r>
        <w:rPr>
          <w:rFonts w:ascii="Consolas" w:hAnsi="Consolas"/>
          <w:sz w:val="14"/>
        </w:rPr>
        <w:t xml:space="preserve">            {activeViewMode === 'letterhead' &amp;&amp; correspondence &amp;&amp; (</w:t>
      </w:r>
    </w:p>
    <w:p>
      <w:pPr>
        <w:keepLines/>
      </w:pPr>
      <w:r>
        <w:rPr>
          <w:rFonts w:ascii="Consolas" w:hAnsi="Consolas"/>
          <w:sz w:val="14"/>
        </w:rPr>
        <w:t xml:space="preserve">              &lt;div </w:t>
      </w:r>
    </w:p>
    <w:p>
      <w:pPr>
        <w:keepLines/>
      </w:pPr>
      <w:r>
        <w:rPr>
          <w:rFonts w:ascii="Consolas" w:hAnsi="Consolas"/>
          <w:sz w:val="14"/>
        </w:rPr>
        <w:t xml:space="preserve">                style={{ transform: `scale(${zoomLevel / 100})`, transformOrigin: 'top center' }}</w:t>
      </w:r>
    </w:p>
    <w:p>
      <w:pPr>
        <w:keepLines/>
      </w:pPr>
      <w:r>
        <w:rPr>
          <w:rFonts w:ascii="Consolas" w:hAnsi="Consolas"/>
          <w:sz w:val="14"/>
        </w:rPr>
        <w:t xml:space="preserve">                className="bg-white rounded-lg shadow-md border border-slate-300 p-8 sm:p-12 max-w-3xl w-full text-slate-900 font-serif min-h-[750px] relative transition-transform duration-150"</w:t>
      </w:r>
    </w:p>
    <w:p>
      <w:pPr>
        <w:keepLines/>
      </w:pPr>
      <w:r>
        <w:rPr>
          <w:rFonts w:ascii="Consolas" w:hAnsi="Consolas"/>
          <w:sz w:val="14"/>
        </w:rPr>
        <w:t xml:space="preserve">              &gt;</w:t>
      </w:r>
    </w:p>
    <w:p>
      <w:pPr>
        <w:keepLines/>
      </w:pPr>
      <w:r>
        <w:rPr>
          <w:rFonts w:ascii="Consolas" w:hAnsi="Consolas"/>
          <w:sz w:val="14"/>
        </w:rPr>
        <w:t xml:space="preserve">                {/* Official Crest Letterhead from CMS */}</w:t>
      </w:r>
    </w:p>
    <w:p>
      <w:pPr>
        <w:keepLines/>
      </w:pPr>
      <w:r>
        <w:rPr>
          <w:rFonts w:ascii="Consolas" w:hAnsi="Consolas"/>
          <w:sz w:val="14"/>
        </w:rPr>
        <w:t xml:space="preserve">                {(() =&gt; {</w:t>
      </w:r>
    </w:p>
    <w:p>
      <w:pPr>
        <w:keepLines/>
      </w:pPr>
      <w:r>
        <w:rPr>
          <w:rFonts w:ascii="Consolas" w:hAnsi="Consolas"/>
          <w:sz w:val="14"/>
        </w:rPr>
        <w:t xml:space="preserve">                  const currentCms = cmsSettings || getCmsSettings();</w:t>
      </w:r>
    </w:p>
    <w:p>
      <w:pPr>
        <w:keepLines/>
      </w:pPr>
      <w:r>
        <w:rPr>
          <w:rFonts w:ascii="Consolas" w:hAnsi="Consolas"/>
          <w:sz w:val="14"/>
        </w:rPr>
        <w:t xml:space="preserve">                  return (</w:t>
      </w:r>
    </w:p>
    <w:p>
      <w:pPr>
        <w:keepLines/>
      </w:pPr>
      <w:r>
        <w:rPr>
          <w:rFonts w:ascii="Consolas" w:hAnsi="Consolas"/>
          <w:sz w:val="14"/>
        </w:rPr>
        <w:t xml:space="preserve">                    &lt;div className="text-center border-b-2 border-slate-900 pb-5 mb-8 font-sans"&gt;</w:t>
      </w:r>
    </w:p>
    <w:p>
      <w:pPr>
        <w:keepLines/>
      </w:pPr>
      <w:r>
        <w:rPr>
          <w:rFonts w:ascii="Consolas" w:hAnsi="Consolas"/>
          <w:sz w:val="14"/>
        </w:rPr>
        <w:t xml:space="preserve">                      {currentCms.logoUrl ? (</w:t>
      </w:r>
    </w:p>
    <w:p>
      <w:pPr>
        <w:keepLines/>
      </w:pPr>
      <w:r>
        <w:rPr>
          <w:rFonts w:ascii="Consolas" w:hAnsi="Consolas"/>
          <w:sz w:val="14"/>
        </w:rPr>
        <w:t xml:space="preserve">                        &lt;img </w:t>
      </w:r>
    </w:p>
    <w:p>
      <w:pPr>
        <w:keepLines/>
      </w:pPr>
      <w:r>
        <w:rPr>
          <w:rFonts w:ascii="Consolas" w:hAnsi="Consolas"/>
          <w:sz w:val="14"/>
        </w:rPr>
        <w:t xml:space="preserve">                          src={currentCms.logoUrl} </w:t>
      </w:r>
    </w:p>
    <w:p>
      <w:pPr>
        <w:keepLines/>
      </w:pPr>
      <w:r>
        <w:rPr>
          <w:rFonts w:ascii="Consolas" w:hAnsi="Consolas"/>
          <w:sz w:val="14"/>
        </w:rPr>
        <w:t xml:space="preserve">                          alt="Ministry Emblem" </w:t>
      </w:r>
    </w:p>
    <w:p>
      <w:pPr>
        <w:keepLines/>
      </w:pPr>
      <w:r>
        <w:rPr>
          <w:rFonts w:ascii="Consolas" w:hAnsi="Consolas"/>
          <w:sz w:val="14"/>
        </w:rPr>
        <w:t xml:space="preserve">                          className="w-14 h-14 rounded-full object-contain mx-auto mb-2 border border-slate-200 bg-white shadow-2xs" </w:t>
      </w:r>
    </w:p>
    <w:p>
      <w:pPr>
        <w:keepLines/>
      </w:pPr>
      <w:r>
        <w:rPr>
          <w:rFonts w:ascii="Consolas" w:hAnsi="Consolas"/>
          <w:sz w:val="14"/>
        </w:rPr>
        <w:t xml:space="preserve">                        /&gt;</w:t>
      </w:r>
    </w:p>
    <w:p>
      <w:pPr>
        <w:keepLines/>
      </w:pPr>
      <w:r>
        <w:rPr>
          <w:rFonts w:ascii="Consolas" w:hAnsi="Consolas"/>
          <w:sz w:val="14"/>
        </w:rPr>
        <w:t xml:space="preserve">                      ) : (</w:t>
      </w:r>
    </w:p>
    <w:p>
      <w:pPr>
        <w:keepLines/>
      </w:pPr>
      <w:r>
        <w:rPr>
          <w:rFonts w:ascii="Consolas" w:hAnsi="Consolas"/>
          <w:sz w:val="14"/>
        </w:rPr>
        <w:t xml:space="preserve">                        &lt;div className="w-12 h-12 rounded-full border-2 border-emerald-800 mx-auto mb-2 flex items-center justify-center bg-emerald-50 text-emerald-900 font-bold text-xs tracking-tighter shadow-2xs"&gt;</w:t>
      </w:r>
    </w:p>
    <w:p>
      <w:pPr>
        <w:keepLines/>
      </w:pPr>
      <w:r>
        <w:rPr>
          <w:rFonts w:ascii="Consolas" w:hAnsi="Consolas"/>
          <w:sz w:val="14"/>
        </w:rPr>
        <w:t xml:space="preserve">                          EDSG</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&lt;h1 className="text-xs font-bold uppercase tracking-widest text-emerald-900"&gt;</w:t>
      </w:r>
    </w:p>
    <w:p>
      <w:pPr>
        <w:keepLines/>
      </w:pPr>
      <w:r>
        <w:rPr>
          <w:rFonts w:ascii="Consolas" w:hAnsi="Consolas"/>
          <w:sz w:val="14"/>
        </w:rPr>
        <w:t xml:space="preserve">                        {currentCms.stateName || 'Edo State Government of Nigeria'}</w:t>
      </w:r>
    </w:p>
    <w:p>
      <w:pPr>
        <w:keepLines/>
      </w:pPr>
      <w:r>
        <w:rPr>
          <w:rFonts w:ascii="Consolas" w:hAnsi="Consolas"/>
          <w:sz w:val="14"/>
        </w:rPr>
        <w:t xml:space="preserve">                      &lt;/h1&gt;</w:t>
      </w:r>
    </w:p>
    <w:p>
      <w:pPr>
        <w:keepLines/>
      </w:pPr>
      <w:r>
        <w:rPr>
          <w:rFonts w:ascii="Consolas" w:hAnsi="Consolas"/>
          <w:sz w:val="14"/>
        </w:rPr>
        <w:t xml:space="preserve">                      &lt;h2 className="text-lg font-bold tracking-tight uppercase text-slate-950 mt-0.5"&gt;</w:t>
      </w:r>
    </w:p>
    <w:p>
      <w:pPr>
        <w:keepLines/>
      </w:pPr>
      <w:r>
        <w:rPr>
          <w:rFonts w:ascii="Consolas" w:hAnsi="Consolas"/>
          <w:sz w:val="14"/>
        </w:rPr>
        <w:t xml:space="preserve">                        {currentCms.mdaName || 'Ministry of Communication and Digital Economy'}</w:t>
      </w:r>
    </w:p>
    <w:p>
      <w:pPr>
        <w:keepLines/>
      </w:pPr>
      <w:r>
        <w:rPr>
          <w:rFonts w:ascii="Consolas" w:hAnsi="Consolas"/>
          <w:sz w:val="14"/>
        </w:rPr>
        <w:t xml:space="preserve">                      &lt;/h2&gt;</w:t>
      </w:r>
    </w:p>
    <w:p>
      <w:pPr>
        <w:keepLines/>
      </w:pPr>
      <w:r>
        <w:rPr>
          <w:rFonts w:ascii="Consolas" w:hAnsi="Consolas"/>
          <w:sz w:val="14"/>
        </w:rPr>
        <w:t xml:space="preserve">                      &lt;p className="text-xs text-slate-600 mt-0.5"&gt;</w:t>
      </w:r>
    </w:p>
    <w:p>
      <w:pPr>
        <w:keepLines/>
      </w:pPr>
      <w:r>
        <w:rPr>
          <w:rFonts w:ascii="Consolas" w:hAnsi="Consolas"/>
          <w:sz w:val="14"/>
        </w:rPr>
        <w:t xml:space="preserve">                        {currentCms.department} · {currentCms.address}</w:t>
      </w:r>
    </w:p>
    <w:p>
      <w:pPr>
        <w:keepLines/>
      </w:pPr>
      <w:r>
        <w:rPr>
          <w:rFonts w:ascii="Consolas" w:hAnsi="Consolas"/>
          <w:sz w:val="14"/>
        </w:rPr>
        <w:t xml:space="preserve">                      &lt;/p&gt;</w:t>
      </w:r>
    </w:p>
    <w:p>
      <w:pPr>
        <w:keepLines/>
      </w:pPr>
      <w:r>
        <w:rPr>
          <w:rFonts w:ascii="Consolas" w:hAnsi="Consolas"/>
          <w:sz w:val="14"/>
        </w:rPr>
        <w:t xml:space="preserve">                      &lt;div className="flex items-center justify-between text-xs text-slate-500 font-mono pt-3 mt-3 border-t border-slate-200"&gt;</w:t>
      </w:r>
    </w:p>
    <w:p>
      <w:pPr>
        <w:keepLines/>
      </w:pPr>
      <w:r>
        <w:rPr>
          <w:rFonts w:ascii="Consolas" w:hAnsi="Consolas"/>
          <w:sz w:val="14"/>
        </w:rPr>
        <w:t xml:space="preserve">                        &lt;span&gt;Ref: &lt;strong&gt;{correspondence.registryNo}&lt;/strong&gt;&lt;/span&gt;</w:t>
      </w:r>
    </w:p>
    <w:p>
      <w:pPr>
        <w:keepLines/>
      </w:pPr>
      <w:r>
        <w:rPr>
          <w:rFonts w:ascii="Consolas" w:hAnsi="Consolas"/>
          <w:sz w:val="14"/>
        </w:rPr>
        <w:t xml:space="preserve">                        &lt;span&gt;File No: &lt;strong className="text-emerald-900"&gt;{correspondence.fileNumber}&lt;/strong&gt;&lt;/span&gt;</w:t>
      </w:r>
    </w:p>
    <w:p>
      <w:pPr>
        <w:keepLines/>
      </w:pPr>
      <w:r>
        <w:rPr>
          <w:rFonts w:ascii="Consolas" w:hAnsi="Consolas"/>
          <w:sz w:val="14"/>
        </w:rPr>
        <w:t xml:space="preserve">                        &lt;span&gt;Date: &lt;strong&gt;{correspondence.dateOnCorrespondence}&lt;/strong&gt;&lt;/span&gt;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 Sender / Addressee Header */}</w:t>
      </w:r>
    </w:p>
    <w:p>
      <w:pPr>
        <w:keepLines/>
      </w:pPr>
      <w:r>
        <w:rPr>
          <w:rFonts w:ascii="Consolas" w:hAnsi="Consolas"/>
          <w:sz w:val="14"/>
        </w:rPr>
        <w:t xml:space="preserve">                &lt;div className="font-sans text-xs mb-6 space-y-1"&gt;</w:t>
      </w:r>
    </w:p>
    <w:p>
      <w:pPr>
        <w:keepLines/>
      </w:pPr>
      <w:r>
        <w:rPr>
          <w:rFonts w:ascii="Consolas" w:hAnsi="Consolas"/>
          <w:sz w:val="14"/>
        </w:rPr>
        <w:t xml:space="preserve">                  {correspondence.type === 'incoming' ? (</w:t>
      </w:r>
    </w:p>
    <w:p>
      <w:pPr>
        <w:keepLines/>
      </w:pPr>
      <w:r>
        <w:rPr>
          <w:rFonts w:ascii="Consolas" w:hAnsi="Consolas"/>
          <w:sz w:val="14"/>
        </w:rPr>
        <w:t xml:space="preserve">                    &lt;&gt;</w:t>
      </w:r>
    </w:p>
    <w:p>
      <w:pPr>
        <w:keepLines/>
      </w:pPr>
      <w:r>
        <w:rPr>
          <w:rFonts w:ascii="Consolas" w:hAnsi="Consolas"/>
          <w:sz w:val="14"/>
        </w:rPr>
        <w:t xml:space="preserve">                      &lt;p className="text-slate-500 font-medium uppercase tracking-wider text-[10px]"&gt;From Originating Authority:&lt;/p&gt;</w:t>
      </w:r>
    </w:p>
    <w:p>
      <w:pPr>
        <w:keepLines/>
      </w:pPr>
      <w:r>
        <w:rPr>
          <w:rFonts w:ascii="Consolas" w:hAnsi="Consolas"/>
          <w:sz w:val="14"/>
        </w:rPr>
        <w:t xml:space="preserve">                      &lt;p className="font-bold text-sm text-slate-900"&gt;{correspondence.source}&lt;/p&gt;</w:t>
      </w:r>
    </w:p>
    <w:p>
      <w:pPr>
        <w:keepLines/>
      </w:pPr>
      <w:r>
        <w:rPr>
          <w:rFonts w:ascii="Consolas" w:hAnsi="Consolas"/>
          <w:sz w:val="14"/>
        </w:rPr>
        <w:t xml:space="preserve">                      &lt;p className="text-slate-600"&gt;To: The Honourable Commissioner / Permanent Secretary&lt;/p&gt;</w:t>
      </w:r>
    </w:p>
    <w:p>
      <w:pPr>
        <w:keepLines/>
      </w:pPr>
      <w:r>
        <w:rPr>
          <w:rFonts w:ascii="Consolas" w:hAnsi="Consolas"/>
          <w:sz w:val="14"/>
        </w:rPr>
        <w:t xml:space="preserve">                    &lt;/&gt;</w:t>
      </w:r>
    </w:p>
    <w:p>
      <w:pPr>
        <w:keepLines/>
      </w:pPr>
      <w:r>
        <w:rPr>
          <w:rFonts w:ascii="Consolas" w:hAnsi="Consolas"/>
          <w:sz w:val="14"/>
        </w:rPr>
        <w:t xml:space="preserve">                  ) : (</w:t>
      </w:r>
    </w:p>
    <w:p>
      <w:pPr>
        <w:keepLines/>
      </w:pPr>
      <w:r>
        <w:rPr>
          <w:rFonts w:ascii="Consolas" w:hAnsi="Consolas"/>
          <w:sz w:val="14"/>
        </w:rPr>
        <w:t xml:space="preserve">                    &lt;&gt;</w:t>
      </w:r>
    </w:p>
    <w:p>
      <w:pPr>
        <w:keepLines/>
      </w:pPr>
      <w:r>
        <w:rPr>
          <w:rFonts w:ascii="Consolas" w:hAnsi="Consolas"/>
          <w:sz w:val="14"/>
        </w:rPr>
        <w:t xml:space="preserve">                      &lt;p className="text-slate-500 font-medium uppercase tracking-wider text-[10px]"&gt;Dispatched To:&lt;/p&gt;</w:t>
      </w:r>
    </w:p>
    <w:p>
      <w:pPr>
        <w:keepLines/>
      </w:pPr>
      <w:r>
        <w:rPr>
          <w:rFonts w:ascii="Consolas" w:hAnsi="Consolas"/>
          <w:sz w:val="14"/>
        </w:rPr>
        <w:t xml:space="preserve">                      &lt;p className="font-bold text-sm text-slate-900"&gt;{correspondence.target}&lt;/p&gt;</w:t>
      </w:r>
    </w:p>
    <w:p>
      <w:pPr>
        <w:keepLines/>
      </w:pPr>
      <w:r>
        <w:rPr>
          <w:rFonts w:ascii="Consolas" w:hAnsi="Consolas"/>
          <w:sz w:val="14"/>
        </w:rPr>
        <w:t xml:space="preserve">                      &lt;p className="text-slate-600"&gt;From: Ministry of Communication &amp; Digital Economy, Benin City&lt;/p&gt;</w:t>
      </w:r>
    </w:p>
    <w:p>
      <w:pPr>
        <w:keepLines/>
      </w:pPr>
      <w:r>
        <w:rPr>
          <w:rFonts w:ascii="Consolas" w:hAnsi="Consolas"/>
          <w:sz w:val="14"/>
        </w:rPr>
        <w:t xml:space="preserve">                    &lt;/&gt;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Letter Subject */}</w:t>
      </w:r>
    </w:p>
    <w:p>
      <w:pPr>
        <w:keepLines/>
      </w:pPr>
      <w:r>
        <w:rPr>
          <w:rFonts w:ascii="Consolas" w:hAnsi="Consolas"/>
          <w:sz w:val="14"/>
        </w:rPr>
        <w:t xml:space="preserve">                &lt;div className="font-sans mb-6"&gt;</w:t>
      </w:r>
    </w:p>
    <w:p>
      <w:pPr>
        <w:keepLines/>
      </w:pPr>
      <w:r>
        <w:rPr>
          <w:rFonts w:ascii="Consolas" w:hAnsi="Consolas"/>
          <w:sz w:val="14"/>
        </w:rPr>
        <w:t xml:space="preserve">                  &lt;p className="text-xs uppercase font-bold text-slate-500 tracking-wider"&gt;Subject:&lt;/p&gt;</w:t>
      </w:r>
    </w:p>
    <w:p>
      <w:pPr>
        <w:keepLines/>
      </w:pPr>
      <w:r>
        <w:rPr>
          <w:rFonts w:ascii="Consolas" w:hAnsi="Consolas"/>
          <w:sz w:val="14"/>
        </w:rPr>
        <w:t xml:space="preserve">                  &lt;h3 className="text-base font-bold text-slate-950 uppercase underline decoration-2 underline-offset-4 mt-1 leading-snug"&gt;</w:t>
      </w:r>
    </w:p>
    <w:p>
      <w:pPr>
        <w:keepLines/>
      </w:pPr>
      <w:r>
        <w:rPr>
          <w:rFonts w:ascii="Consolas" w:hAnsi="Consolas"/>
          <w:sz w:val="14"/>
        </w:rPr>
        <w:t xml:space="preserve">                    {correspondence.title}</w:t>
      </w:r>
    </w:p>
    <w:p>
      <w:pPr>
        <w:keepLines/>
      </w:pPr>
      <w:r>
        <w:rPr>
          <w:rFonts w:ascii="Consolas" w:hAnsi="Consolas"/>
          <w:sz w:val="14"/>
        </w:rPr>
        <w:t xml:space="preserve">                  &lt;/h3&gt;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Official Letter Body Text */}</w:t>
      </w:r>
    </w:p>
    <w:p>
      <w:pPr>
        <w:keepLines/>
      </w:pPr>
      <w:r>
        <w:rPr>
          <w:rFonts w:ascii="Consolas" w:hAnsi="Consolas"/>
          <w:sz w:val="14"/>
        </w:rPr>
        <w:t xml:space="preserve">                &lt;div className="text-sm leading-relaxed space-y-4 mb-8 text-slate-800 text-justify font-serif"&gt;</w:t>
      </w:r>
    </w:p>
    <w:p>
      <w:pPr>
        <w:keepLines/>
      </w:pPr>
      <w:r>
        <w:rPr>
          <w:rFonts w:ascii="Consolas" w:hAnsi="Consolas"/>
          <w:sz w:val="14"/>
        </w:rPr>
        <w:t xml:space="preserve">                  {correspondence.letterBody ? (</w:t>
      </w:r>
    </w:p>
    <w:p>
      <w:pPr>
        <w:keepLines/>
      </w:pPr>
      <w:r>
        <w:rPr>
          <w:rFonts w:ascii="Consolas" w:hAnsi="Consolas"/>
          <w:sz w:val="14"/>
        </w:rPr>
        <w:t xml:space="preserve">                    correspondence.letterBody.split('\n\n').map((paragraph, idx) =&gt; (</w:t>
      </w:r>
    </w:p>
    <w:p>
      <w:pPr>
        <w:keepLines/>
      </w:pPr>
      <w:r>
        <w:rPr>
          <w:rFonts w:ascii="Consolas" w:hAnsi="Consolas"/>
          <w:sz w:val="14"/>
        </w:rPr>
        <w:t xml:space="preserve">                      &lt;p key={idx} className="indent-6"&gt;{paragraph}&lt;/p&gt;</w:t>
      </w:r>
    </w:p>
    <w:p>
      <w:pPr>
        <w:keepLines/>
      </w:pPr>
      <w:r>
        <w:rPr>
          <w:rFonts w:ascii="Consolas" w:hAnsi="Consolas"/>
          <w:sz w:val="14"/>
        </w:rPr>
        <w:t xml:space="preserve">                    ))</w:t>
      </w:r>
    </w:p>
    <w:p>
      <w:pPr>
        <w:keepLines/>
      </w:pPr>
      <w:r>
        <w:rPr>
          <w:rFonts w:ascii="Consolas" w:hAnsi="Consolas"/>
          <w:sz w:val="14"/>
        </w:rPr>
        <w:t xml:space="preserve">                  ) : (</w:t>
      </w:r>
    </w:p>
    <w:p>
      <w:pPr>
        <w:keepLines/>
      </w:pPr>
      <w:r>
        <w:rPr>
          <w:rFonts w:ascii="Consolas" w:hAnsi="Consolas"/>
          <w:sz w:val="14"/>
        </w:rPr>
        <w:t xml:space="preserve">                    &lt;&gt;</w:t>
      </w:r>
    </w:p>
    <w:p>
      <w:pPr>
        <w:keepLines/>
      </w:pPr>
      <w:r>
        <w:rPr>
          <w:rFonts w:ascii="Consolas" w:hAnsi="Consolas"/>
          <w:sz w:val="14"/>
        </w:rPr>
        <w:t xml:space="preserve">                      &lt;p className="indent-6"&gt;</w:t>
      </w:r>
    </w:p>
    <w:p>
      <w:pPr>
        <w:keepLines/>
      </w:pPr>
      <w:r>
        <w:rPr>
          <w:rFonts w:ascii="Consolas" w:hAnsi="Consolas"/>
          <w:sz w:val="14"/>
        </w:rPr>
        <w:t xml:space="preserve">                        I am directed to respectfully forward herewith official correspondence concerning &lt;strong&gt;{correspondence.title}&lt;/strong&gt; for your administrative consideration and necessary action.</w:t>
      </w:r>
    </w:p>
    <w:p>
      <w:pPr>
        <w:keepLines/>
      </w:pPr>
      <w:r>
        <w:rPr>
          <w:rFonts w:ascii="Consolas" w:hAnsi="Consolas"/>
          <w:sz w:val="14"/>
        </w:rPr>
        <w:t xml:space="preserve">                      &lt;/p&gt;</w:t>
      </w:r>
    </w:p>
    <w:p>
      <w:pPr>
        <w:keepLines/>
      </w:pPr>
      <w:r>
        <w:rPr>
          <w:rFonts w:ascii="Consolas" w:hAnsi="Consolas"/>
          <w:sz w:val="14"/>
        </w:rPr>
        <w:t xml:space="preserve">                      &lt;p className="indent-6"&gt;</w:t>
      </w:r>
    </w:p>
    <w:p>
      <w:pPr>
        <w:keepLines/>
      </w:pPr>
      <w:r>
        <w:rPr>
          <w:rFonts w:ascii="Consolas" w:hAnsi="Consolas"/>
          <w:sz w:val="14"/>
        </w:rPr>
        <w:t xml:space="preserve">                        The accompanying schedules and technical annexes attached hereto have been verified by the Central Registry in compliance with the Edo State Public Records &amp; Electronic Governance directives.</w:t>
      </w:r>
    </w:p>
    <w:p>
      <w:pPr>
        <w:keepLines/>
      </w:pPr>
      <w:r>
        <w:rPr>
          <w:rFonts w:ascii="Consolas" w:hAnsi="Consolas"/>
          <w:sz w:val="14"/>
        </w:rPr>
        <w:t xml:space="preserve">                      &lt;/p&gt;</w:t>
      </w:r>
    </w:p>
    <w:p>
      <w:pPr>
        <w:keepLines/>
      </w:pPr>
      <w:r>
        <w:rPr>
          <w:rFonts w:ascii="Consolas" w:hAnsi="Consolas"/>
          <w:sz w:val="14"/>
        </w:rPr>
        <w:t xml:space="preserve">                      &lt;p className="indent-6"&gt;</w:t>
      </w:r>
    </w:p>
    <w:p>
      <w:pPr>
        <w:keepLines/>
      </w:pPr>
      <w:r>
        <w:rPr>
          <w:rFonts w:ascii="Consolas" w:hAnsi="Consolas"/>
          <w:sz w:val="14"/>
        </w:rPr>
        <w:t xml:space="preserve">                        Kindly review the stipulations contained herein and issue the appropriate departmental directives at your earliest convenience.</w:t>
      </w:r>
    </w:p>
    <w:p>
      <w:pPr>
        <w:keepLines/>
      </w:pPr>
      <w:r>
        <w:rPr>
          <w:rFonts w:ascii="Consolas" w:hAnsi="Consolas"/>
          <w:sz w:val="14"/>
        </w:rPr>
        <w:t xml:space="preserve">                      &lt;/p&gt;</w:t>
      </w:r>
    </w:p>
    <w:p>
      <w:pPr>
        <w:keepLines/>
      </w:pPr>
      <w:r>
        <w:rPr>
          <w:rFonts w:ascii="Consolas" w:hAnsi="Consolas"/>
          <w:sz w:val="14"/>
        </w:rPr>
        <w:t xml:space="preserve">                    &lt;/&gt;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Signatory block */}</w:t>
      </w:r>
    </w:p>
    <w:p>
      <w:pPr>
        <w:keepLines/>
      </w:pPr>
      <w:r>
        <w:rPr>
          <w:rFonts w:ascii="Consolas" w:hAnsi="Consolas"/>
          <w:sz w:val="14"/>
        </w:rPr>
        <w:t xml:space="preserve">                &lt;div className="font-sans text-xs pt-4 mb-8 max-w-xs"&gt;</w:t>
      </w:r>
    </w:p>
    <w:p>
      <w:pPr>
        <w:keepLines/>
      </w:pPr>
      <w:r>
        <w:rPr>
          <w:rFonts w:ascii="Consolas" w:hAnsi="Consolas"/>
          <w:sz w:val="14"/>
        </w:rPr>
        <w:t xml:space="preserve">                  &lt;div className="h-10 border-b border-slate-400 mb-2"&gt;&lt;/div&gt;</w:t>
      </w:r>
    </w:p>
    <w:p>
      <w:pPr>
        <w:keepLines/>
      </w:pPr>
      <w:r>
        <w:rPr>
          <w:rFonts w:ascii="Consolas" w:hAnsi="Consolas"/>
          <w:sz w:val="14"/>
        </w:rPr>
        <w:t xml:space="preserve">                  &lt;p className="font-bold text-slate-900"&gt;{correspondence.signatory || (correspondence.type === 'incoming' ? correspondence.source : 'Directorate of ICT &amp; e-Governance')}&lt;/p&gt;</w:t>
      </w:r>
    </w:p>
    <w:p>
      <w:pPr>
        <w:keepLines/>
      </w:pPr>
      <w:r>
        <w:rPr>
          <w:rFonts w:ascii="Consolas" w:hAnsi="Consolas"/>
          <w:sz w:val="14"/>
        </w:rPr>
        <w:t xml:space="preserve">                  &lt;p className="text-slate-500 text-[11px]"&gt;Authorized Signatory&lt;/p&gt;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Official Physical Stamp / Registry Folio Endorsement */}</w:t>
      </w:r>
    </w:p>
    <w:p>
      <w:pPr>
        <w:keepLines/>
      </w:pPr>
      <w:r>
        <w:rPr>
          <w:rFonts w:ascii="Consolas" w:hAnsi="Consolas"/>
          <w:sz w:val="14"/>
        </w:rPr>
        <w:t xml:space="preserve">                &lt;div className="border-2 border-emerald-700 text-emerald-800 rounded-lg p-3 font-mono text-xs max-w-xs ml-auto rotate-[-2deg] bg-emerald-50/40"&gt;</w:t>
      </w:r>
    </w:p>
    <w:p>
      <w:pPr>
        <w:keepLines/>
      </w:pPr>
      <w:r>
        <w:rPr>
          <w:rFonts w:ascii="Consolas" w:hAnsi="Consolas"/>
          <w:sz w:val="14"/>
        </w:rPr>
        <w:t xml:space="preserve">                  &lt;div className="flex items-center gap-1.5 font-bold uppercase text-[11px] mb-1"&gt;</w:t>
      </w:r>
    </w:p>
    <w:p>
      <w:pPr>
        <w:keepLines/>
      </w:pPr>
      <w:r>
        <w:rPr>
          <w:rFonts w:ascii="Consolas" w:hAnsi="Consolas"/>
          <w:sz w:val="14"/>
        </w:rPr>
        <w:t xml:space="preserve">                    &lt;ShieldCheck className="w-3.5 h-3.5" /&gt;</w:t>
      </w:r>
    </w:p>
    <w:p>
      <w:pPr>
        <w:keepLines/>
      </w:pPr>
      <w:r>
        <w:rPr>
          <w:rFonts w:ascii="Consolas" w:hAnsi="Consolas"/>
          <w:sz w:val="14"/>
        </w:rPr>
        <w:t xml:space="preserve">                    &lt;span&gt;EDSG MOCDE REGISTRY STAMP&lt;/span&gt;</w:t>
      </w:r>
    </w:p>
    <w:p>
      <w:pPr>
        <w:keepLines/>
      </w:pPr>
      <w:r>
        <w:rPr>
          <w:rFonts w:ascii="Consolas" w:hAnsi="Consolas"/>
          <w:sz w:val="14"/>
        </w:rPr>
        <w:t xml:space="preserve">                  &lt;/div&gt;</w:t>
      </w:r>
    </w:p>
    <w:p>
      <w:pPr>
        <w:keepLines/>
      </w:pPr>
      <w:r>
        <w:rPr>
          <w:rFonts w:ascii="Consolas" w:hAnsi="Consolas"/>
          <w:sz w:val="14"/>
        </w:rPr>
        <w:t xml:space="preserve">                  &lt;p&gt;Received / Dispatched: &lt;strong&gt;{correspondence.recordDate}&lt;/strong&gt;&lt;/p&gt;</w:t>
      </w:r>
    </w:p>
    <w:p>
      <w:pPr>
        <w:keepLines/>
      </w:pPr>
      <w:r>
        <w:rPr>
          <w:rFonts w:ascii="Consolas" w:hAnsi="Consolas"/>
          <w:sz w:val="14"/>
        </w:rPr>
        <w:t xml:space="preserve">                  &lt;p&gt;Docket: &lt;strong&gt;{correspondence.fileNumber}&lt;/strong&gt;&lt;/p&gt;</w:t>
      </w:r>
    </w:p>
    <w:p>
      <w:pPr>
        <w:keepLines/>
      </w:pPr>
      <w:r>
        <w:rPr>
          <w:rFonts w:ascii="Consolas" w:hAnsi="Consolas"/>
          <w:sz w:val="14"/>
        </w:rPr>
        <w:t xml:space="preserve">                  {correspondence.folioNumber &amp;&amp; &lt;p&gt;Folio: &lt;strong&gt;{correspondence.folioNumber}&lt;/strong&gt;&lt;/p&gt;}</w:t>
      </w:r>
    </w:p>
    <w:p>
      <w:pPr>
        <w:keepLines/>
      </w:pPr>
      <w:r>
        <w:rPr>
          <w:rFonts w:ascii="Consolas" w:hAnsi="Consolas"/>
          <w:sz w:val="14"/>
        </w:rPr>
        <w:t xml:space="preserve">                  &lt;p&gt;Status: &lt;strong className="uppercase"&gt;{correspondence.status}&lt;/strong&gt;&lt;/p&gt;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Attached Enclosures Footnote */}</w:t>
      </w:r>
    </w:p>
    <w:p>
      <w:pPr>
        <w:keepLines/>
      </w:pPr>
      <w:r>
        <w:rPr>
          <w:rFonts w:ascii="Consolas" w:hAnsi="Consolas"/>
          <w:sz w:val="14"/>
        </w:rPr>
        <w:t xml:space="preserve">                {correspondence.documents.length &gt; 0 &amp;&amp; (</w:t>
      </w:r>
    </w:p>
    <w:p>
      <w:pPr>
        <w:keepLines/>
      </w:pPr>
      <w:r>
        <w:rPr>
          <w:rFonts w:ascii="Consolas" w:hAnsi="Consolas"/>
          <w:sz w:val="14"/>
        </w:rPr>
        <w:t xml:space="preserve">                  &lt;div className="mt-8 pt-4 border-t border-slate-200 text-xs text-slate-500 font-sans flex items-center justify-between"&gt;</w:t>
      </w:r>
    </w:p>
    <w:p>
      <w:pPr>
        <w:keepLines/>
      </w:pPr>
      <w:r>
        <w:rPr>
          <w:rFonts w:ascii="Consolas" w:hAnsi="Consolas"/>
          <w:sz w:val="14"/>
        </w:rPr>
        <w:t xml:space="preserve">                    &lt;span&gt;</w:t>
      </w:r>
    </w:p>
    <w:p>
      <w:pPr>
        <w:keepLines/>
      </w:pPr>
      <w:r>
        <w:rPr>
          <w:rFonts w:ascii="Consolas" w:hAnsi="Consolas"/>
          <w:sz w:val="14"/>
        </w:rPr>
        <w:t xml:space="preserve">                      Enclosures ({correspondence.documents.length}): {correspondence.documents.map(d =&gt; d.name).join(', ')}</w:t>
      </w:r>
    </w:p>
    <w:p>
      <w:pPr>
        <w:keepLines/>
      </w:pPr>
      <w:r>
        <w:rPr>
          <w:rFonts w:ascii="Consolas" w:hAnsi="Consolas"/>
          <w:sz w:val="14"/>
        </w:rPr>
        <w:t xml:space="preserve">                    &lt;/span&gt;</w:t>
      </w:r>
    </w:p>
    <w:p>
      <w:pPr>
        <w:keepLines/>
      </w:pPr>
      <w:r>
        <w:rPr>
          <w:rFonts w:ascii="Consolas" w:hAnsi="Consolas"/>
          <w:sz w:val="14"/>
        </w:rPr>
        <w:t xml:space="preserve">                    &lt;button</w:t>
      </w:r>
    </w:p>
    <w:p>
      <w:pPr>
        <w:keepLines/>
      </w:pPr>
      <w:r>
        <w:rPr>
          <w:rFonts w:ascii="Consolas" w:hAnsi="Consolas"/>
          <w:sz w:val="14"/>
        </w:rPr>
        <w:t xml:space="preserve">                      onClick={() =&gt; setActiveViewMode('attachment')}</w:t>
      </w:r>
    </w:p>
    <w:p>
      <w:pPr>
        <w:keepLines/>
      </w:pPr>
      <w:r>
        <w:rPr>
          <w:rFonts w:ascii="Consolas" w:hAnsi="Consolas"/>
          <w:sz w:val="14"/>
        </w:rPr>
        <w:t xml:space="preserve">                      className="text-emerald-800 hover:text-emerald-950 font-semibold underline"</w:t>
      </w:r>
    </w:p>
    <w:p>
      <w:pPr>
        <w:keepLines/>
      </w:pPr>
      <w:r>
        <w:rPr>
          <w:rFonts w:ascii="Consolas" w:hAnsi="Consolas"/>
          <w:sz w:val="14"/>
        </w:rPr>
        <w:t xml:space="preserve">                    &gt;</w:t>
      </w:r>
    </w:p>
    <w:p>
      <w:pPr>
        <w:keepLines/>
      </w:pPr>
      <w:r>
        <w:rPr>
          <w:rFonts w:ascii="Consolas" w:hAnsi="Consolas"/>
          <w:sz w:val="14"/>
        </w:rPr>
        <w:t xml:space="preserve">                      View attached files &amp;rarr;</w:t>
      </w:r>
    </w:p>
    <w:p>
      <w:pPr>
        <w:keepLines/>
      </w:pPr>
      <w:r>
        <w:rPr>
          <w:rFonts w:ascii="Consolas" w:hAnsi="Consolas"/>
          <w:sz w:val="14"/>
        </w:rPr>
        <w:t xml:space="preserve">                    &lt;/button&gt;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 View Mode 2: ATTACHED ENCLOSURE FILE PREVIEW */}</w:t>
      </w:r>
    </w:p>
    <w:p>
      <w:pPr>
        <w:keepLines/>
      </w:pPr>
      <w:r>
        <w:rPr>
          <w:rFonts w:ascii="Consolas" w:hAnsi="Consolas"/>
          <w:sz w:val="14"/>
        </w:rPr>
        <w:t xml:space="preserve">            {(activeViewMode === 'attachment' || !correspondence) &amp;&amp; (</w:t>
      </w:r>
    </w:p>
    <w:p>
      <w:pPr>
        <w:keepLines/>
      </w:pPr>
      <w:r>
        <w:rPr>
          <w:rFonts w:ascii="Consolas" w:hAnsi="Consolas"/>
          <w:sz w:val="14"/>
        </w:rPr>
        <w:t xml:space="preserve">              &lt;div </w:t>
      </w:r>
    </w:p>
    <w:p>
      <w:pPr>
        <w:keepLines/>
      </w:pPr>
      <w:r>
        <w:rPr>
          <w:rFonts w:ascii="Consolas" w:hAnsi="Consolas"/>
          <w:sz w:val="14"/>
        </w:rPr>
        <w:t xml:space="preserve">                style={{ </w:t>
      </w:r>
    </w:p>
    <w:p>
      <w:pPr>
        <w:keepLines/>
      </w:pPr>
      <w:r>
        <w:rPr>
          <w:rFonts w:ascii="Consolas" w:hAnsi="Consolas"/>
          <w:sz w:val="14"/>
        </w:rPr>
        <w:t xml:space="preserve">                  transform: `scale(${zoomLevel / 100}) rotate(${rotation}deg)`, </w:t>
      </w:r>
    </w:p>
    <w:p>
      <w:pPr>
        <w:keepLines/>
      </w:pPr>
      <w:r>
        <w:rPr>
          <w:rFonts w:ascii="Consolas" w:hAnsi="Consolas"/>
          <w:sz w:val="14"/>
        </w:rPr>
        <w:t xml:space="preserve">                  transformOrigin: 'top center' </w:t>
      </w:r>
    </w:p>
    <w:p>
      <w:pPr>
        <w:keepLines/>
      </w:pPr>
      <w:r>
        <w:rPr>
          <w:rFonts w:ascii="Consolas" w:hAnsi="Consolas"/>
          <w:sz w:val="14"/>
        </w:rPr>
        <w:t xml:space="preserve">                }}</w:t>
      </w:r>
    </w:p>
    <w:p>
      <w:pPr>
        <w:keepLines/>
      </w:pPr>
      <w:r>
        <w:rPr>
          <w:rFonts w:ascii="Consolas" w:hAnsi="Consolas"/>
          <w:sz w:val="14"/>
        </w:rPr>
        <w:t xml:space="preserve">                className="bg-white rounded-lg shadow-md border border-slate-300 p-6 sm:p-10 max-w-4xl w-full min-h-[700px] transition-transform duration-150"</w:t>
      </w:r>
    </w:p>
    <w:p>
      <w:pPr>
        <w:keepLines/>
      </w:pPr>
      <w:r>
        <w:rPr>
          <w:rFonts w:ascii="Consolas" w:hAnsi="Consolas"/>
          <w:sz w:val="14"/>
        </w:rPr>
        <w:t xml:space="preserve">              &gt;</w:t>
      </w:r>
    </w:p>
    <w:p>
      <w:pPr>
        <w:keepLines/>
      </w:pPr>
      <w:r>
        <w:rPr>
          <w:rFonts w:ascii="Consolas" w:hAnsi="Consolas"/>
          <w:sz w:val="14"/>
        </w:rPr>
        <w:t xml:space="preserve">                {!currentDoc ? (</w:t>
      </w:r>
    </w:p>
    <w:p>
      <w:pPr>
        <w:keepLines/>
      </w:pPr>
      <w:r>
        <w:rPr>
          <w:rFonts w:ascii="Consolas" w:hAnsi="Consolas"/>
          <w:sz w:val="14"/>
        </w:rPr>
        <w:t xml:space="preserve">                  &lt;div className="text-center py-24 text-slate-400"&gt;</w:t>
      </w:r>
    </w:p>
    <w:p>
      <w:pPr>
        <w:keepLines/>
      </w:pPr>
      <w:r>
        <w:rPr>
          <w:rFonts w:ascii="Consolas" w:hAnsi="Consolas"/>
          <w:sz w:val="14"/>
        </w:rPr>
        <w:t xml:space="preserve">                    &lt;FileText className="w-12 h-12 mx-auto mb-3 text-slate-300" /&gt;</w:t>
      </w:r>
    </w:p>
    <w:p>
      <w:pPr>
        <w:keepLines/>
      </w:pPr>
      <w:r>
        <w:rPr>
          <w:rFonts w:ascii="Consolas" w:hAnsi="Consolas"/>
          <w:sz w:val="14"/>
        </w:rPr>
        <w:t xml:space="preserve">                    &lt;p className="text-sm font-semibold text-slate-700"&gt;No document attached to this entry&lt;/p&gt;</w:t>
      </w:r>
    </w:p>
    <w:p>
      <w:pPr>
        <w:keepLines/>
      </w:pPr>
      <w:r>
        <w:rPr>
          <w:rFonts w:ascii="Consolas" w:hAnsi="Consolas"/>
          <w:sz w:val="14"/>
        </w:rPr>
        <w:t xml:space="preserve">                  &lt;/div&gt;</w:t>
      </w:r>
    </w:p>
    <w:p>
      <w:pPr>
        <w:keepLines/>
      </w:pPr>
      <w:r>
        <w:rPr>
          <w:rFonts w:ascii="Consolas" w:hAnsi="Consolas"/>
          <w:sz w:val="14"/>
        </w:rPr>
        <w:t xml:space="preserve">                ) : isImage(currentDoc) &amp;&amp; currentDoc.dataUrl ? (</w:t>
      </w:r>
    </w:p>
    <w:p>
      <w:pPr>
        <w:keepLines/>
      </w:pPr>
      <w:r>
        <w:rPr>
          <w:rFonts w:ascii="Consolas" w:hAnsi="Consolas"/>
          <w:sz w:val="14"/>
        </w:rPr>
        <w:t xml:space="preserve">                  /* High-Res Image View */</w:t>
      </w:r>
    </w:p>
    <w:p>
      <w:pPr>
        <w:keepLines/>
      </w:pPr>
      <w:r>
        <w:rPr>
          <w:rFonts w:ascii="Consolas" w:hAnsi="Consolas"/>
          <w:sz w:val="14"/>
        </w:rPr>
        <w:t xml:space="preserve">                  &lt;div className="flex flex-col items-center"&gt;</w:t>
      </w:r>
    </w:p>
    <w:p>
      <w:pPr>
        <w:keepLines/>
      </w:pPr>
      <w:r>
        <w:rPr>
          <w:rFonts w:ascii="Consolas" w:hAnsi="Consolas"/>
          <w:sz w:val="14"/>
        </w:rPr>
        <w:t xml:space="preserve">                    &lt;div className="mb-4 text-xs text-slate-500 font-mono flex items-center justify-between w-full border-b pb-2"&gt;</w:t>
      </w:r>
    </w:p>
    <w:p>
      <w:pPr>
        <w:keepLines/>
      </w:pPr>
      <w:r>
        <w:rPr>
          <w:rFonts w:ascii="Consolas" w:hAnsi="Consolas"/>
          <w:sz w:val="14"/>
        </w:rPr>
        <w:t xml:space="preserve">                      &lt;span className="font-semibold text-slate-800"&gt;{currentDoc.name}&lt;/span&gt;</w:t>
      </w:r>
    </w:p>
    <w:p>
      <w:pPr>
        <w:keepLines/>
      </w:pPr>
      <w:r>
        <w:rPr>
          <w:rFonts w:ascii="Consolas" w:hAnsi="Consolas"/>
          <w:sz w:val="14"/>
        </w:rPr>
        <w:t xml:space="preserve">                      &lt;span&gt;{formatFileSize(currentDoc.size)} · Image Attachment&lt;/span&gt;</w:t>
      </w:r>
    </w:p>
    <w:p>
      <w:pPr>
        <w:keepLines/>
      </w:pPr>
      <w:r>
        <w:rPr>
          <w:rFonts w:ascii="Consolas" w:hAnsi="Consolas"/>
          <w:sz w:val="14"/>
        </w:rPr>
        <w:t xml:space="preserve">                    &lt;/div&gt;</w:t>
      </w:r>
    </w:p>
    <w:p>
      <w:pPr>
        <w:keepLines/>
      </w:pPr>
      <w:r>
        <w:rPr>
          <w:rFonts w:ascii="Consolas" w:hAnsi="Consolas"/>
          <w:sz w:val="14"/>
        </w:rPr>
        <w:t xml:space="preserve">                    &lt;img </w:t>
      </w:r>
    </w:p>
    <w:p>
      <w:pPr>
        <w:keepLines/>
      </w:pPr>
      <w:r>
        <w:rPr>
          <w:rFonts w:ascii="Consolas" w:hAnsi="Consolas"/>
          <w:sz w:val="14"/>
        </w:rPr>
        <w:t xml:space="preserve">                      src={currentDoc.dataUrl} </w:t>
      </w:r>
    </w:p>
    <w:p>
      <w:pPr>
        <w:keepLines/>
      </w:pPr>
      <w:r>
        <w:rPr>
          <w:rFonts w:ascii="Consolas" w:hAnsi="Consolas"/>
          <w:sz w:val="14"/>
        </w:rPr>
        <w:t xml:space="preserve">                      alt={currentDoc.name} </w:t>
      </w:r>
    </w:p>
    <w:p>
      <w:pPr>
        <w:keepLines/>
      </w:pPr>
      <w:r>
        <w:rPr>
          <w:rFonts w:ascii="Consolas" w:hAnsi="Consolas"/>
          <w:sz w:val="14"/>
        </w:rPr>
        <w:t xml:space="preserve">                      className="max-h-[75vh] object-contain rounded border border-slate-200 shadow-xs"</w:t>
      </w:r>
    </w:p>
    <w:p>
      <w:pPr>
        <w:keepLines/>
      </w:pPr>
      <w:r>
        <w:rPr>
          <w:rFonts w:ascii="Consolas" w:hAnsi="Consolas"/>
          <w:sz w:val="14"/>
        </w:rPr>
        <w:t xml:space="preserve">                      referrerPolicy="no-referrer"</w:t>
      </w:r>
    </w:p>
    <w:p>
      <w:pPr>
        <w:keepLines/>
      </w:pPr>
      <w:r>
        <w:rPr>
          <w:rFonts w:ascii="Consolas" w:hAnsi="Consolas"/>
          <w:sz w:val="14"/>
        </w:rPr>
        <w:t xml:space="preserve">                    /&gt;</w:t>
      </w:r>
    </w:p>
    <w:p>
      <w:pPr>
        <w:keepLines/>
      </w:pPr>
      <w:r>
        <w:rPr>
          <w:rFonts w:ascii="Consolas" w:hAnsi="Consolas"/>
          <w:sz w:val="14"/>
        </w:rPr>
        <w:t xml:space="preserve">                  &lt;/div&gt;</w:t>
      </w:r>
    </w:p>
    <w:p>
      <w:pPr>
        <w:keepLines/>
      </w:pPr>
      <w:r>
        <w:rPr>
          <w:rFonts w:ascii="Consolas" w:hAnsi="Consolas"/>
          <w:sz w:val="14"/>
        </w:rPr>
        <w:t xml:space="preserve">                ) : isPdf(currentDoc) &amp;&amp; currentDoc.dataUrl &amp;&amp; currentDoc.dataUrl.startsWith('data:application/pdf') ? (</w:t>
      </w:r>
    </w:p>
    <w:p>
      <w:pPr>
        <w:keepLines/>
      </w:pPr>
      <w:r>
        <w:rPr>
          <w:rFonts w:ascii="Consolas" w:hAnsi="Consolas"/>
          <w:sz w:val="14"/>
        </w:rPr>
        <w:t xml:space="preserve">                  /* Embedded PDF Object View */</w:t>
      </w:r>
    </w:p>
    <w:p>
      <w:pPr>
        <w:keepLines/>
      </w:pPr>
      <w:r>
        <w:rPr>
          <w:rFonts w:ascii="Consolas" w:hAnsi="Consolas"/>
          <w:sz w:val="14"/>
        </w:rPr>
        <w:t xml:space="preserve">                  &lt;div className="w-full h-[75vh]"&gt;</w:t>
      </w:r>
    </w:p>
    <w:p>
      <w:pPr>
        <w:keepLines/>
      </w:pPr>
      <w:r>
        <w:rPr>
          <w:rFonts w:ascii="Consolas" w:hAnsi="Consolas"/>
          <w:sz w:val="14"/>
        </w:rPr>
        <w:t xml:space="preserve">                    &lt;div className="mb-3 text-xs text-slate-500 font-mono flex items-center justify-between border-b pb-2"&gt;</w:t>
      </w:r>
    </w:p>
    <w:p>
      <w:pPr>
        <w:keepLines/>
      </w:pPr>
      <w:r>
        <w:rPr>
          <w:rFonts w:ascii="Consolas" w:hAnsi="Consolas"/>
          <w:sz w:val="14"/>
        </w:rPr>
        <w:t xml:space="preserve">                      &lt;span className="font-semibold text-slate-800"&gt;{currentDoc.name}&lt;/span&gt;</w:t>
      </w:r>
    </w:p>
    <w:p>
      <w:pPr>
        <w:keepLines/>
      </w:pPr>
      <w:r>
        <w:rPr>
          <w:rFonts w:ascii="Consolas" w:hAnsi="Consolas"/>
          <w:sz w:val="14"/>
        </w:rPr>
        <w:t xml:space="preserve">                      &lt;span&gt;{formatFileSize(currentDoc.size)} · PDF Document&lt;/span&gt;</w:t>
      </w:r>
    </w:p>
    <w:p>
      <w:pPr>
        <w:keepLines/>
      </w:pPr>
      <w:r>
        <w:rPr>
          <w:rFonts w:ascii="Consolas" w:hAnsi="Consolas"/>
          <w:sz w:val="14"/>
        </w:rPr>
        <w:t xml:space="preserve">                    &lt;/div&gt;</w:t>
      </w:r>
    </w:p>
    <w:p>
      <w:pPr>
        <w:keepLines/>
      </w:pPr>
      <w:r>
        <w:rPr>
          <w:rFonts w:ascii="Consolas" w:hAnsi="Consolas"/>
          <w:sz w:val="14"/>
        </w:rPr>
        <w:t xml:space="preserve">                    &lt;iframe </w:t>
      </w:r>
    </w:p>
    <w:p>
      <w:pPr>
        <w:keepLines/>
      </w:pPr>
      <w:r>
        <w:rPr>
          <w:rFonts w:ascii="Consolas" w:hAnsi="Consolas"/>
          <w:sz w:val="14"/>
        </w:rPr>
        <w:t xml:space="preserve">                      src={currentDoc.dataUrl} </w:t>
      </w:r>
    </w:p>
    <w:p>
      <w:pPr>
        <w:keepLines/>
      </w:pPr>
      <w:r>
        <w:rPr>
          <w:rFonts w:ascii="Consolas" w:hAnsi="Consolas"/>
          <w:sz w:val="14"/>
        </w:rPr>
        <w:t xml:space="preserve">                      title={currentDoc.name}</w:t>
      </w:r>
    </w:p>
    <w:p>
      <w:pPr>
        <w:keepLines/>
      </w:pPr>
      <w:r>
        <w:rPr>
          <w:rFonts w:ascii="Consolas" w:hAnsi="Consolas"/>
          <w:sz w:val="14"/>
        </w:rPr>
        <w:t xml:space="preserve">                      className="w-full h-full border border-slate-300 rounded-lg bg-slate-100"</w:t>
      </w:r>
    </w:p>
    <w:p>
      <w:pPr>
        <w:keepLines/>
      </w:pPr>
      <w:r>
        <w:rPr>
          <w:rFonts w:ascii="Consolas" w:hAnsi="Consolas"/>
          <w:sz w:val="14"/>
        </w:rPr>
        <w:t xml:space="preserve">                    /&gt;</w:t>
      </w:r>
    </w:p>
    <w:p>
      <w:pPr>
        <w:keepLines/>
      </w:pPr>
      <w:r>
        <w:rPr>
          <w:rFonts w:ascii="Consolas" w:hAnsi="Consolas"/>
          <w:sz w:val="14"/>
        </w:rPr>
        <w:t xml:space="preserve">                  &lt;/div&gt;</w:t>
      </w:r>
    </w:p>
    <w:p>
      <w:pPr>
        <w:keepLines/>
      </w:pPr>
      <w:r>
        <w:rPr>
          <w:rFonts w:ascii="Consolas" w:hAnsi="Consolas"/>
          <w:sz w:val="14"/>
        </w:rPr>
        <w:t xml:space="preserve">                ) : (</w:t>
      </w:r>
    </w:p>
    <w:p>
      <w:pPr>
        <w:keepLines/>
      </w:pPr>
      <w:r>
        <w:rPr>
          <w:rFonts w:ascii="Consolas" w:hAnsi="Consolas"/>
          <w:sz w:val="14"/>
        </w:rPr>
        <w:t xml:space="preserve">                  /* Formatted Document Reader for Text, Memos, PDFs and Office Specs */</w:t>
      </w:r>
    </w:p>
    <w:p>
      <w:pPr>
        <w:keepLines/>
      </w:pPr>
      <w:r>
        <w:rPr>
          <w:rFonts w:ascii="Consolas" w:hAnsi="Consolas"/>
          <w:sz w:val="14"/>
        </w:rPr>
        <w:t xml:space="preserve">                  &lt;div className="space-y-6"&gt;</w:t>
      </w:r>
    </w:p>
    <w:p>
      <w:pPr>
        <w:keepLines/>
      </w:pPr>
      <w:r>
        <w:rPr>
          <w:rFonts w:ascii="Consolas" w:hAnsi="Consolas"/>
          <w:sz w:val="14"/>
        </w:rPr>
        <w:t xml:space="preserve">                    {/* Header */}</w:t>
      </w:r>
    </w:p>
    <w:p>
      <w:pPr>
        <w:keepLines/>
      </w:pPr>
      <w:r>
        <w:rPr>
          <w:rFonts w:ascii="Consolas" w:hAnsi="Consolas"/>
          <w:sz w:val="14"/>
        </w:rPr>
        <w:t xml:space="preserve">                    &lt;div className="border-b border-slate-200 pb-4 flex flex-col sm:flex-row sm:items-center justify-between gap-2"&gt;</w:t>
      </w:r>
    </w:p>
    <w:p>
      <w:pPr>
        <w:keepLines/>
      </w:pPr>
      <w:r>
        <w:rPr>
          <w:rFonts w:ascii="Consolas" w:hAnsi="Consolas"/>
          <w:sz w:val="14"/>
        </w:rPr>
        <w:t xml:space="preserve">                      &lt;div&gt;</w:t>
      </w:r>
    </w:p>
    <w:p>
      <w:pPr>
        <w:keepLines/>
      </w:pPr>
      <w:r>
        <w:rPr>
          <w:rFonts w:ascii="Consolas" w:hAnsi="Consolas"/>
          <w:sz w:val="14"/>
        </w:rPr>
        <w:t xml:space="preserve">                        &lt;div className="flex items-center gap-2 text-xs text-slate-500 font-mono mb-1"&gt;</w:t>
      </w:r>
    </w:p>
    <w:p>
      <w:pPr>
        <w:keepLines/>
      </w:pPr>
      <w:r>
        <w:rPr>
          <w:rFonts w:ascii="Consolas" w:hAnsi="Consolas"/>
          <w:sz w:val="14"/>
        </w:rPr>
        <w:t xml:space="preserve">                          &lt;span className="bg-emerald-50 text-emerald-800 font-semibold px-2 py-0.5 rounded text-[11px]"&gt;</w:t>
      </w:r>
    </w:p>
    <w:p>
      <w:pPr>
        <w:keepLines/>
      </w:pPr>
      <w:r>
        <w:rPr>
          <w:rFonts w:ascii="Consolas" w:hAnsi="Consolas"/>
          <w:sz w:val="14"/>
        </w:rPr>
        <w:t xml:space="preserve">                            {currentDoc.type || 'Official Enclosure'}</w:t>
      </w:r>
    </w:p>
    <w:p>
      <w:pPr>
        <w:keepLines/>
      </w:pPr>
      <w:r>
        <w:rPr>
          <w:rFonts w:ascii="Consolas" w:hAnsi="Consolas"/>
          <w:sz w:val="14"/>
        </w:rPr>
        <w:t xml:space="preserve">                          &lt;/span&gt;</w:t>
      </w:r>
    </w:p>
    <w:p>
      <w:pPr>
        <w:keepLines/>
      </w:pPr>
      <w:r>
        <w:rPr>
          <w:rFonts w:ascii="Consolas" w:hAnsi="Consolas"/>
          <w:sz w:val="14"/>
        </w:rPr>
        <w:t xml:space="preserve">                          &lt;span&gt;·&lt;/span&gt;</w:t>
      </w:r>
    </w:p>
    <w:p>
      <w:pPr>
        <w:keepLines/>
      </w:pPr>
      <w:r>
        <w:rPr>
          <w:rFonts w:ascii="Consolas" w:hAnsi="Consolas"/>
          <w:sz w:val="14"/>
        </w:rPr>
        <w:t xml:space="preserve">                          &lt;span&gt;{formatFileSize(currentDoc.size)}&lt;/span&gt;</w:t>
      </w:r>
    </w:p>
    <w:p>
      <w:pPr>
        <w:keepLines/>
      </w:pPr>
      <w:r>
        <w:rPr>
          <w:rFonts w:ascii="Consolas" w:hAnsi="Consolas"/>
          <w:sz w:val="14"/>
        </w:rPr>
        <w:t xml:space="preserve">                          &lt;span&gt;·&lt;/span&gt;</w:t>
      </w:r>
    </w:p>
    <w:p>
      <w:pPr>
        <w:keepLines/>
      </w:pPr>
      <w:r>
        <w:rPr>
          <w:rFonts w:ascii="Consolas" w:hAnsi="Consolas"/>
          <w:sz w:val="14"/>
        </w:rPr>
        <w:t xml:space="preserve">                          &lt;span&gt;Verified Archival Copy&lt;/span&gt;</w:t>
      </w:r>
    </w:p>
    <w:p>
      <w:pPr>
        <w:keepLines/>
      </w:pPr>
      <w:r>
        <w:rPr>
          <w:rFonts w:ascii="Consolas" w:hAnsi="Consolas"/>
          <w:sz w:val="14"/>
        </w:rPr>
        <w:t xml:space="preserve">                        &lt;/div&gt;</w:t>
      </w:r>
    </w:p>
    <w:p>
      <w:pPr>
        <w:keepLines/>
      </w:pPr>
      <w:r>
        <w:rPr>
          <w:rFonts w:ascii="Consolas" w:hAnsi="Consolas"/>
          <w:sz w:val="14"/>
        </w:rPr>
        <w:t xml:space="preserve">                        &lt;h3 className="text-base font-bold text-slate-900 font-sans"&gt;</w:t>
      </w:r>
    </w:p>
    <w:p>
      <w:pPr>
        <w:keepLines/>
      </w:pPr>
      <w:r>
        <w:rPr>
          <w:rFonts w:ascii="Consolas" w:hAnsi="Consolas"/>
          <w:sz w:val="14"/>
        </w:rPr>
        <w:t xml:space="preserve">                          {currentDoc.name}</w:t>
      </w:r>
    </w:p>
    <w:p>
      <w:pPr>
        <w:keepLines/>
      </w:pPr>
      <w:r>
        <w:rPr>
          <w:rFonts w:ascii="Consolas" w:hAnsi="Consolas"/>
          <w:sz w:val="14"/>
        </w:rPr>
        <w:t xml:space="preserve">                        &lt;/h3&gt;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&lt;button</w:t>
      </w:r>
    </w:p>
    <w:p>
      <w:pPr>
        <w:keepLines/>
      </w:pPr>
      <w:r>
        <w:rPr>
          <w:rFonts w:ascii="Consolas" w:hAnsi="Consolas"/>
          <w:sz w:val="14"/>
        </w:rPr>
        <w:t xml:space="preserve">                        onClick={() =&gt; handleDownload(currentDoc)}</w:t>
      </w:r>
    </w:p>
    <w:p>
      <w:pPr>
        <w:keepLines/>
      </w:pPr>
      <w:r>
        <w:rPr>
          <w:rFonts w:ascii="Consolas" w:hAnsi="Consolas"/>
          <w:sz w:val="14"/>
        </w:rPr>
        <w:t xml:space="preserve">                        className="self-start sm:self-center px-3 py-1.5 text-xs font-medium text-slate-700 bg-slate-100 hover:bg-slate-200 rounded-lg transition-colors flex items-center gap-1.5"</w:t>
      </w:r>
    </w:p>
    <w:p>
      <w:pPr>
        <w:keepLines/>
      </w:pPr>
      <w:r>
        <w:rPr>
          <w:rFonts w:ascii="Consolas" w:hAnsi="Consolas"/>
          <w:sz w:val="14"/>
        </w:rPr>
        <w:t xml:space="preserve">                      &gt;</w:t>
      </w:r>
    </w:p>
    <w:p>
      <w:pPr>
        <w:keepLines/>
      </w:pPr>
      <w:r>
        <w:rPr>
          <w:rFonts w:ascii="Consolas" w:hAnsi="Consolas"/>
          <w:sz w:val="14"/>
        </w:rPr>
        <w:t xml:space="preserve">                        &lt;Download className="w-3.5 h-3.5" /&gt;</w:t>
      </w:r>
    </w:p>
    <w:p>
      <w:pPr>
        <w:keepLines/>
      </w:pPr>
      <w:r>
        <w:rPr>
          <w:rFonts w:ascii="Consolas" w:hAnsi="Consolas"/>
          <w:sz w:val="14"/>
        </w:rPr>
        <w:t xml:space="preserve">                        &lt;span&gt;Download Copy&lt;/span&gt;</w:t>
      </w:r>
    </w:p>
    <w:p>
      <w:pPr>
        <w:keepLines/>
      </w:pPr>
      <w:r>
        <w:rPr>
          <w:rFonts w:ascii="Consolas" w:hAnsi="Consolas"/>
          <w:sz w:val="14"/>
        </w:rPr>
        <w:t xml:space="preserve">                      &lt;/button&gt;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Rich preview text rendering */}</w:t>
      </w:r>
    </w:p>
    <w:p>
      <w:pPr>
        <w:keepLines/>
      </w:pPr>
      <w:r>
        <w:rPr>
          <w:rFonts w:ascii="Consolas" w:hAnsi="Consolas"/>
          <w:sz w:val="14"/>
        </w:rPr>
        <w:t xml:space="preserve">                    &lt;div className="bg-slate-50/80 border border-slate-200 rounded-xl p-6 font-mono text-xs leading-relaxed text-slate-800 whitespace-pre-wrap max-h-[550px] overflow-y-auto"&gt;</w:t>
      </w:r>
    </w:p>
    <w:p>
      <w:pPr>
        <w:keepLines/>
      </w:pPr>
      <w:r>
        <w:rPr>
          <w:rFonts w:ascii="Consolas" w:hAnsi="Consolas"/>
          <w:sz w:val="14"/>
        </w:rPr>
        <w:t xml:space="preserve">                      {currentDoc.previewContent || `DOCUMENT PREVIEW: ${currentDoc.name}</w:t>
      </w:r>
    </w:p>
    <w:p>
      <w:pPr>
        <w:keepLines/>
      </w:pPr>
      <w:r>
        <w:rPr>
          <w:rFonts w:ascii="Consolas" w:hAnsi="Consolas"/>
          <w:sz w:val="14"/>
        </w:rPr>
        <w:t xml:space="preserve"> </w:t>
      </w:r>
    </w:p>
    <w:p>
      <w:pPr>
        <w:keepLines/>
      </w:pPr>
      <w:r>
        <w:rPr>
          <w:rFonts w:ascii="Consolas" w:hAnsi="Consolas"/>
          <w:sz w:val="14"/>
        </w:rPr>
        <w:t>Reference: ${correspondence?.registryNo || 'Direct Folder File'}</w:t>
      </w:r>
    </w:p>
    <w:p>
      <w:pPr>
        <w:keepLines/>
      </w:pPr>
      <w:r>
        <w:rPr>
          <w:rFonts w:ascii="Consolas" w:hAnsi="Consolas"/>
          <w:sz w:val="14"/>
        </w:rPr>
        <w:t>Filing Docket: ${correspondence?.fileNumber || 'Central Archive'}</w:t>
      </w:r>
    </w:p>
    <w:p>
      <w:pPr>
        <w:keepLines/>
      </w:pPr>
      <w:r>
        <w:rPr>
          <w:rFonts w:ascii="Consolas" w:hAnsi="Consolas"/>
          <w:sz w:val="14"/>
        </w:rPr>
        <w:t>Date Uploaded: ${new Date(currentDoc.uploadedAt).toLocaleString()}</w:t>
      </w:r>
    </w:p>
    <w:p>
      <w:pPr>
        <w:keepLines/>
      </w:pPr>
      <w:r>
        <w:rPr>
          <w:rFonts w:ascii="Consolas" w:hAnsi="Consolas"/>
          <w:sz w:val="14"/>
        </w:rPr>
        <w:t>File Type: ${currentDoc.type}</w:t>
      </w:r>
    </w:p>
    <w:p>
      <w:pPr>
        <w:keepLines/>
      </w:pPr>
      <w:r>
        <w:rPr>
          <w:rFonts w:ascii="Consolas" w:hAnsi="Consolas"/>
          <w:sz w:val="14"/>
        </w:rPr>
        <w:t xml:space="preserve"> </w:t>
      </w:r>
    </w:p>
    <w:p>
      <w:pPr>
        <w:keepLines/>
      </w:pPr>
      <w:r>
        <w:rPr>
          <w:rFonts w:ascii="Consolas" w:hAnsi="Consolas"/>
          <w:sz w:val="14"/>
        </w:rPr>
        <w:t>Document Summary:</w:t>
      </w:r>
    </w:p>
    <w:p>
      <w:pPr>
        <w:keepLines/>
      </w:pPr>
      <w:r>
        <w:rPr>
          <w:rFonts w:ascii="Consolas" w:hAnsi="Consolas"/>
          <w:sz w:val="14"/>
        </w:rPr>
        <w:t>This official file has been securely archived in the Edo State Ministry of Communication and Digital Economy Document Registry. It contains verified technical specifications, correspondence annexes, or scanned administrative folios.</w:t>
      </w:r>
    </w:p>
    <w:p>
      <w:pPr>
        <w:keepLines/>
      </w:pPr>
      <w:r>
        <w:rPr>
          <w:rFonts w:ascii="Consolas" w:hAnsi="Consolas"/>
          <w:sz w:val="14"/>
        </w:rPr>
        <w:t xml:space="preserve"> </w:t>
      </w:r>
    </w:p>
    <w:p>
      <w:pPr>
        <w:keepLines/>
      </w:pPr>
      <w:r>
        <w:rPr>
          <w:rFonts w:ascii="Consolas" w:hAnsi="Consolas"/>
          <w:sz w:val="14"/>
        </w:rPr>
        <w:t>All contents are indexed and searchable across the Ministry registry.`}</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 className="p-3 bg-white border border-slate-200 rounded-lg flex items-center justify-between text-xs text-slate-500 font-sans"&gt;</w:t>
      </w:r>
    </w:p>
    <w:p>
      <w:pPr>
        <w:keepLines/>
      </w:pPr>
      <w:r>
        <w:rPr>
          <w:rFonts w:ascii="Consolas" w:hAnsi="Consolas"/>
          <w:sz w:val="14"/>
        </w:rPr>
        <w:t xml:space="preserve">                      &lt;div className="flex items-center gap-2"&gt;</w:t>
      </w:r>
    </w:p>
    <w:p>
      <w:pPr>
        <w:keepLines/>
      </w:pPr>
      <w:r>
        <w:rPr>
          <w:rFonts w:ascii="Consolas" w:hAnsi="Consolas"/>
          <w:sz w:val="14"/>
        </w:rPr>
        <w:t xml:space="preserve">                        &lt;CheckCircle2 className="w-4 h-4 text-emerald-600" /&gt;</w:t>
      </w:r>
    </w:p>
    <w:p>
      <w:pPr>
        <w:keepLines/>
      </w:pPr>
      <w:r>
        <w:rPr>
          <w:rFonts w:ascii="Consolas" w:hAnsi="Consolas"/>
          <w:sz w:val="14"/>
        </w:rPr>
        <w:t xml:space="preserve">                        &lt;span&gt;Live Document Stream Verified — No download required to read.&lt;/span&gt;</w:t>
      </w:r>
    </w:p>
    <w:p>
      <w:pPr>
        <w:keepLines/>
      </w:pPr>
      <w:r>
        <w:rPr>
          <w:rFonts w:ascii="Consolas" w:hAnsi="Consolas"/>
          <w:sz w:val="14"/>
        </w:rPr>
        <w:t xml:space="preserve">                      &lt;/div&gt;</w:t>
      </w:r>
    </w:p>
    <w:p>
      <w:pPr>
        <w:keepLines/>
      </w:pPr>
      <w:r>
        <w:rPr>
          <w:rFonts w:ascii="Consolas" w:hAnsi="Consolas"/>
          <w:sz w:val="14"/>
        </w:rPr>
        <w:t xml:space="preserve">                      &lt;span className="font-mono text-[11px]"&gt;Edo State MOCDE EDMS&lt;/span&gt;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Modal Bottom Status Bar */}</w:t>
      </w:r>
    </w:p>
    <w:p>
      <w:pPr>
        <w:keepLines/>
      </w:pPr>
      <w:r>
        <w:rPr>
          <w:rFonts w:ascii="Consolas" w:hAnsi="Consolas"/>
          <w:sz w:val="14"/>
        </w:rPr>
        <w:t xml:space="preserve">        &lt;div className="no-print px-5 py-2.5 border-t border-slate-200 bg-white flex items-center justify-between text-xs text-slate-500 shrink-0"&gt;</w:t>
      </w:r>
    </w:p>
    <w:p>
      <w:pPr>
        <w:keepLines/>
      </w:pPr>
      <w:r>
        <w:rPr>
          <w:rFonts w:ascii="Consolas" w:hAnsi="Consolas"/>
          <w:sz w:val="14"/>
        </w:rPr>
        <w:t xml:space="preserve">          &lt;div className="flex items-center gap-3"&gt;</w:t>
      </w:r>
    </w:p>
    <w:p>
      <w:pPr>
        <w:keepLines/>
      </w:pPr>
      <w:r>
        <w:rPr>
          <w:rFonts w:ascii="Consolas" w:hAnsi="Consolas"/>
          <w:sz w:val="14"/>
        </w:rPr>
        <w:t xml:space="preserve">            &lt;span&gt;Zoom: &lt;strong className="font-mono text-slate-700"&gt;{zoomLevel}%&lt;/strong&gt;&lt;/span&gt;</w:t>
      </w:r>
    </w:p>
    <w:p>
      <w:pPr>
        <w:keepLines/>
      </w:pPr>
      <w:r>
        <w:rPr>
          <w:rFonts w:ascii="Consolas" w:hAnsi="Consolas"/>
          <w:sz w:val="14"/>
        </w:rPr>
        <w:t xml:space="preserve">            {rotation &gt; 0 &amp;&amp; &lt;span&gt;Rotation: &lt;strong className="font-mono text-slate-700"&gt;{rotation}°&lt;/strong&gt;&lt;/span&gt;}</w:t>
      </w:r>
    </w:p>
    <w:p>
      <w:pPr>
        <w:keepLines/>
      </w:pPr>
      <w:r>
        <w:rPr>
          <w:rFonts w:ascii="Consolas" w:hAnsi="Consolas"/>
          <w:sz w:val="14"/>
        </w:rPr>
        <w:t xml:space="preserve">            &lt;span&gt;Mode: &lt;strong className="capitalize text-slate-700"&gt;{activeViewMode}&lt;/strong&gt;&lt;/span&gt;</w:t>
      </w:r>
    </w:p>
    <w:p>
      <w:pPr>
        <w:keepLines/>
      </w:pPr>
      <w:r>
        <w:rPr>
          <w:rFonts w:ascii="Consolas" w:hAnsi="Consolas"/>
          <w:sz w:val="14"/>
        </w:rPr>
        <w:t xml:space="preserve">          &lt;/div&gt;</w:t>
      </w:r>
    </w:p>
    <w:p>
      <w:pPr>
        <w:keepLines/>
      </w:pPr>
      <w:r>
        <w:rPr>
          <w:rFonts w:ascii="Consolas" w:hAnsi="Consolas"/>
          <w:sz w:val="14"/>
        </w:rPr>
        <w:t xml:space="preserve">          &lt;div className="flex items-center gap-2"&gt;</w:t>
      </w:r>
    </w:p>
    <w:p>
      <w:pPr>
        <w:keepLines/>
      </w:pPr>
      <w:r>
        <w:rPr>
          <w:rFonts w:ascii="Consolas" w:hAnsi="Consolas"/>
          <w:sz w:val="14"/>
        </w:rPr>
        <w:t xml:space="preserve">            &lt;span&gt;Press &lt;kbd className="px-1.5 py-0.5 text-[10px] bg-slate-100 border border-slate-300 rounded font-mono"&gt;Esc&lt;/kbd&gt; to close&lt;/span&gt;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w:t>
      </w:r>
    </w:p>
    <w:p>
      <w:r>
        <w:br w:type="page"/>
      </w:r>
    </w:p>
    <w:p>
      <w:pPr>
        <w:pStyle w:val="Heading2"/>
      </w:pPr>
      <w:r>
        <w:t>src/components/FlaskBackendModal.tsx</w:t>
      </w:r>
    </w:p>
    <w:p>
      <w:r>
        <w:t>Location in archive: src/components/FlaskBackendModal.tsx</w:t>
      </w:r>
    </w:p>
    <w:p>
      <w:r>
        <w:t>Size: 4,998 bytes</w:t>
      </w:r>
    </w:p>
    <w:p>
      <w:pPr>
        <w:keepLines/>
      </w:pPr>
      <w:r>
        <w:rPr>
          <w:rFonts w:ascii="Consolas" w:hAnsi="Consolas"/>
          <w:sz w:val="14"/>
        </w:rPr>
        <w:t>import React, { useState } from 'react';</w:t>
      </w:r>
    </w:p>
    <w:p>
      <w:pPr>
        <w:keepLines/>
      </w:pPr>
      <w:r>
        <w:rPr>
          <w:rFonts w:ascii="Consolas" w:hAnsi="Consolas"/>
          <w:sz w:val="14"/>
        </w:rPr>
        <w:t>import { X, Copy, Check, Terminal, Server, Database, ArrowRight } from 'lucide-react';</w:t>
      </w:r>
    </w:p>
    <w:p>
      <w:pPr>
        <w:keepLines/>
      </w:pPr>
      <w:r>
        <w:rPr>
          <w:rFonts w:ascii="Consolas" w:hAnsi="Consolas"/>
          <w:sz w:val="14"/>
        </w:rPr>
        <w:t xml:space="preserve"> </w:t>
      </w:r>
    </w:p>
    <w:p>
      <w:pPr>
        <w:keepLines/>
      </w:pPr>
      <w:r>
        <w:rPr>
          <w:rFonts w:ascii="Consolas" w:hAnsi="Consolas"/>
          <w:sz w:val="14"/>
        </w:rPr>
        <w:t>interface FlaskBackendModalProps {</w:t>
      </w:r>
    </w:p>
    <w:p>
      <w:pPr>
        <w:keepLines/>
      </w:pPr>
      <w:r>
        <w:rPr>
          <w:rFonts w:ascii="Consolas" w:hAnsi="Consolas"/>
          <w:sz w:val="14"/>
        </w:rPr>
        <w:t xml:space="preserve">  isOpen: boolean;</w:t>
      </w:r>
    </w:p>
    <w:p>
      <w:pPr>
        <w:keepLines/>
      </w:pPr>
      <w:r>
        <w:rPr>
          <w:rFonts w:ascii="Consolas" w:hAnsi="Consolas"/>
          <w:sz w:val="14"/>
        </w:rPr>
        <w:t xml:space="preserve">  onClose: () =&gt; void;</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export const FlaskBackendModal: React.FC&lt;FlaskBackendModalProps&gt; = ({ isOpen, onClose }) =&gt; {</w:t>
      </w:r>
    </w:p>
    <w:p>
      <w:pPr>
        <w:keepLines/>
      </w:pPr>
      <w:r>
        <w:rPr>
          <w:rFonts w:ascii="Consolas" w:hAnsi="Consolas"/>
          <w:sz w:val="14"/>
        </w:rPr>
        <w:t xml:space="preserve">  const [copied, setCopied] = useState(false);</w:t>
      </w:r>
    </w:p>
    <w:p>
      <w:pPr>
        <w:keepLines/>
      </w:pPr>
      <w:r>
        <w:rPr>
          <w:rFonts w:ascii="Consolas" w:hAnsi="Consolas"/>
          <w:sz w:val="14"/>
        </w:rPr>
        <w:t xml:space="preserve"> </w:t>
      </w:r>
    </w:p>
    <w:p>
      <w:pPr>
        <w:keepLines/>
      </w:pPr>
      <w:r>
        <w:rPr>
          <w:rFonts w:ascii="Consolas" w:hAnsi="Consolas"/>
          <w:sz w:val="14"/>
        </w:rPr>
        <w:t xml:space="preserve">  if (!isOpen) return null;</w:t>
      </w:r>
    </w:p>
    <w:p>
      <w:pPr>
        <w:keepLines/>
      </w:pPr>
      <w:r>
        <w:rPr>
          <w:rFonts w:ascii="Consolas" w:hAnsi="Consolas"/>
          <w:sz w:val="14"/>
        </w:rPr>
        <w:t xml:space="preserve"> </w:t>
      </w:r>
    </w:p>
    <w:p>
      <w:pPr>
        <w:keepLines/>
      </w:pPr>
      <w:r>
        <w:rPr>
          <w:rFonts w:ascii="Consolas" w:hAnsi="Consolas"/>
          <w:sz w:val="14"/>
        </w:rPr>
        <w:t xml:space="preserve">  const flaskCodeSnippet = `from flask import Flask, request, jsonify</w:t>
      </w:r>
    </w:p>
    <w:p>
      <w:pPr>
        <w:keepLines/>
      </w:pPr>
      <w:r>
        <w:rPr>
          <w:rFonts w:ascii="Consolas" w:hAnsi="Consolas"/>
          <w:sz w:val="14"/>
        </w:rPr>
        <w:t>from flask_cors import CORS</w:t>
      </w:r>
    </w:p>
    <w:p>
      <w:pPr>
        <w:keepLines/>
      </w:pPr>
      <w:r>
        <w:rPr>
          <w:rFonts w:ascii="Consolas" w:hAnsi="Consolas"/>
          <w:sz w:val="14"/>
        </w:rPr>
        <w:t>import sqlite3</w:t>
      </w:r>
    </w:p>
    <w:p>
      <w:pPr>
        <w:keepLines/>
      </w:pPr>
      <w:r>
        <w:rPr>
          <w:rFonts w:ascii="Consolas" w:hAnsi="Consolas"/>
          <w:sz w:val="14"/>
        </w:rPr>
        <w:t xml:space="preserve"> </w:t>
      </w:r>
    </w:p>
    <w:p>
      <w:pPr>
        <w:keepLines/>
      </w:pPr>
      <w:r>
        <w:rPr>
          <w:rFonts w:ascii="Consolas" w:hAnsi="Consolas"/>
          <w:sz w:val="14"/>
        </w:rPr>
        <w:t>app = Flask(__name__)</w:t>
      </w:r>
    </w:p>
    <w:p>
      <w:pPr>
        <w:keepLines/>
      </w:pPr>
      <w:r>
        <w:rPr>
          <w:rFonts w:ascii="Consolas" w:hAnsi="Consolas"/>
          <w:sz w:val="14"/>
        </w:rPr>
        <w:t>CORS(app)</w:t>
      </w:r>
    </w:p>
    <w:p>
      <w:pPr>
        <w:keepLines/>
      </w:pPr>
      <w:r>
        <w:rPr>
          <w:rFonts w:ascii="Consolas" w:hAnsi="Consolas"/>
          <w:sz w:val="14"/>
        </w:rPr>
        <w:t xml:space="preserve"> </w:t>
      </w:r>
    </w:p>
    <w:p>
      <w:pPr>
        <w:keepLines/>
      </w:pPr>
      <w:r>
        <w:rPr>
          <w:rFonts w:ascii="Consolas" w:hAnsi="Consolas"/>
          <w:sz w:val="14"/>
        </w:rPr>
        <w:t># Run with: python app.py</w:t>
      </w:r>
    </w:p>
    <w:p>
      <w:pPr>
        <w:keepLines/>
      </w:pPr>
      <w:r>
        <w:rPr>
          <w:rFonts w:ascii="Consolas" w:hAnsi="Consolas"/>
          <w:sz w:val="14"/>
        </w:rPr>
        <w:t># Database: SQLite (mda_registry.db)`;</w:t>
      </w:r>
    </w:p>
    <w:p>
      <w:pPr>
        <w:keepLines/>
      </w:pPr>
      <w:r>
        <w:rPr>
          <w:rFonts w:ascii="Consolas" w:hAnsi="Consolas"/>
          <w:sz w:val="14"/>
        </w:rPr>
        <w:t xml:space="preserve"> </w:t>
      </w:r>
    </w:p>
    <w:p>
      <w:pPr>
        <w:keepLines/>
      </w:pPr>
      <w:r>
        <w:rPr>
          <w:rFonts w:ascii="Consolas" w:hAnsi="Consolas"/>
          <w:sz w:val="14"/>
        </w:rPr>
        <w:t xml:space="preserve">  const handleCopy = () =&gt; {</w:t>
      </w:r>
    </w:p>
    <w:p>
      <w:pPr>
        <w:keepLines/>
      </w:pPr>
      <w:r>
        <w:rPr>
          <w:rFonts w:ascii="Consolas" w:hAnsi="Consolas"/>
          <w:sz w:val="14"/>
        </w:rPr>
        <w:t xml:space="preserve">    navigator.clipboard.writeText(flaskCodeSnippet);</w:t>
      </w:r>
    </w:p>
    <w:p>
      <w:pPr>
        <w:keepLines/>
      </w:pPr>
      <w:r>
        <w:rPr>
          <w:rFonts w:ascii="Consolas" w:hAnsi="Consolas"/>
          <w:sz w:val="14"/>
        </w:rPr>
        <w:t xml:space="preserve">    setCopied(true);</w:t>
      </w:r>
    </w:p>
    <w:p>
      <w:pPr>
        <w:keepLines/>
      </w:pPr>
      <w:r>
        <w:rPr>
          <w:rFonts w:ascii="Consolas" w:hAnsi="Consolas"/>
          <w:sz w:val="14"/>
        </w:rPr>
        <w:t xml:space="preserve">    setTimeout(() =&gt; setCopied(false), 2000);</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return (</w:t>
      </w:r>
    </w:p>
    <w:p>
      <w:pPr>
        <w:keepLines/>
      </w:pPr>
      <w:r>
        <w:rPr>
          <w:rFonts w:ascii="Consolas" w:hAnsi="Consolas"/>
          <w:sz w:val="14"/>
        </w:rPr>
        <w:t xml:space="preserve">    &lt;div className="fixed inset-0 z-50 overflow-y-auto bg-slate-900/60 backdrop-blur-xs flex items-center justify-center p-4"&gt;</w:t>
      </w:r>
    </w:p>
    <w:p>
      <w:pPr>
        <w:keepLines/>
      </w:pPr>
      <w:r>
        <w:rPr>
          <w:rFonts w:ascii="Consolas" w:hAnsi="Consolas"/>
          <w:sz w:val="14"/>
        </w:rPr>
        <w:t xml:space="preserve">      &lt;div </w:t>
      </w:r>
    </w:p>
    <w:p>
      <w:pPr>
        <w:keepLines/>
      </w:pPr>
      <w:r>
        <w:rPr>
          <w:rFonts w:ascii="Consolas" w:hAnsi="Consolas"/>
          <w:sz w:val="14"/>
        </w:rPr>
        <w:t xml:space="preserve">        className="bg-white rounded-2xl max-w-2xl w-full border border-slate-200 shadow-2xl overflow-hidden my-6"</w:t>
      </w:r>
    </w:p>
    <w:p>
      <w:pPr>
        <w:keepLines/>
      </w:pPr>
      <w:r>
        <w:rPr>
          <w:rFonts w:ascii="Consolas" w:hAnsi="Consolas"/>
          <w:sz w:val="14"/>
        </w:rPr>
        <w:t xml:space="preserve">        role="dialog"</w:t>
      </w:r>
    </w:p>
    <w:p>
      <w:pPr>
        <w:keepLines/>
      </w:pPr>
      <w:r>
        <w:rPr>
          <w:rFonts w:ascii="Consolas" w:hAnsi="Consolas"/>
          <w:sz w:val="14"/>
        </w:rPr>
        <w:t xml:space="preserve">        aria-modal="true"</w:t>
      </w:r>
    </w:p>
    <w:p>
      <w:pPr>
        <w:keepLines/>
      </w:pPr>
      <w:r>
        <w:rPr>
          <w:rFonts w:ascii="Consolas" w:hAnsi="Consolas"/>
          <w:sz w:val="14"/>
        </w:rPr>
        <w:t xml:space="preserve">      &gt;</w:t>
      </w:r>
    </w:p>
    <w:p>
      <w:pPr>
        <w:keepLines/>
      </w:pPr>
      <w:r>
        <w:rPr>
          <w:rFonts w:ascii="Consolas" w:hAnsi="Consolas"/>
          <w:sz w:val="14"/>
        </w:rPr>
        <w:t xml:space="preserve">        &lt;div className="flex items-center justify-between px-6 py-4 border-b border-slate-200 bg-slate-50"&gt;</w:t>
      </w:r>
    </w:p>
    <w:p>
      <w:pPr>
        <w:keepLines/>
      </w:pPr>
      <w:r>
        <w:rPr>
          <w:rFonts w:ascii="Consolas" w:hAnsi="Consolas"/>
          <w:sz w:val="14"/>
        </w:rPr>
        <w:t xml:space="preserve">          &lt;div className="flex items-center gap-2.5"&gt;</w:t>
      </w:r>
    </w:p>
    <w:p>
      <w:pPr>
        <w:keepLines/>
      </w:pPr>
      <w:r>
        <w:rPr>
          <w:rFonts w:ascii="Consolas" w:hAnsi="Consolas"/>
          <w:sz w:val="14"/>
        </w:rPr>
        <w:t xml:space="preserve">            &lt;Server className="w-5 h-5 text-slate-800" /&gt;</w:t>
      </w:r>
    </w:p>
    <w:p>
      <w:pPr>
        <w:keepLines/>
      </w:pPr>
      <w:r>
        <w:rPr>
          <w:rFonts w:ascii="Consolas" w:hAnsi="Consolas"/>
          <w:sz w:val="14"/>
        </w:rPr>
        <w:t xml:space="preserve">            &lt;div&gt;</w:t>
      </w:r>
    </w:p>
    <w:p>
      <w:pPr>
        <w:keepLines/>
      </w:pPr>
      <w:r>
        <w:rPr>
          <w:rFonts w:ascii="Consolas" w:hAnsi="Consolas"/>
          <w:sz w:val="14"/>
        </w:rPr>
        <w:t xml:space="preserve">              &lt;h2 className="text-sm font-bold text-slate-900"&gt;Python Flask &amp; React Architecture&lt;/h2&gt;</w:t>
      </w:r>
    </w:p>
    <w:p>
      <w:pPr>
        <w:keepLines/>
      </w:pPr>
      <w:r>
        <w:rPr>
          <w:rFonts w:ascii="Consolas" w:hAnsi="Consolas"/>
          <w:sz w:val="14"/>
        </w:rPr>
        <w:t xml:space="preserve">              &lt;p className="text-xs text-slate-500"&gt;Self-hosted SQLite database &amp; file storage for Edo State Ministry of Communication &amp; Digital Economy&lt;/p&gt;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&lt;button onClick={onClose} className="p-1.5 text-slate-400 hover:text-slate-600 rounded-lg"&gt;</w:t>
      </w:r>
    </w:p>
    <w:p>
      <w:pPr>
        <w:keepLines/>
      </w:pPr>
      <w:r>
        <w:rPr>
          <w:rFonts w:ascii="Consolas" w:hAnsi="Consolas"/>
          <w:sz w:val="14"/>
        </w:rPr>
        <w:t xml:space="preserve">            &lt;X className="w-5 h-5" /&gt;</w:t>
      </w:r>
    </w:p>
    <w:p>
      <w:pPr>
        <w:keepLines/>
      </w:pPr>
      <w:r>
        <w:rPr>
          <w:rFonts w:ascii="Consolas" w:hAnsi="Consolas"/>
          <w:sz w:val="14"/>
        </w:rPr>
        <w:t xml:space="preserve">          &lt;/button&gt;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 className="p-6 space-y-5 text-xs text-slate-600"&gt;</w:t>
      </w:r>
    </w:p>
    <w:p>
      <w:pPr>
        <w:keepLines/>
      </w:pPr>
      <w:r>
        <w:rPr>
          <w:rFonts w:ascii="Consolas" w:hAnsi="Consolas"/>
          <w:sz w:val="14"/>
        </w:rPr>
        <w:t xml:space="preserve">          &lt;div className="bg-slate-50 border border-slate-200 rounded-xl p-4"&gt;</w:t>
      </w:r>
    </w:p>
    <w:p>
      <w:pPr>
        <w:keepLines/>
      </w:pPr>
      <w:r>
        <w:rPr>
          <w:rFonts w:ascii="Consolas" w:hAnsi="Consolas"/>
          <w:sz w:val="14"/>
        </w:rPr>
        <w:t xml:space="preserve">            &lt;h3 className="font-semibold text-slate-900 text-sm mb-2 flex items-center gap-2"&gt;</w:t>
      </w:r>
    </w:p>
    <w:p>
      <w:pPr>
        <w:keepLines/>
      </w:pPr>
      <w:r>
        <w:rPr>
          <w:rFonts w:ascii="Consolas" w:hAnsi="Consolas"/>
          <w:sz w:val="14"/>
        </w:rPr>
        <w:t xml:space="preserve">              &lt;Database className="w-4 h-4 text-slate-700" /&gt;</w:t>
      </w:r>
    </w:p>
    <w:p>
      <w:pPr>
        <w:keepLines/>
      </w:pPr>
      <w:r>
        <w:rPr>
          <w:rFonts w:ascii="Consolas" w:hAnsi="Consolas"/>
          <w:sz w:val="14"/>
        </w:rPr>
        <w:t xml:space="preserve">              &lt;span&gt;Full Python Flask Backend Included&lt;/span&gt;</w:t>
      </w:r>
    </w:p>
    <w:p>
      <w:pPr>
        <w:keepLines/>
      </w:pPr>
      <w:r>
        <w:rPr>
          <w:rFonts w:ascii="Consolas" w:hAnsi="Consolas"/>
          <w:sz w:val="14"/>
        </w:rPr>
        <w:t xml:space="preserve">            &lt;/h3&gt;</w:t>
      </w:r>
    </w:p>
    <w:p>
      <w:pPr>
        <w:keepLines/>
      </w:pPr>
      <w:r>
        <w:rPr>
          <w:rFonts w:ascii="Consolas" w:hAnsi="Consolas"/>
          <w:sz w:val="14"/>
        </w:rPr>
        <w:t xml:space="preserve">            &lt;p className="leading-relaxed mb-3"&gt;</w:t>
      </w:r>
    </w:p>
    <w:p>
      <w:pPr>
        <w:keepLines/>
      </w:pPr>
      <w:r>
        <w:rPr>
          <w:rFonts w:ascii="Consolas" w:hAnsi="Consolas"/>
          <w:sz w:val="14"/>
        </w:rPr>
        <w:t xml:space="preserve">              We have generated the complete Python Flask backend in the &lt;code className="font-mono bg-white px-1.5 py-0.5 rounded border border-slate-200 text-slate-800 font-bold"&gt;backend_flask/&lt;/code&gt; directory of this repository! It is pre-configured with SQLite, multi-file uploads, and REST endpoints for inward and outward letters.</w:t>
      </w:r>
    </w:p>
    <w:p>
      <w:pPr>
        <w:keepLines/>
      </w:pPr>
      <w:r>
        <w:rPr>
          <w:rFonts w:ascii="Consolas" w:hAnsi="Consolas"/>
          <w:sz w:val="14"/>
        </w:rPr>
        <w:t xml:space="preserve">            &lt;/p&gt;</w:t>
      </w:r>
    </w:p>
    <w:p>
      <w:pPr>
        <w:keepLines/>
      </w:pPr>
      <w:r>
        <w:rPr>
          <w:rFonts w:ascii="Consolas" w:hAnsi="Consolas"/>
          <w:sz w:val="14"/>
        </w:rPr>
        <w:t xml:space="preserve"> </w:t>
      </w:r>
    </w:p>
    <w:p>
      <w:pPr>
        <w:keepLines/>
      </w:pPr>
      <w:r>
        <w:rPr>
          <w:rFonts w:ascii="Consolas" w:hAnsi="Consolas"/>
          <w:sz w:val="14"/>
        </w:rPr>
        <w:t xml:space="preserve">            &lt;div className="bg-slate-950 text-slate-200 p-3 rounded-lg font-mono text-[11px] space-y-1"&gt;</w:t>
      </w:r>
    </w:p>
    <w:p>
      <w:pPr>
        <w:keepLines/>
      </w:pPr>
      <w:r>
        <w:rPr>
          <w:rFonts w:ascii="Consolas" w:hAnsi="Consolas"/>
          <w:sz w:val="14"/>
        </w:rPr>
        <w:t xml:space="preserve">              &lt;p className="text-slate-400"&gt;# 1. Enter the backend folder&lt;/p&gt;</w:t>
      </w:r>
    </w:p>
    <w:p>
      <w:pPr>
        <w:keepLines/>
      </w:pPr>
      <w:r>
        <w:rPr>
          <w:rFonts w:ascii="Consolas" w:hAnsi="Consolas"/>
          <w:sz w:val="14"/>
        </w:rPr>
        <w:t xml:space="preserve">              &lt;p&gt;cd backend_flask&lt;/p&gt;</w:t>
      </w:r>
    </w:p>
    <w:p>
      <w:pPr>
        <w:keepLines/>
      </w:pPr>
      <w:r>
        <w:rPr>
          <w:rFonts w:ascii="Consolas" w:hAnsi="Consolas"/>
          <w:sz w:val="14"/>
        </w:rPr>
        <w:t xml:space="preserve">              &lt;p className="text-slate-400 mt-2"&gt;# 2. Install Flask dependencies&lt;/p&gt;</w:t>
      </w:r>
    </w:p>
    <w:p>
      <w:pPr>
        <w:keepLines/>
      </w:pPr>
      <w:r>
        <w:rPr>
          <w:rFonts w:ascii="Consolas" w:hAnsi="Consolas"/>
          <w:sz w:val="14"/>
        </w:rPr>
        <w:t xml:space="preserve">              &lt;p&gt;pip install -r requirements.txt&lt;/p&gt;</w:t>
      </w:r>
    </w:p>
    <w:p>
      <w:pPr>
        <w:keepLines/>
      </w:pPr>
      <w:r>
        <w:rPr>
          <w:rFonts w:ascii="Consolas" w:hAnsi="Consolas"/>
          <w:sz w:val="14"/>
        </w:rPr>
        <w:t xml:space="preserve">              &lt;p className="text-slate-400 mt-2"&gt;# 3. Start the Flask server&lt;/p&gt;</w:t>
      </w:r>
    </w:p>
    <w:p>
      <w:pPr>
        <w:keepLines/>
      </w:pPr>
      <w:r>
        <w:rPr>
          <w:rFonts w:ascii="Consolas" w:hAnsi="Consolas"/>
          <w:sz w:val="14"/>
        </w:rPr>
        <w:t xml:space="preserve">              &lt;p&gt;python app.py&lt;/p&gt;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&lt;h4 className="font-semibold text-slate-900 mb-2"&gt;Flask Endpoints Handled:&lt;/h4&gt;</w:t>
      </w:r>
    </w:p>
    <w:p>
      <w:pPr>
        <w:keepLines/>
      </w:pPr>
      <w:r>
        <w:rPr>
          <w:rFonts w:ascii="Consolas" w:hAnsi="Consolas"/>
          <w:sz w:val="14"/>
        </w:rPr>
        <w:t xml:space="preserve">            &lt;div className="grid grid-cols-1 sm:grid-cols-2 gap-2 text-[11px] font-mono"&gt;</w:t>
      </w:r>
    </w:p>
    <w:p>
      <w:pPr>
        <w:keepLines/>
      </w:pPr>
      <w:r>
        <w:rPr>
          <w:rFonts w:ascii="Consolas" w:hAnsi="Consolas"/>
          <w:sz w:val="14"/>
        </w:rPr>
        <w:t xml:space="preserve">              &lt;div className="p-2 bg-slate-50 rounded border border-slate-200"&gt;</w:t>
      </w:r>
    </w:p>
    <w:p>
      <w:pPr>
        <w:keepLines/>
      </w:pPr>
      <w:r>
        <w:rPr>
          <w:rFonts w:ascii="Consolas" w:hAnsi="Consolas"/>
          <w:sz w:val="14"/>
        </w:rPr>
        <w:t xml:space="preserve">                &lt;span className="text-emerald-700 font-bold"&gt;GET&lt;/span&gt; /api/correspondence</w:t>
      </w:r>
    </w:p>
    <w:p>
      <w:pPr>
        <w:keepLines/>
      </w:pPr>
      <w:r>
        <w:rPr>
          <w:rFonts w:ascii="Consolas" w:hAnsi="Consolas"/>
          <w:sz w:val="14"/>
        </w:rPr>
        <w:t xml:space="preserve">                &lt;p className="font-sans text-slate-500 mt-0.5"&gt;Filter by File No, Source, or Date&lt;/p&gt;</w:t>
      </w:r>
    </w:p>
    <w:p>
      <w:pPr>
        <w:keepLines/>
      </w:pPr>
      <w:r>
        <w:rPr>
          <w:rFonts w:ascii="Consolas" w:hAnsi="Consolas"/>
          <w:sz w:val="14"/>
        </w:rPr>
        <w:t xml:space="preserve">              &lt;/div&gt;</w:t>
      </w:r>
    </w:p>
    <w:p>
      <w:pPr>
        <w:keepLines/>
      </w:pPr>
      <w:r>
        <w:rPr>
          <w:rFonts w:ascii="Consolas" w:hAnsi="Consolas"/>
          <w:sz w:val="14"/>
        </w:rPr>
        <w:t xml:space="preserve">              &lt;div className="p-2 bg-slate-50 rounded border border-slate-200"&gt;</w:t>
      </w:r>
    </w:p>
    <w:p>
      <w:pPr>
        <w:keepLines/>
      </w:pPr>
      <w:r>
        <w:rPr>
          <w:rFonts w:ascii="Consolas" w:hAnsi="Consolas"/>
          <w:sz w:val="14"/>
        </w:rPr>
        <w:t xml:space="preserve">                &lt;span className="text-blue-700 font-bold"&gt;POST&lt;/span&gt; /api/correspondence</w:t>
      </w:r>
    </w:p>
    <w:p>
      <w:pPr>
        <w:keepLines/>
      </w:pPr>
      <w:r>
        <w:rPr>
          <w:rFonts w:ascii="Consolas" w:hAnsi="Consolas"/>
          <w:sz w:val="14"/>
        </w:rPr>
        <w:t xml:space="preserve">                &lt;p className="font-sans text-slate-500 mt-0.5"&gt;Save received/outgoing letter&lt;/p&gt;</w:t>
      </w:r>
    </w:p>
    <w:p>
      <w:pPr>
        <w:keepLines/>
      </w:pPr>
      <w:r>
        <w:rPr>
          <w:rFonts w:ascii="Consolas" w:hAnsi="Consolas"/>
          <w:sz w:val="14"/>
        </w:rPr>
        <w:t xml:space="preserve">              &lt;/div&gt;</w:t>
      </w:r>
    </w:p>
    <w:p>
      <w:pPr>
        <w:keepLines/>
      </w:pPr>
      <w:r>
        <w:rPr>
          <w:rFonts w:ascii="Consolas" w:hAnsi="Consolas"/>
          <w:sz w:val="14"/>
        </w:rPr>
        <w:t xml:space="preserve">              &lt;div className="p-2 bg-slate-50 rounded border border-slate-200"&gt;</w:t>
      </w:r>
    </w:p>
    <w:p>
      <w:pPr>
        <w:keepLines/>
      </w:pPr>
      <w:r>
        <w:rPr>
          <w:rFonts w:ascii="Consolas" w:hAnsi="Consolas"/>
          <w:sz w:val="14"/>
        </w:rPr>
        <w:t xml:space="preserve">                &lt;span className="text-blue-700 font-bold"&gt;POST&lt;/span&gt; /api/upload</w:t>
      </w:r>
    </w:p>
    <w:p>
      <w:pPr>
        <w:keepLines/>
      </w:pPr>
      <w:r>
        <w:rPr>
          <w:rFonts w:ascii="Consolas" w:hAnsi="Consolas"/>
          <w:sz w:val="14"/>
        </w:rPr>
        <w:t xml:space="preserve">                &lt;p className="font-sans text-slate-500 mt-0.5"&gt;Upload multiple PDF/DOC attachments&lt;/p&gt;</w:t>
      </w:r>
    </w:p>
    <w:p>
      <w:pPr>
        <w:keepLines/>
      </w:pPr>
      <w:r>
        <w:rPr>
          <w:rFonts w:ascii="Consolas" w:hAnsi="Consolas"/>
          <w:sz w:val="14"/>
        </w:rPr>
        <w:t xml:space="preserve">              &lt;/div&gt;</w:t>
      </w:r>
    </w:p>
    <w:p>
      <w:pPr>
        <w:keepLines/>
      </w:pPr>
      <w:r>
        <w:rPr>
          <w:rFonts w:ascii="Consolas" w:hAnsi="Consolas"/>
          <w:sz w:val="14"/>
        </w:rPr>
        <w:t xml:space="preserve">              &lt;div className="p-2 bg-slate-50 rounded border border-slate-200"&gt;</w:t>
      </w:r>
    </w:p>
    <w:p>
      <w:pPr>
        <w:keepLines/>
      </w:pPr>
      <w:r>
        <w:rPr>
          <w:rFonts w:ascii="Consolas" w:hAnsi="Consolas"/>
          <w:sz w:val="14"/>
        </w:rPr>
        <w:t xml:space="preserve">                &lt;span className="text-emerald-700 font-bold"&gt;GET&lt;/span&gt; /uploads/&amp;lt;filename&amp;gt;</w:t>
      </w:r>
    </w:p>
    <w:p>
      <w:pPr>
        <w:keepLines/>
      </w:pPr>
      <w:r>
        <w:rPr>
          <w:rFonts w:ascii="Consolas" w:hAnsi="Consolas"/>
          <w:sz w:val="14"/>
        </w:rPr>
        <w:t xml:space="preserve">                &lt;p className="font-sans text-slate-500 mt-0.5"&gt;Serve archived documents&lt;/p&gt;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 className="flex items-center justify-between pt-2 border-t border-slate-200"&gt;</w:t>
      </w:r>
    </w:p>
    <w:p>
      <w:pPr>
        <w:keepLines/>
      </w:pPr>
      <w:r>
        <w:rPr>
          <w:rFonts w:ascii="Consolas" w:hAnsi="Consolas"/>
          <w:sz w:val="14"/>
        </w:rPr>
        <w:t xml:space="preserve">            &lt;span className="text-slate-400 text-[11px]"&gt;</w:t>
      </w:r>
    </w:p>
    <w:p>
      <w:pPr>
        <w:keepLines/>
      </w:pPr>
      <w:r>
        <w:rPr>
          <w:rFonts w:ascii="Consolas" w:hAnsi="Consolas"/>
          <w:sz w:val="14"/>
        </w:rPr>
        <w:t xml:space="preserve">              Ready to run standalone or on your MDA's internal network.</w:t>
      </w:r>
    </w:p>
    <w:p>
      <w:pPr>
        <w:keepLines/>
      </w:pPr>
      <w:r>
        <w:rPr>
          <w:rFonts w:ascii="Consolas" w:hAnsi="Consolas"/>
          <w:sz w:val="14"/>
        </w:rPr>
        <w:t xml:space="preserve">            &lt;/span&gt;</w:t>
      </w:r>
    </w:p>
    <w:p>
      <w:pPr>
        <w:keepLines/>
      </w:pPr>
      <w:r>
        <w:rPr>
          <w:rFonts w:ascii="Consolas" w:hAnsi="Consolas"/>
          <w:sz w:val="14"/>
        </w:rPr>
        <w:t xml:space="preserve">            &lt;button</w:t>
      </w:r>
    </w:p>
    <w:p>
      <w:pPr>
        <w:keepLines/>
      </w:pPr>
      <w:r>
        <w:rPr>
          <w:rFonts w:ascii="Consolas" w:hAnsi="Consolas"/>
          <w:sz w:val="14"/>
        </w:rPr>
        <w:t xml:space="preserve">              onClick={onClose}</w:t>
      </w:r>
    </w:p>
    <w:p>
      <w:pPr>
        <w:keepLines/>
      </w:pPr>
      <w:r>
        <w:rPr>
          <w:rFonts w:ascii="Consolas" w:hAnsi="Consolas"/>
          <w:sz w:val="14"/>
        </w:rPr>
        <w:t xml:space="preserve">              className="px-4 py-1.5 text-xs font-semibold text-white bg-slate-900 hover:bg-slate-800 rounded-lg"</w:t>
      </w:r>
    </w:p>
    <w:p>
      <w:pPr>
        <w:keepLines/>
      </w:pPr>
      <w:r>
        <w:rPr>
          <w:rFonts w:ascii="Consolas" w:hAnsi="Consolas"/>
          <w:sz w:val="14"/>
        </w:rPr>
        <w:t xml:space="preserve">            &gt;</w:t>
      </w:r>
    </w:p>
    <w:p>
      <w:pPr>
        <w:keepLines/>
      </w:pPr>
      <w:r>
        <w:rPr>
          <w:rFonts w:ascii="Consolas" w:hAnsi="Consolas"/>
          <w:sz w:val="14"/>
        </w:rPr>
        <w:t xml:space="preserve">              Close</w:t>
      </w:r>
    </w:p>
    <w:p>
      <w:pPr>
        <w:keepLines/>
      </w:pPr>
      <w:r>
        <w:rPr>
          <w:rFonts w:ascii="Consolas" w:hAnsi="Consolas"/>
          <w:sz w:val="14"/>
        </w:rPr>
        <w:t xml:space="preserve">            &lt;/button&gt;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w:t>
      </w:r>
    </w:p>
    <w:p>
      <w:r>
        <w:br w:type="page"/>
      </w:r>
    </w:p>
    <w:p>
      <w:pPr>
        <w:pStyle w:val="Heading2"/>
      </w:pPr>
      <w:r>
        <w:t>backend_flask/app.py</w:t>
      </w:r>
    </w:p>
    <w:p>
      <w:r>
        <w:t>Location in archive: backend_flask/app.py</w:t>
      </w:r>
    </w:p>
    <w:p>
      <w:r>
        <w:t>Size: 12,204 bytes</w:t>
      </w:r>
    </w:p>
    <w:p>
      <w:pPr>
        <w:keepLines/>
      </w:pPr>
      <w:r>
        <w:rPr>
          <w:rFonts w:ascii="Consolas" w:hAnsi="Consolas"/>
          <w:sz w:val="14"/>
        </w:rPr>
        <w:t>"""</w:t>
      </w:r>
    </w:p>
    <w:p>
      <w:pPr>
        <w:keepLines/>
      </w:pPr>
      <w:r>
        <w:rPr>
          <w:rFonts w:ascii="Consolas" w:hAnsi="Consolas"/>
          <w:sz w:val="14"/>
        </w:rPr>
        <w:t>Edo State Ministry of Communication &amp; Digital Economy</w:t>
      </w:r>
    </w:p>
    <w:p>
      <w:pPr>
        <w:keepLines/>
      </w:pPr>
      <w:r>
        <w:rPr>
          <w:rFonts w:ascii="Consolas" w:hAnsi="Consolas"/>
          <w:sz w:val="14"/>
        </w:rPr>
        <w:t>Central Correspondence &amp; Document Management System - Python Flask Backend</w:t>
      </w:r>
    </w:p>
    <w:p>
      <w:pPr>
        <w:keepLines/>
      </w:pPr>
      <w:r>
        <w:rPr>
          <w:rFonts w:ascii="Consolas" w:hAnsi="Consolas"/>
          <w:sz w:val="14"/>
        </w:rPr>
        <w:t>Run:</w:t>
      </w:r>
    </w:p>
    <w:p>
      <w:pPr>
        <w:keepLines/>
      </w:pPr>
      <w:r>
        <w:rPr>
          <w:rFonts w:ascii="Consolas" w:hAnsi="Consolas"/>
          <w:sz w:val="14"/>
        </w:rPr>
        <w:t xml:space="preserve">    pip install -r requirements.txt</w:t>
      </w:r>
    </w:p>
    <w:p>
      <w:pPr>
        <w:keepLines/>
      </w:pPr>
      <w:r>
        <w:rPr>
          <w:rFonts w:ascii="Consolas" w:hAnsi="Consolas"/>
          <w:sz w:val="14"/>
        </w:rPr>
        <w:t xml:space="preserve">    python app.py</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import os</w:t>
      </w:r>
    </w:p>
    <w:p>
      <w:pPr>
        <w:keepLines/>
      </w:pPr>
      <w:r>
        <w:rPr>
          <w:rFonts w:ascii="Consolas" w:hAnsi="Consolas"/>
          <w:sz w:val="14"/>
        </w:rPr>
        <w:t>import sqlite3</w:t>
      </w:r>
    </w:p>
    <w:p>
      <w:pPr>
        <w:keepLines/>
      </w:pPr>
      <w:r>
        <w:rPr>
          <w:rFonts w:ascii="Consolas" w:hAnsi="Consolas"/>
          <w:sz w:val="14"/>
        </w:rPr>
        <w:t>import json</w:t>
      </w:r>
    </w:p>
    <w:p>
      <w:pPr>
        <w:keepLines/>
      </w:pPr>
      <w:r>
        <w:rPr>
          <w:rFonts w:ascii="Consolas" w:hAnsi="Consolas"/>
          <w:sz w:val="14"/>
        </w:rPr>
        <w:t>from datetime import datetime</w:t>
      </w:r>
    </w:p>
    <w:p>
      <w:pPr>
        <w:keepLines/>
      </w:pPr>
      <w:r>
        <w:rPr>
          <w:rFonts w:ascii="Consolas" w:hAnsi="Consolas"/>
          <w:sz w:val="14"/>
        </w:rPr>
        <w:t>from flask import Flask, request, jsonify, send_from_directory</w:t>
      </w:r>
    </w:p>
    <w:p>
      <w:pPr>
        <w:keepLines/>
      </w:pPr>
      <w:r>
        <w:rPr>
          <w:rFonts w:ascii="Consolas" w:hAnsi="Consolas"/>
          <w:sz w:val="14"/>
        </w:rPr>
        <w:t>from flask_cors import CORS</w:t>
      </w:r>
    </w:p>
    <w:p>
      <w:pPr>
        <w:keepLines/>
      </w:pPr>
      <w:r>
        <w:rPr>
          <w:rFonts w:ascii="Consolas" w:hAnsi="Consolas"/>
          <w:sz w:val="14"/>
        </w:rPr>
        <w:t>from werkzeug.utils import secure_filename</w:t>
      </w:r>
    </w:p>
    <w:p>
      <w:pPr>
        <w:keepLines/>
      </w:pPr>
      <w:r>
        <w:rPr>
          <w:rFonts w:ascii="Consolas" w:hAnsi="Consolas"/>
          <w:sz w:val="14"/>
        </w:rPr>
        <w:t xml:space="preserve"> </w:t>
      </w:r>
    </w:p>
    <w:p>
      <w:pPr>
        <w:keepLines/>
      </w:pPr>
      <w:r>
        <w:rPr>
          <w:rFonts w:ascii="Consolas" w:hAnsi="Consolas"/>
          <w:sz w:val="14"/>
        </w:rPr>
        <w:t>app = Flask(__name__)</w:t>
      </w:r>
    </w:p>
    <w:p>
      <w:pPr>
        <w:keepLines/>
      </w:pPr>
      <w:r>
        <w:rPr>
          <w:rFonts w:ascii="Consolas" w:hAnsi="Consolas"/>
          <w:sz w:val="14"/>
        </w:rPr>
        <w:t>CORS(app)</w:t>
      </w:r>
    </w:p>
    <w:p>
      <w:pPr>
        <w:keepLines/>
      </w:pPr>
      <w:r>
        <w:rPr>
          <w:rFonts w:ascii="Consolas" w:hAnsi="Consolas"/>
          <w:sz w:val="14"/>
        </w:rPr>
        <w:t xml:space="preserve"> </w:t>
      </w:r>
    </w:p>
    <w:p>
      <w:pPr>
        <w:keepLines/>
      </w:pPr>
      <w:r>
        <w:rPr>
          <w:rFonts w:ascii="Consolas" w:hAnsi="Consolas"/>
          <w:sz w:val="14"/>
        </w:rPr>
        <w:t>DB_PATH = os.path.join(os.path.dirname(__file__), 'mda_registry.db')</w:t>
      </w:r>
    </w:p>
    <w:p>
      <w:pPr>
        <w:keepLines/>
      </w:pPr>
      <w:r>
        <w:rPr>
          <w:rFonts w:ascii="Consolas" w:hAnsi="Consolas"/>
          <w:sz w:val="14"/>
        </w:rPr>
        <w:t>UPLOAD_FOLDER = os.path.join(os.path.dirname(__file__), 'uploads')</w:t>
      </w:r>
    </w:p>
    <w:p>
      <w:pPr>
        <w:keepLines/>
      </w:pPr>
      <w:r>
        <w:rPr>
          <w:rFonts w:ascii="Consolas" w:hAnsi="Consolas"/>
          <w:sz w:val="14"/>
        </w:rPr>
        <w:t>ALLOWED_EXTENSIONS = {'pdf', 'doc', 'docx', 'xls', 'xlsx', 'png', 'jpg', 'jpeg', 'txt'}</w:t>
      </w:r>
    </w:p>
    <w:p>
      <w:pPr>
        <w:keepLines/>
      </w:pPr>
      <w:r>
        <w:rPr>
          <w:rFonts w:ascii="Consolas" w:hAnsi="Consolas"/>
          <w:sz w:val="14"/>
        </w:rPr>
        <w:t xml:space="preserve"> </w:t>
      </w:r>
    </w:p>
    <w:p>
      <w:pPr>
        <w:keepLines/>
      </w:pPr>
      <w:r>
        <w:rPr>
          <w:rFonts w:ascii="Consolas" w:hAnsi="Consolas"/>
          <w:sz w:val="14"/>
        </w:rPr>
        <w:t>app.config['UPLOAD_FOLDER'] = UPLOAD_FOLDER</w:t>
      </w:r>
    </w:p>
    <w:p>
      <w:pPr>
        <w:keepLines/>
      </w:pPr>
      <w:r>
        <w:rPr>
          <w:rFonts w:ascii="Consolas" w:hAnsi="Consolas"/>
          <w:sz w:val="14"/>
        </w:rPr>
        <w:t>app.config['MAX_CONTENT_LENGTH'] = 50 * 1024 * 1024  # 50 MB max limit</w:t>
      </w:r>
    </w:p>
    <w:p>
      <w:pPr>
        <w:keepLines/>
      </w:pPr>
      <w:r>
        <w:rPr>
          <w:rFonts w:ascii="Consolas" w:hAnsi="Consolas"/>
          <w:sz w:val="14"/>
        </w:rPr>
        <w:t xml:space="preserve"> </w:t>
      </w:r>
    </w:p>
    <w:p>
      <w:pPr>
        <w:keepLines/>
      </w:pPr>
      <w:r>
        <w:rPr>
          <w:rFonts w:ascii="Consolas" w:hAnsi="Consolas"/>
          <w:sz w:val="14"/>
        </w:rPr>
        <w:t>os.makedirs(UPLOAD_FOLDER, exist_ok=True)</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def get_db():</w:t>
      </w:r>
    </w:p>
    <w:p>
      <w:pPr>
        <w:keepLines/>
      </w:pPr>
      <w:r>
        <w:rPr>
          <w:rFonts w:ascii="Consolas" w:hAnsi="Consolas"/>
          <w:sz w:val="14"/>
        </w:rPr>
        <w:t xml:space="preserve">    conn = sqlite3.connect(DB_PATH)</w:t>
      </w:r>
    </w:p>
    <w:p>
      <w:pPr>
        <w:keepLines/>
      </w:pPr>
      <w:r>
        <w:rPr>
          <w:rFonts w:ascii="Consolas" w:hAnsi="Consolas"/>
          <w:sz w:val="14"/>
        </w:rPr>
        <w:t xml:space="preserve">    conn.row_factory = sqlite3.Row</w:t>
      </w:r>
    </w:p>
    <w:p>
      <w:pPr>
        <w:keepLines/>
      </w:pPr>
      <w:r>
        <w:rPr>
          <w:rFonts w:ascii="Consolas" w:hAnsi="Consolas"/>
          <w:sz w:val="14"/>
        </w:rPr>
        <w:t xml:space="preserve">    return conn</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def init_db():</w:t>
      </w:r>
    </w:p>
    <w:p>
      <w:pPr>
        <w:keepLines/>
      </w:pPr>
      <w:r>
        <w:rPr>
          <w:rFonts w:ascii="Consolas" w:hAnsi="Consolas"/>
          <w:sz w:val="14"/>
        </w:rPr>
        <w:t xml:space="preserve">    with get_db() as conn:</w:t>
      </w:r>
    </w:p>
    <w:p>
      <w:pPr>
        <w:keepLines/>
      </w:pPr>
      <w:r>
        <w:rPr>
          <w:rFonts w:ascii="Consolas" w:hAnsi="Consolas"/>
          <w:sz w:val="14"/>
        </w:rPr>
        <w:t xml:space="preserve">        cursor = conn.cursor()</w:t>
      </w:r>
    </w:p>
    <w:p>
      <w:pPr>
        <w:keepLines/>
      </w:pPr>
      <w:r>
        <w:rPr>
          <w:rFonts w:ascii="Consolas" w:hAnsi="Consolas"/>
          <w:sz w:val="14"/>
        </w:rPr>
        <w:t xml:space="preserve">        cursor.execute('''</w:t>
      </w:r>
    </w:p>
    <w:p>
      <w:pPr>
        <w:keepLines/>
      </w:pPr>
      <w:r>
        <w:rPr>
          <w:rFonts w:ascii="Consolas" w:hAnsi="Consolas"/>
          <w:sz w:val="14"/>
        </w:rPr>
        <w:t xml:space="preserve">            CREATE TABLE IF NOT EXISTS correspondence (</w:t>
      </w:r>
    </w:p>
    <w:p>
      <w:pPr>
        <w:keepLines/>
      </w:pPr>
      <w:r>
        <w:rPr>
          <w:rFonts w:ascii="Consolas" w:hAnsi="Consolas"/>
          <w:sz w:val="14"/>
        </w:rPr>
        <w:t xml:space="preserve">                id TEXT PRIMARY KEY,</w:t>
      </w:r>
    </w:p>
    <w:p>
      <w:pPr>
        <w:keepLines/>
      </w:pPr>
      <w:r>
        <w:rPr>
          <w:rFonts w:ascii="Consolas" w:hAnsi="Consolas"/>
          <w:sz w:val="14"/>
        </w:rPr>
        <w:t xml:space="preserve">                registry_no TEXT NOT NULL,</w:t>
      </w:r>
    </w:p>
    <w:p>
      <w:pPr>
        <w:keepLines/>
      </w:pPr>
      <w:r>
        <w:rPr>
          <w:rFonts w:ascii="Consolas" w:hAnsi="Consolas"/>
          <w:sz w:val="14"/>
        </w:rPr>
        <w:t xml:space="preserve">                type TEXT NOT NULL, -- 'incoming' or 'outgoing'</w:t>
      </w:r>
    </w:p>
    <w:p>
      <w:pPr>
        <w:keepLines/>
      </w:pPr>
      <w:r>
        <w:rPr>
          <w:rFonts w:ascii="Consolas" w:hAnsi="Consolas"/>
          <w:sz w:val="14"/>
        </w:rPr>
        <w:t xml:space="preserve">                record_date TEXT NOT NULL, -- Received Date or Outgoing Date</w:t>
      </w:r>
    </w:p>
    <w:p>
      <w:pPr>
        <w:keepLines/>
      </w:pPr>
      <w:r>
        <w:rPr>
          <w:rFonts w:ascii="Consolas" w:hAnsi="Consolas"/>
          <w:sz w:val="14"/>
        </w:rPr>
        <w:t xml:space="preserve">                date_on_correspondence TEXT NOT NULL,</w:t>
      </w:r>
    </w:p>
    <w:p>
      <w:pPr>
        <w:keepLines/>
      </w:pPr>
      <w:r>
        <w:rPr>
          <w:rFonts w:ascii="Consolas" w:hAnsi="Consolas"/>
          <w:sz w:val="14"/>
        </w:rPr>
        <w:t xml:space="preserve">                source TEXT, -- For incoming</w:t>
      </w:r>
    </w:p>
    <w:p>
      <w:pPr>
        <w:keepLines/>
      </w:pPr>
      <w:r>
        <w:rPr>
          <w:rFonts w:ascii="Consolas" w:hAnsi="Consolas"/>
          <w:sz w:val="14"/>
        </w:rPr>
        <w:t xml:space="preserve">                target TEXT, -- For outgoing</w:t>
      </w:r>
    </w:p>
    <w:p>
      <w:pPr>
        <w:keepLines/>
      </w:pPr>
      <w:r>
        <w:rPr>
          <w:rFonts w:ascii="Consolas" w:hAnsi="Consolas"/>
          <w:sz w:val="14"/>
        </w:rPr>
        <w:t xml:space="preserve">                title TEXT NOT NULL,</w:t>
      </w:r>
    </w:p>
    <w:p>
      <w:pPr>
        <w:keepLines/>
      </w:pPr>
      <w:r>
        <w:rPr>
          <w:rFonts w:ascii="Consolas" w:hAnsi="Consolas"/>
          <w:sz w:val="14"/>
        </w:rPr>
        <w:t xml:space="preserve">                file_number TEXT NOT NULL,</w:t>
      </w:r>
    </w:p>
    <w:p>
      <w:pPr>
        <w:keepLines/>
      </w:pPr>
      <w:r>
        <w:rPr>
          <w:rFonts w:ascii="Consolas" w:hAnsi="Consolas"/>
          <w:sz w:val="14"/>
        </w:rPr>
        <w:t xml:space="preserve">                category TEXT,</w:t>
      </w:r>
    </w:p>
    <w:p>
      <w:pPr>
        <w:keepLines/>
      </w:pPr>
      <w:r>
        <w:rPr>
          <w:rFonts w:ascii="Consolas" w:hAnsi="Consolas"/>
          <w:sz w:val="14"/>
        </w:rPr>
        <w:t xml:space="preserve">                priority TEXT DEFAULT 'normal',</w:t>
      </w:r>
    </w:p>
    <w:p>
      <w:pPr>
        <w:keepLines/>
      </w:pPr>
      <w:r>
        <w:rPr>
          <w:rFonts w:ascii="Consolas" w:hAnsi="Consolas"/>
          <w:sz w:val="14"/>
        </w:rPr>
        <w:t xml:space="preserve">                status TEXT DEFAULT 'received',</w:t>
      </w:r>
    </w:p>
    <w:p>
      <w:pPr>
        <w:keepLines/>
      </w:pPr>
      <w:r>
        <w:rPr>
          <w:rFonts w:ascii="Consolas" w:hAnsi="Consolas"/>
          <w:sz w:val="14"/>
        </w:rPr>
        <w:t xml:space="preserve">                action_officer TEXT,</w:t>
      </w:r>
    </w:p>
    <w:p>
      <w:pPr>
        <w:keepLines/>
      </w:pPr>
      <w:r>
        <w:rPr>
          <w:rFonts w:ascii="Consolas" w:hAnsi="Consolas"/>
          <w:sz w:val="14"/>
        </w:rPr>
        <w:t xml:space="preserve">                physical_location TEXT,</w:t>
      </w:r>
    </w:p>
    <w:p>
      <w:pPr>
        <w:keepLines/>
      </w:pPr>
      <w:r>
        <w:rPr>
          <w:rFonts w:ascii="Consolas" w:hAnsi="Consolas"/>
          <w:sz w:val="14"/>
        </w:rPr>
        <w:t xml:space="preserve">                folio_number TEXT,</w:t>
      </w:r>
    </w:p>
    <w:p>
      <w:pPr>
        <w:keepLines/>
      </w:pPr>
      <w:r>
        <w:rPr>
          <w:rFonts w:ascii="Consolas" w:hAnsi="Consolas"/>
          <w:sz w:val="14"/>
        </w:rPr>
        <w:t xml:space="preserve">                remarks TEXT,</w:t>
      </w:r>
    </w:p>
    <w:p>
      <w:pPr>
        <w:keepLines/>
      </w:pPr>
      <w:r>
        <w:rPr>
          <w:rFonts w:ascii="Consolas" w:hAnsi="Consolas"/>
          <w:sz w:val="14"/>
        </w:rPr>
        <w:t xml:space="preserve">                dispatch_method TEXT,</w:t>
      </w:r>
    </w:p>
    <w:p>
      <w:pPr>
        <w:keepLines/>
      </w:pPr>
      <w:r>
        <w:rPr>
          <w:rFonts w:ascii="Consolas" w:hAnsi="Consolas"/>
          <w:sz w:val="14"/>
        </w:rPr>
        <w:t xml:space="preserve">                documents_json TEXT, -- JSON array of attached documents</w:t>
      </w:r>
    </w:p>
    <w:p>
      <w:pPr>
        <w:keepLines/>
      </w:pPr>
      <w:r>
        <w:rPr>
          <w:rFonts w:ascii="Consolas" w:hAnsi="Consolas"/>
          <w:sz w:val="14"/>
        </w:rPr>
        <w:t xml:space="preserve">                created_at TEXT NOT NULL,</w:t>
      </w:r>
    </w:p>
    <w:p>
      <w:pPr>
        <w:keepLines/>
      </w:pPr>
      <w:r>
        <w:rPr>
          <w:rFonts w:ascii="Consolas" w:hAnsi="Consolas"/>
          <w:sz w:val="14"/>
        </w:rPr>
        <w:t xml:space="preserve">                updated_at TEXT NOT NULL</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cursor.execute('''</w:t>
      </w:r>
    </w:p>
    <w:p>
      <w:pPr>
        <w:keepLines/>
      </w:pPr>
      <w:r>
        <w:rPr>
          <w:rFonts w:ascii="Consolas" w:hAnsi="Consolas"/>
          <w:sz w:val="14"/>
        </w:rPr>
        <w:t xml:space="preserve">            CREATE INDEX IF NOT EXISTS idx_file_number ON correspondence(file_number);</w:t>
      </w:r>
    </w:p>
    <w:p>
      <w:pPr>
        <w:keepLines/>
      </w:pPr>
      <w:r>
        <w:rPr>
          <w:rFonts w:ascii="Consolas" w:hAnsi="Consolas"/>
          <w:sz w:val="14"/>
        </w:rPr>
        <w:t xml:space="preserve">        ''')</w:t>
      </w:r>
    </w:p>
    <w:p>
      <w:pPr>
        <w:keepLines/>
      </w:pPr>
      <w:r>
        <w:rPr>
          <w:rFonts w:ascii="Consolas" w:hAnsi="Consolas"/>
          <w:sz w:val="14"/>
        </w:rPr>
        <w:t xml:space="preserve">        cursor.execute('''</w:t>
      </w:r>
    </w:p>
    <w:p>
      <w:pPr>
        <w:keepLines/>
      </w:pPr>
      <w:r>
        <w:rPr>
          <w:rFonts w:ascii="Consolas" w:hAnsi="Consolas"/>
          <w:sz w:val="14"/>
        </w:rPr>
        <w:t xml:space="preserve">            CREATE INDEX IF NOT EXISTS idx_registry_no ON correspondence(registry_no);</w:t>
      </w:r>
    </w:p>
    <w:p>
      <w:pPr>
        <w:keepLines/>
      </w:pPr>
      <w:r>
        <w:rPr>
          <w:rFonts w:ascii="Consolas" w:hAnsi="Consolas"/>
          <w:sz w:val="14"/>
        </w:rPr>
        <w:t xml:space="preserve">        ''')</w:t>
      </w:r>
    </w:p>
    <w:p>
      <w:pPr>
        <w:keepLines/>
      </w:pPr>
      <w:r>
        <w:rPr>
          <w:rFonts w:ascii="Consolas" w:hAnsi="Consolas"/>
          <w:sz w:val="14"/>
        </w:rPr>
        <w:t xml:space="preserve">        cursor.execute('''</w:t>
      </w:r>
    </w:p>
    <w:p>
      <w:pPr>
        <w:keepLines/>
      </w:pPr>
      <w:r>
        <w:rPr>
          <w:rFonts w:ascii="Consolas" w:hAnsi="Consolas"/>
          <w:sz w:val="14"/>
        </w:rPr>
        <w:t xml:space="preserve">            CREATE INDEX IF NOT EXISTS idx_type ON correspondence(type);</w:t>
      </w:r>
    </w:p>
    <w:p>
      <w:pPr>
        <w:keepLines/>
      </w:pPr>
      <w:r>
        <w:rPr>
          <w:rFonts w:ascii="Consolas" w:hAnsi="Consolas"/>
          <w:sz w:val="14"/>
        </w:rPr>
        <w:t xml:space="preserve">        ''')</w:t>
      </w:r>
    </w:p>
    <w:p>
      <w:pPr>
        <w:keepLines/>
      </w:pPr>
      <w:r>
        <w:rPr>
          <w:rFonts w:ascii="Consolas" w:hAnsi="Consolas"/>
          <w:sz w:val="14"/>
        </w:rPr>
        <w:t xml:space="preserve">        cursor.execute('''</w:t>
      </w:r>
    </w:p>
    <w:p>
      <w:pPr>
        <w:keepLines/>
      </w:pPr>
      <w:r>
        <w:rPr>
          <w:rFonts w:ascii="Consolas" w:hAnsi="Consolas"/>
          <w:sz w:val="14"/>
        </w:rPr>
        <w:t xml:space="preserve">            CREATE TABLE IF NOT EXISTS folders (</w:t>
      </w:r>
    </w:p>
    <w:p>
      <w:pPr>
        <w:keepLines/>
      </w:pPr>
      <w:r>
        <w:rPr>
          <w:rFonts w:ascii="Consolas" w:hAnsi="Consolas"/>
          <w:sz w:val="14"/>
        </w:rPr>
        <w:t xml:space="preserve">                id TEXT PRIMARY KEY,</w:t>
      </w:r>
    </w:p>
    <w:p>
      <w:pPr>
        <w:keepLines/>
      </w:pPr>
      <w:r>
        <w:rPr>
          <w:rFonts w:ascii="Consolas" w:hAnsi="Consolas"/>
          <w:sz w:val="14"/>
        </w:rPr>
        <w:t xml:space="preserve">                name TEXT NOT NULL,</w:t>
      </w:r>
    </w:p>
    <w:p>
      <w:pPr>
        <w:keepLines/>
      </w:pPr>
      <w:r>
        <w:rPr>
          <w:rFonts w:ascii="Consolas" w:hAnsi="Consolas"/>
          <w:sz w:val="14"/>
        </w:rPr>
        <w:t xml:space="preserve">                folder_code TEXT NOT NULL,</w:t>
      </w:r>
    </w:p>
    <w:p>
      <w:pPr>
        <w:keepLines/>
      </w:pPr>
      <w:r>
        <w:rPr>
          <w:rFonts w:ascii="Consolas" w:hAnsi="Consolas"/>
          <w:sz w:val="14"/>
        </w:rPr>
        <w:t xml:space="preserve">                department TEXT,</w:t>
      </w:r>
    </w:p>
    <w:p>
      <w:pPr>
        <w:keepLines/>
      </w:pPr>
      <w:r>
        <w:rPr>
          <w:rFonts w:ascii="Consolas" w:hAnsi="Consolas"/>
          <w:sz w:val="14"/>
        </w:rPr>
        <w:t xml:space="preserve">                description TEXT,</w:t>
      </w:r>
    </w:p>
    <w:p>
      <w:pPr>
        <w:keepLines/>
      </w:pPr>
      <w:r>
        <w:rPr>
          <w:rFonts w:ascii="Consolas" w:hAnsi="Consolas"/>
          <w:sz w:val="14"/>
        </w:rPr>
        <w:t xml:space="preserve">                physical_location TEXT,</w:t>
      </w:r>
    </w:p>
    <w:p>
      <w:pPr>
        <w:keepLines/>
      </w:pPr>
      <w:r>
        <w:rPr>
          <w:rFonts w:ascii="Consolas" w:hAnsi="Consolas"/>
          <w:sz w:val="14"/>
        </w:rPr>
        <w:t xml:space="preserve">                color_tag TEXT DEFAULT 'emerald',</w:t>
      </w:r>
    </w:p>
    <w:p>
      <w:pPr>
        <w:keepLines/>
      </w:pPr>
      <w:r>
        <w:rPr>
          <w:rFonts w:ascii="Consolas" w:hAnsi="Consolas"/>
          <w:sz w:val="14"/>
        </w:rPr>
        <w:t xml:space="preserve">                files_json TEXT, -- JSON array of folder files</w:t>
      </w:r>
    </w:p>
    <w:p>
      <w:pPr>
        <w:keepLines/>
      </w:pPr>
      <w:r>
        <w:rPr>
          <w:rFonts w:ascii="Consolas" w:hAnsi="Consolas"/>
          <w:sz w:val="14"/>
        </w:rPr>
        <w:t xml:space="preserve">                created_at TEXT NOT NULL,</w:t>
      </w:r>
    </w:p>
    <w:p>
      <w:pPr>
        <w:keepLines/>
      </w:pPr>
      <w:r>
        <w:rPr>
          <w:rFonts w:ascii="Consolas" w:hAnsi="Consolas"/>
          <w:sz w:val="14"/>
        </w:rPr>
        <w:t xml:space="preserve">                updated_at TEXT NOT NULL</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cursor.execute('''</w:t>
      </w:r>
    </w:p>
    <w:p>
      <w:pPr>
        <w:keepLines/>
      </w:pPr>
      <w:r>
        <w:rPr>
          <w:rFonts w:ascii="Consolas" w:hAnsi="Consolas"/>
          <w:sz w:val="14"/>
        </w:rPr>
        <w:t xml:space="preserve">            CREATE INDEX IF NOT EXISTS idx_folder_code ON folders(folder_code);</w:t>
      </w:r>
    </w:p>
    <w:p>
      <w:pPr>
        <w:keepLines/>
      </w:pPr>
      <w:r>
        <w:rPr>
          <w:rFonts w:ascii="Consolas" w:hAnsi="Consolas"/>
          <w:sz w:val="14"/>
        </w:rPr>
        <w:t xml:space="preserve">        ''')</w:t>
      </w:r>
    </w:p>
    <w:p>
      <w:pPr>
        <w:keepLines/>
      </w:pPr>
      <w:r>
        <w:rPr>
          <w:rFonts w:ascii="Consolas" w:hAnsi="Consolas"/>
          <w:sz w:val="14"/>
        </w:rPr>
        <w:t xml:space="preserve">        conn.commit()</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@app.route('/api/health', methods=['GET'])</w:t>
      </w:r>
    </w:p>
    <w:p>
      <w:pPr>
        <w:keepLines/>
      </w:pPr>
      <w:r>
        <w:rPr>
          <w:rFonts w:ascii="Consolas" w:hAnsi="Consolas"/>
          <w:sz w:val="14"/>
        </w:rPr>
        <w:t>def health():</w:t>
      </w:r>
    </w:p>
    <w:p>
      <w:pPr>
        <w:keepLines/>
      </w:pPr>
      <w:r>
        <w:rPr>
          <w:rFonts w:ascii="Consolas" w:hAnsi="Consolas"/>
          <w:sz w:val="14"/>
        </w:rPr>
        <w:t xml:space="preserve">    return jsonify({</w:t>
      </w:r>
    </w:p>
    <w:p>
      <w:pPr>
        <w:keepLines/>
      </w:pPr>
      <w:r>
        <w:rPr>
          <w:rFonts w:ascii="Consolas" w:hAnsi="Consolas"/>
          <w:sz w:val="14"/>
        </w:rPr>
        <w:t xml:space="preserve">        'status': 'healthy',</w:t>
      </w:r>
    </w:p>
    <w:p>
      <w:pPr>
        <w:keepLines/>
      </w:pPr>
      <w:r>
        <w:rPr>
          <w:rFonts w:ascii="Consolas" w:hAnsi="Consolas"/>
          <w:sz w:val="14"/>
        </w:rPr>
        <w:t xml:space="preserve">        'ministry': 'Edo State Ministry of Communication &amp; Digital Economy',</w:t>
      </w:r>
    </w:p>
    <w:p>
      <w:pPr>
        <w:keepLines/>
      </w:pPr>
      <w:r>
        <w:rPr>
          <w:rFonts w:ascii="Consolas" w:hAnsi="Consolas"/>
          <w:sz w:val="14"/>
        </w:rPr>
        <w:t xml:space="preserve">        'system': 'Central Correspondence &amp; Document Registry',</w:t>
      </w:r>
    </w:p>
    <w:p>
      <w:pPr>
        <w:keepLines/>
      </w:pPr>
      <w:r>
        <w:rPr>
          <w:rFonts w:ascii="Consolas" w:hAnsi="Consolas"/>
          <w:sz w:val="14"/>
        </w:rPr>
        <w:t xml:space="preserve">        'timestamp': datetime.utcnow().isoformat()</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@app.route('/api/correspondence', methods=['GET'])</w:t>
      </w:r>
    </w:p>
    <w:p>
      <w:pPr>
        <w:keepLines/>
      </w:pPr>
      <w:r>
        <w:rPr>
          <w:rFonts w:ascii="Consolas" w:hAnsi="Consolas"/>
          <w:sz w:val="14"/>
        </w:rPr>
        <w:t>def list_correspondence():</w:t>
      </w:r>
    </w:p>
    <w:p>
      <w:pPr>
        <w:keepLines/>
      </w:pPr>
      <w:r>
        <w:rPr>
          <w:rFonts w:ascii="Consolas" w:hAnsi="Consolas"/>
          <w:sz w:val="14"/>
        </w:rPr>
        <w:t xml:space="preserve">    corr_type = request.args.get('type')</w:t>
      </w:r>
    </w:p>
    <w:p>
      <w:pPr>
        <w:keepLines/>
      </w:pPr>
      <w:r>
        <w:rPr>
          <w:rFonts w:ascii="Consolas" w:hAnsi="Consolas"/>
          <w:sz w:val="14"/>
        </w:rPr>
        <w:t xml:space="preserve">    file_number = request.args.get('file_number')</w:t>
      </w:r>
    </w:p>
    <w:p>
      <w:pPr>
        <w:keepLines/>
      </w:pPr>
      <w:r>
        <w:rPr>
          <w:rFonts w:ascii="Consolas" w:hAnsi="Consolas"/>
          <w:sz w:val="14"/>
        </w:rPr>
        <w:t xml:space="preserve">    search = request.args.get('q')</w:t>
      </w:r>
    </w:p>
    <w:p>
      <w:pPr>
        <w:keepLines/>
      </w:pPr>
      <w:r>
        <w:rPr>
          <w:rFonts w:ascii="Consolas" w:hAnsi="Consolas"/>
          <w:sz w:val="14"/>
        </w:rPr>
        <w:t xml:space="preserve"> </w:t>
      </w:r>
    </w:p>
    <w:p>
      <w:pPr>
        <w:keepLines/>
      </w:pPr>
      <w:r>
        <w:rPr>
          <w:rFonts w:ascii="Consolas" w:hAnsi="Consolas"/>
          <w:sz w:val="14"/>
        </w:rPr>
        <w:t xml:space="preserve">    query = "SELECT * FROM correspondence WHERE 1=1"</w:t>
      </w:r>
    </w:p>
    <w:p>
      <w:pPr>
        <w:keepLines/>
      </w:pPr>
      <w:r>
        <w:rPr>
          <w:rFonts w:ascii="Consolas" w:hAnsi="Consolas"/>
          <w:sz w:val="14"/>
        </w:rPr>
        <w:t xml:space="preserve">    params = []</w:t>
      </w:r>
    </w:p>
    <w:p>
      <w:pPr>
        <w:keepLines/>
      </w:pPr>
      <w:r>
        <w:rPr>
          <w:rFonts w:ascii="Consolas" w:hAnsi="Consolas"/>
          <w:sz w:val="14"/>
        </w:rPr>
        <w:t xml:space="preserve"> </w:t>
      </w:r>
    </w:p>
    <w:p>
      <w:pPr>
        <w:keepLines/>
      </w:pPr>
      <w:r>
        <w:rPr>
          <w:rFonts w:ascii="Consolas" w:hAnsi="Consolas"/>
          <w:sz w:val="14"/>
        </w:rPr>
        <w:t xml:space="preserve">    if corr_type and corr_type != 'all':</w:t>
      </w:r>
    </w:p>
    <w:p>
      <w:pPr>
        <w:keepLines/>
      </w:pPr>
      <w:r>
        <w:rPr>
          <w:rFonts w:ascii="Consolas" w:hAnsi="Consolas"/>
          <w:sz w:val="14"/>
        </w:rPr>
        <w:t xml:space="preserve">        query += " AND type = ?"</w:t>
      </w:r>
    </w:p>
    <w:p>
      <w:pPr>
        <w:keepLines/>
      </w:pPr>
      <w:r>
        <w:rPr>
          <w:rFonts w:ascii="Consolas" w:hAnsi="Consolas"/>
          <w:sz w:val="14"/>
        </w:rPr>
        <w:t xml:space="preserve">        params.append(corr_type)</w:t>
      </w:r>
    </w:p>
    <w:p>
      <w:pPr>
        <w:keepLines/>
      </w:pPr>
      <w:r>
        <w:rPr>
          <w:rFonts w:ascii="Consolas" w:hAnsi="Consolas"/>
          <w:sz w:val="14"/>
        </w:rPr>
        <w:t xml:space="preserve"> </w:t>
      </w:r>
    </w:p>
    <w:p>
      <w:pPr>
        <w:keepLines/>
      </w:pPr>
      <w:r>
        <w:rPr>
          <w:rFonts w:ascii="Consolas" w:hAnsi="Consolas"/>
          <w:sz w:val="14"/>
        </w:rPr>
        <w:t xml:space="preserve">    if file_number and file_number != 'all':</w:t>
      </w:r>
    </w:p>
    <w:p>
      <w:pPr>
        <w:keepLines/>
      </w:pPr>
      <w:r>
        <w:rPr>
          <w:rFonts w:ascii="Consolas" w:hAnsi="Consolas"/>
          <w:sz w:val="14"/>
        </w:rPr>
        <w:t xml:space="preserve">        query += " AND UPPER(file_number) = UPPER(?)"</w:t>
      </w:r>
    </w:p>
    <w:p>
      <w:pPr>
        <w:keepLines/>
      </w:pPr>
      <w:r>
        <w:rPr>
          <w:rFonts w:ascii="Consolas" w:hAnsi="Consolas"/>
          <w:sz w:val="14"/>
        </w:rPr>
        <w:t xml:space="preserve">        params.append(file_number)</w:t>
      </w:r>
    </w:p>
    <w:p>
      <w:pPr>
        <w:keepLines/>
      </w:pPr>
      <w:r>
        <w:rPr>
          <w:rFonts w:ascii="Consolas" w:hAnsi="Consolas"/>
          <w:sz w:val="14"/>
        </w:rPr>
        <w:t xml:space="preserve"> </w:t>
      </w:r>
    </w:p>
    <w:p>
      <w:pPr>
        <w:keepLines/>
      </w:pPr>
      <w:r>
        <w:rPr>
          <w:rFonts w:ascii="Consolas" w:hAnsi="Consolas"/>
          <w:sz w:val="14"/>
        </w:rPr>
        <w:t xml:space="preserve">    if search:</w:t>
      </w:r>
    </w:p>
    <w:p>
      <w:pPr>
        <w:keepLines/>
      </w:pPr>
      <w:r>
        <w:rPr>
          <w:rFonts w:ascii="Consolas" w:hAnsi="Consolas"/>
          <w:sz w:val="14"/>
        </w:rPr>
        <w:t xml:space="preserve">        search_pattern = f"%{search}%"</w:t>
      </w:r>
    </w:p>
    <w:p>
      <w:pPr>
        <w:keepLines/>
      </w:pPr>
      <w:r>
        <w:rPr>
          <w:rFonts w:ascii="Consolas" w:hAnsi="Consolas"/>
          <w:sz w:val="14"/>
        </w:rPr>
        <w:t xml:space="preserve">        query += """ AND (</w:t>
      </w:r>
    </w:p>
    <w:p>
      <w:pPr>
        <w:keepLines/>
      </w:pPr>
      <w:r>
        <w:rPr>
          <w:rFonts w:ascii="Consolas" w:hAnsi="Consolas"/>
          <w:sz w:val="14"/>
        </w:rPr>
        <w:t xml:space="preserve">            title LIKE ? OR </w:t>
      </w:r>
    </w:p>
    <w:p>
      <w:pPr>
        <w:keepLines/>
      </w:pPr>
      <w:r>
        <w:rPr>
          <w:rFonts w:ascii="Consolas" w:hAnsi="Consolas"/>
          <w:sz w:val="14"/>
        </w:rPr>
        <w:t xml:space="preserve">            file_number LIKE ? OR </w:t>
      </w:r>
    </w:p>
    <w:p>
      <w:pPr>
        <w:keepLines/>
      </w:pPr>
      <w:r>
        <w:rPr>
          <w:rFonts w:ascii="Consolas" w:hAnsi="Consolas"/>
          <w:sz w:val="14"/>
        </w:rPr>
        <w:t xml:space="preserve">            registry_no LIKE ? OR </w:t>
      </w:r>
    </w:p>
    <w:p>
      <w:pPr>
        <w:keepLines/>
      </w:pPr>
      <w:r>
        <w:rPr>
          <w:rFonts w:ascii="Consolas" w:hAnsi="Consolas"/>
          <w:sz w:val="14"/>
        </w:rPr>
        <w:t xml:space="preserve">            source LIKE ? OR </w:t>
      </w:r>
    </w:p>
    <w:p>
      <w:pPr>
        <w:keepLines/>
      </w:pPr>
      <w:r>
        <w:rPr>
          <w:rFonts w:ascii="Consolas" w:hAnsi="Consolas"/>
          <w:sz w:val="14"/>
        </w:rPr>
        <w:t xml:space="preserve">            target LIKE ? OR </w:t>
      </w:r>
    </w:p>
    <w:p>
      <w:pPr>
        <w:keepLines/>
      </w:pPr>
      <w:r>
        <w:rPr>
          <w:rFonts w:ascii="Consolas" w:hAnsi="Consolas"/>
          <w:sz w:val="14"/>
        </w:rPr>
        <w:t xml:space="preserve">            remarks LIKE ? OR </w:t>
      </w:r>
    </w:p>
    <w:p>
      <w:pPr>
        <w:keepLines/>
      </w:pPr>
      <w:r>
        <w:rPr>
          <w:rFonts w:ascii="Consolas" w:hAnsi="Consolas"/>
          <w:sz w:val="14"/>
        </w:rPr>
        <w:t xml:space="preserve">            documents_json LIKE ?</w:t>
      </w:r>
    </w:p>
    <w:p>
      <w:pPr>
        <w:keepLines/>
      </w:pPr>
      <w:r>
        <w:rPr>
          <w:rFonts w:ascii="Consolas" w:hAnsi="Consolas"/>
          <w:sz w:val="14"/>
        </w:rPr>
        <w:t xml:space="preserve">        )"""</w:t>
      </w:r>
    </w:p>
    <w:p>
      <w:pPr>
        <w:keepLines/>
      </w:pPr>
      <w:r>
        <w:rPr>
          <w:rFonts w:ascii="Consolas" w:hAnsi="Consolas"/>
          <w:sz w:val="14"/>
        </w:rPr>
        <w:t xml:space="preserve">        params.extend([search_pattern] * 7)</w:t>
      </w:r>
    </w:p>
    <w:p>
      <w:pPr>
        <w:keepLines/>
      </w:pPr>
      <w:r>
        <w:rPr>
          <w:rFonts w:ascii="Consolas" w:hAnsi="Consolas"/>
          <w:sz w:val="14"/>
        </w:rPr>
        <w:t xml:space="preserve"> </w:t>
      </w:r>
    </w:p>
    <w:p>
      <w:pPr>
        <w:keepLines/>
      </w:pPr>
      <w:r>
        <w:rPr>
          <w:rFonts w:ascii="Consolas" w:hAnsi="Consolas"/>
          <w:sz w:val="14"/>
        </w:rPr>
        <w:t xml:space="preserve">    query += " ORDER BY record_date DESC, created_at DESC"</w:t>
      </w:r>
    </w:p>
    <w:p>
      <w:pPr>
        <w:keepLines/>
      </w:pPr>
      <w:r>
        <w:rPr>
          <w:rFonts w:ascii="Consolas" w:hAnsi="Consolas"/>
          <w:sz w:val="14"/>
        </w:rPr>
        <w:t xml:space="preserve"> </w:t>
      </w:r>
    </w:p>
    <w:p>
      <w:pPr>
        <w:keepLines/>
      </w:pPr>
      <w:r>
        <w:rPr>
          <w:rFonts w:ascii="Consolas" w:hAnsi="Consolas"/>
          <w:sz w:val="14"/>
        </w:rPr>
        <w:t xml:space="preserve">    with get_db() as conn:</w:t>
      </w:r>
    </w:p>
    <w:p>
      <w:pPr>
        <w:keepLines/>
      </w:pPr>
      <w:r>
        <w:rPr>
          <w:rFonts w:ascii="Consolas" w:hAnsi="Consolas"/>
          <w:sz w:val="14"/>
        </w:rPr>
        <w:t xml:space="preserve">        cursor = conn.cursor()</w:t>
      </w:r>
    </w:p>
    <w:p>
      <w:pPr>
        <w:keepLines/>
      </w:pPr>
      <w:r>
        <w:rPr>
          <w:rFonts w:ascii="Consolas" w:hAnsi="Consolas"/>
          <w:sz w:val="14"/>
        </w:rPr>
        <w:t xml:space="preserve">        rows = cursor.execute(query, params).fetchall()</w:t>
      </w:r>
    </w:p>
    <w:p>
      <w:pPr>
        <w:keepLines/>
      </w:pPr>
      <w:r>
        <w:rPr>
          <w:rFonts w:ascii="Consolas" w:hAnsi="Consolas"/>
          <w:sz w:val="14"/>
        </w:rPr>
        <w:t xml:space="preserve">        </w:t>
      </w:r>
    </w:p>
    <w:p>
      <w:pPr>
        <w:keepLines/>
      </w:pPr>
      <w:r>
        <w:rPr>
          <w:rFonts w:ascii="Consolas" w:hAnsi="Consolas"/>
          <w:sz w:val="14"/>
        </w:rPr>
        <w:t xml:space="preserve">        result = []</w:t>
      </w:r>
    </w:p>
    <w:p>
      <w:pPr>
        <w:keepLines/>
      </w:pPr>
      <w:r>
        <w:rPr>
          <w:rFonts w:ascii="Consolas" w:hAnsi="Consolas"/>
          <w:sz w:val="14"/>
        </w:rPr>
        <w:t xml:space="preserve">        for row in rows:</w:t>
      </w:r>
    </w:p>
    <w:p>
      <w:pPr>
        <w:keepLines/>
      </w:pPr>
      <w:r>
        <w:rPr>
          <w:rFonts w:ascii="Consolas" w:hAnsi="Consolas"/>
          <w:sz w:val="14"/>
        </w:rPr>
        <w:t xml:space="preserve">            rec = dict(row)</w:t>
      </w:r>
    </w:p>
    <w:p>
      <w:pPr>
        <w:keepLines/>
      </w:pPr>
      <w:r>
        <w:rPr>
          <w:rFonts w:ascii="Consolas" w:hAnsi="Consolas"/>
          <w:sz w:val="14"/>
        </w:rPr>
        <w:t xml:space="preserve">            rec['documents'] = json.loads(rec.pop('documents_json') or '[]')</w:t>
      </w:r>
    </w:p>
    <w:p>
      <w:pPr>
        <w:keepLines/>
      </w:pPr>
      <w:r>
        <w:rPr>
          <w:rFonts w:ascii="Consolas" w:hAnsi="Consolas"/>
          <w:sz w:val="14"/>
        </w:rPr>
        <w:t xml:space="preserve">            # camelCase mapping for React frontend</w:t>
      </w:r>
    </w:p>
    <w:p>
      <w:pPr>
        <w:keepLines/>
      </w:pPr>
      <w:r>
        <w:rPr>
          <w:rFonts w:ascii="Consolas" w:hAnsi="Consolas"/>
          <w:sz w:val="14"/>
        </w:rPr>
        <w:t xml:space="preserve">            result.append({</w:t>
      </w:r>
    </w:p>
    <w:p>
      <w:pPr>
        <w:keepLines/>
      </w:pPr>
      <w:r>
        <w:rPr>
          <w:rFonts w:ascii="Consolas" w:hAnsi="Consolas"/>
          <w:sz w:val="14"/>
        </w:rPr>
        <w:t xml:space="preserve">                'id': rec['id'],</w:t>
      </w:r>
    </w:p>
    <w:p>
      <w:pPr>
        <w:keepLines/>
      </w:pPr>
      <w:r>
        <w:rPr>
          <w:rFonts w:ascii="Consolas" w:hAnsi="Consolas"/>
          <w:sz w:val="14"/>
        </w:rPr>
        <w:t xml:space="preserve">                'registryNo': rec['registry_no'],</w:t>
      </w:r>
    </w:p>
    <w:p>
      <w:pPr>
        <w:keepLines/>
      </w:pPr>
      <w:r>
        <w:rPr>
          <w:rFonts w:ascii="Consolas" w:hAnsi="Consolas"/>
          <w:sz w:val="14"/>
        </w:rPr>
        <w:t xml:space="preserve">                'type': rec['type'],</w:t>
      </w:r>
    </w:p>
    <w:p>
      <w:pPr>
        <w:keepLines/>
      </w:pPr>
      <w:r>
        <w:rPr>
          <w:rFonts w:ascii="Consolas" w:hAnsi="Consolas"/>
          <w:sz w:val="14"/>
        </w:rPr>
        <w:t xml:space="preserve">                'recordDate': rec['record_date'],</w:t>
      </w:r>
    </w:p>
    <w:p>
      <w:pPr>
        <w:keepLines/>
      </w:pPr>
      <w:r>
        <w:rPr>
          <w:rFonts w:ascii="Consolas" w:hAnsi="Consolas"/>
          <w:sz w:val="14"/>
        </w:rPr>
        <w:t xml:space="preserve">                'dateOnCorrespondence': rec['date_on_correspondence'],</w:t>
      </w:r>
    </w:p>
    <w:p>
      <w:pPr>
        <w:keepLines/>
      </w:pPr>
      <w:r>
        <w:rPr>
          <w:rFonts w:ascii="Consolas" w:hAnsi="Consolas"/>
          <w:sz w:val="14"/>
        </w:rPr>
        <w:t xml:space="preserve">                'source': rec['source'],</w:t>
      </w:r>
    </w:p>
    <w:p>
      <w:pPr>
        <w:keepLines/>
      </w:pPr>
      <w:r>
        <w:rPr>
          <w:rFonts w:ascii="Consolas" w:hAnsi="Consolas"/>
          <w:sz w:val="14"/>
        </w:rPr>
        <w:t xml:space="preserve">                'target': rec['target'],</w:t>
      </w:r>
    </w:p>
    <w:p>
      <w:pPr>
        <w:keepLines/>
      </w:pPr>
      <w:r>
        <w:rPr>
          <w:rFonts w:ascii="Consolas" w:hAnsi="Consolas"/>
          <w:sz w:val="14"/>
        </w:rPr>
        <w:t xml:space="preserve">                'title': rec['title'],</w:t>
      </w:r>
    </w:p>
    <w:p>
      <w:pPr>
        <w:keepLines/>
      </w:pPr>
      <w:r>
        <w:rPr>
          <w:rFonts w:ascii="Consolas" w:hAnsi="Consolas"/>
          <w:sz w:val="14"/>
        </w:rPr>
        <w:t xml:space="preserve">                'fileNumber': rec['file_number'],</w:t>
      </w:r>
    </w:p>
    <w:p>
      <w:pPr>
        <w:keepLines/>
      </w:pPr>
      <w:r>
        <w:rPr>
          <w:rFonts w:ascii="Consolas" w:hAnsi="Consolas"/>
          <w:sz w:val="14"/>
        </w:rPr>
        <w:t xml:space="preserve">                'category': rec['category'],</w:t>
      </w:r>
    </w:p>
    <w:p>
      <w:pPr>
        <w:keepLines/>
      </w:pPr>
      <w:r>
        <w:rPr>
          <w:rFonts w:ascii="Consolas" w:hAnsi="Consolas"/>
          <w:sz w:val="14"/>
        </w:rPr>
        <w:t xml:space="preserve">                'priority': rec['priority'],</w:t>
      </w:r>
    </w:p>
    <w:p>
      <w:pPr>
        <w:keepLines/>
      </w:pPr>
      <w:r>
        <w:rPr>
          <w:rFonts w:ascii="Consolas" w:hAnsi="Consolas"/>
          <w:sz w:val="14"/>
        </w:rPr>
        <w:t xml:space="preserve">                'status': rec['status'],</w:t>
      </w:r>
    </w:p>
    <w:p>
      <w:pPr>
        <w:keepLines/>
      </w:pPr>
      <w:r>
        <w:rPr>
          <w:rFonts w:ascii="Consolas" w:hAnsi="Consolas"/>
          <w:sz w:val="14"/>
        </w:rPr>
        <w:t xml:space="preserve">                'actionOfficer': rec['action_officer'],</w:t>
      </w:r>
    </w:p>
    <w:p>
      <w:pPr>
        <w:keepLines/>
      </w:pPr>
      <w:r>
        <w:rPr>
          <w:rFonts w:ascii="Consolas" w:hAnsi="Consolas"/>
          <w:sz w:val="14"/>
        </w:rPr>
        <w:t xml:space="preserve">                'physicalLocation': rec['physical_location'],</w:t>
      </w:r>
    </w:p>
    <w:p>
      <w:pPr>
        <w:keepLines/>
      </w:pPr>
      <w:r>
        <w:rPr>
          <w:rFonts w:ascii="Consolas" w:hAnsi="Consolas"/>
          <w:sz w:val="14"/>
        </w:rPr>
        <w:t xml:space="preserve">                'folioNumber': rec['folio_number'],</w:t>
      </w:r>
    </w:p>
    <w:p>
      <w:pPr>
        <w:keepLines/>
      </w:pPr>
      <w:r>
        <w:rPr>
          <w:rFonts w:ascii="Consolas" w:hAnsi="Consolas"/>
          <w:sz w:val="14"/>
        </w:rPr>
        <w:t xml:space="preserve">                'remarks': rec['remarks'],</w:t>
      </w:r>
    </w:p>
    <w:p>
      <w:pPr>
        <w:keepLines/>
      </w:pPr>
      <w:r>
        <w:rPr>
          <w:rFonts w:ascii="Consolas" w:hAnsi="Consolas"/>
          <w:sz w:val="14"/>
        </w:rPr>
        <w:t xml:space="preserve">                'dispatchMethod': rec['dispatch_method'],</w:t>
      </w:r>
    </w:p>
    <w:p>
      <w:pPr>
        <w:keepLines/>
      </w:pPr>
      <w:r>
        <w:rPr>
          <w:rFonts w:ascii="Consolas" w:hAnsi="Consolas"/>
          <w:sz w:val="14"/>
        </w:rPr>
        <w:t xml:space="preserve">                'documents': rec['documents'],</w:t>
      </w:r>
    </w:p>
    <w:p>
      <w:pPr>
        <w:keepLines/>
      </w:pPr>
      <w:r>
        <w:rPr>
          <w:rFonts w:ascii="Consolas" w:hAnsi="Consolas"/>
          <w:sz w:val="14"/>
        </w:rPr>
        <w:t xml:space="preserve">                'createdAt': rec['created_at'],</w:t>
      </w:r>
    </w:p>
    <w:p>
      <w:pPr>
        <w:keepLines/>
      </w:pPr>
      <w:r>
        <w:rPr>
          <w:rFonts w:ascii="Consolas" w:hAnsi="Consolas"/>
          <w:sz w:val="14"/>
        </w:rPr>
        <w:t xml:space="preserve">                'updatedAt': rec['updated_at']</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return jsonify({'data': result, 'count': len(result)})</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@app.route('/api/correspondence', methods=['POST'])</w:t>
      </w:r>
    </w:p>
    <w:p>
      <w:pPr>
        <w:keepLines/>
      </w:pPr>
      <w:r>
        <w:rPr>
          <w:rFonts w:ascii="Consolas" w:hAnsi="Consolas"/>
          <w:sz w:val="14"/>
        </w:rPr>
        <w:t>def create_correspondence():</w:t>
      </w:r>
    </w:p>
    <w:p>
      <w:pPr>
        <w:keepLines/>
      </w:pPr>
      <w:r>
        <w:rPr>
          <w:rFonts w:ascii="Consolas" w:hAnsi="Consolas"/>
          <w:sz w:val="14"/>
        </w:rPr>
        <w:t xml:space="preserve">    data = request.get_json(force=True)</w:t>
      </w:r>
    </w:p>
    <w:p>
      <w:pPr>
        <w:keepLines/>
      </w:pPr>
      <w:r>
        <w:rPr>
          <w:rFonts w:ascii="Consolas" w:hAnsi="Consolas"/>
          <w:sz w:val="14"/>
        </w:rPr>
        <w:t xml:space="preserve">    if not data:</w:t>
      </w:r>
    </w:p>
    <w:p>
      <w:pPr>
        <w:keepLines/>
      </w:pPr>
      <w:r>
        <w:rPr>
          <w:rFonts w:ascii="Consolas" w:hAnsi="Consolas"/>
          <w:sz w:val="14"/>
        </w:rPr>
        <w:t xml:space="preserve">        return jsonify({'error': 'JSON payload required'}), 400</w:t>
      </w:r>
    </w:p>
    <w:p>
      <w:pPr>
        <w:keepLines/>
      </w:pPr>
      <w:r>
        <w:rPr>
          <w:rFonts w:ascii="Consolas" w:hAnsi="Consolas"/>
          <w:sz w:val="14"/>
        </w:rPr>
        <w:t xml:space="preserve"> </w:t>
      </w:r>
    </w:p>
    <w:p>
      <w:pPr>
        <w:keepLines/>
      </w:pPr>
      <w:r>
        <w:rPr>
          <w:rFonts w:ascii="Consolas" w:hAnsi="Consolas"/>
          <w:sz w:val="14"/>
        </w:rPr>
        <w:t xml:space="preserve">    rec_id = data.get('id') or f"corr-{int(datetime.utcnow().timestamp() * 1000)}"</w:t>
      </w:r>
    </w:p>
    <w:p>
      <w:pPr>
        <w:keepLines/>
      </w:pPr>
      <w:r>
        <w:rPr>
          <w:rFonts w:ascii="Consolas" w:hAnsi="Consolas"/>
          <w:sz w:val="14"/>
        </w:rPr>
        <w:t xml:space="preserve">    registry_no = data.get('registryNo')</w:t>
      </w:r>
    </w:p>
    <w:p>
      <w:pPr>
        <w:keepLines/>
      </w:pPr>
      <w:r>
        <w:rPr>
          <w:rFonts w:ascii="Consolas" w:hAnsi="Consolas"/>
          <w:sz w:val="14"/>
        </w:rPr>
        <w:t xml:space="preserve">    corr_type = data.get('type', 'incoming')</w:t>
      </w:r>
    </w:p>
    <w:p>
      <w:pPr>
        <w:keepLines/>
      </w:pPr>
      <w:r>
        <w:rPr>
          <w:rFonts w:ascii="Consolas" w:hAnsi="Consolas"/>
          <w:sz w:val="14"/>
        </w:rPr>
        <w:t xml:space="preserve">    record_date = data.get('recordDate')</w:t>
      </w:r>
    </w:p>
    <w:p>
      <w:pPr>
        <w:keepLines/>
      </w:pPr>
      <w:r>
        <w:rPr>
          <w:rFonts w:ascii="Consolas" w:hAnsi="Consolas"/>
          <w:sz w:val="14"/>
        </w:rPr>
        <w:t xml:space="preserve">    date_on_letter = data.get('dateOnCorrespondence')</w:t>
      </w:r>
    </w:p>
    <w:p>
      <w:pPr>
        <w:keepLines/>
      </w:pPr>
      <w:r>
        <w:rPr>
          <w:rFonts w:ascii="Consolas" w:hAnsi="Consolas"/>
          <w:sz w:val="14"/>
        </w:rPr>
        <w:t xml:space="preserve">    source = data.get('source') if corr_type == 'incoming' else None</w:t>
      </w:r>
    </w:p>
    <w:p>
      <w:pPr>
        <w:keepLines/>
      </w:pPr>
      <w:r>
        <w:rPr>
          <w:rFonts w:ascii="Consolas" w:hAnsi="Consolas"/>
          <w:sz w:val="14"/>
        </w:rPr>
        <w:t xml:space="preserve">    target = data.get('target') if corr_type == 'outgoing' else None</w:t>
      </w:r>
    </w:p>
    <w:p>
      <w:pPr>
        <w:keepLines/>
      </w:pPr>
      <w:r>
        <w:rPr>
          <w:rFonts w:ascii="Consolas" w:hAnsi="Consolas"/>
          <w:sz w:val="14"/>
        </w:rPr>
        <w:t xml:space="preserve">    title = data.get('title')</w:t>
      </w:r>
    </w:p>
    <w:p>
      <w:pPr>
        <w:keepLines/>
      </w:pPr>
      <w:r>
        <w:rPr>
          <w:rFonts w:ascii="Consolas" w:hAnsi="Consolas"/>
          <w:sz w:val="14"/>
        </w:rPr>
        <w:t xml:space="preserve">    file_number = data.get('fileNumber')</w:t>
      </w:r>
    </w:p>
    <w:p>
      <w:pPr>
        <w:keepLines/>
      </w:pPr>
      <w:r>
        <w:rPr>
          <w:rFonts w:ascii="Consolas" w:hAnsi="Consolas"/>
          <w:sz w:val="14"/>
        </w:rPr>
        <w:t xml:space="preserve"> </w:t>
      </w:r>
    </w:p>
    <w:p>
      <w:pPr>
        <w:keepLines/>
      </w:pPr>
      <w:r>
        <w:rPr>
          <w:rFonts w:ascii="Consolas" w:hAnsi="Consolas"/>
          <w:sz w:val="14"/>
        </w:rPr>
        <w:t xml:space="preserve">    if not record_date or not date_on_letter or not title or not file_number:</w:t>
      </w:r>
    </w:p>
    <w:p>
      <w:pPr>
        <w:keepLines/>
      </w:pPr>
      <w:r>
        <w:rPr>
          <w:rFonts w:ascii="Consolas" w:hAnsi="Consolas"/>
          <w:sz w:val="14"/>
        </w:rPr>
        <w:t xml:space="preserve">        return jsonify({'error': 'Missing required fields (recordDate, dateOnCorrespondence, title, fileNumber)'}), 400</w:t>
      </w:r>
    </w:p>
    <w:p>
      <w:pPr>
        <w:keepLines/>
      </w:pPr>
      <w:r>
        <w:rPr>
          <w:rFonts w:ascii="Consolas" w:hAnsi="Consolas"/>
          <w:sz w:val="14"/>
        </w:rPr>
        <w:t xml:space="preserve"> </w:t>
      </w:r>
    </w:p>
    <w:p>
      <w:pPr>
        <w:keepLines/>
      </w:pPr>
      <w:r>
        <w:rPr>
          <w:rFonts w:ascii="Consolas" w:hAnsi="Consolas"/>
          <w:sz w:val="14"/>
        </w:rPr>
        <w:t xml:space="preserve">    docs_json = json.dumps(data.get('documents', []))</w:t>
      </w:r>
    </w:p>
    <w:p>
      <w:pPr>
        <w:keepLines/>
      </w:pPr>
      <w:r>
        <w:rPr>
          <w:rFonts w:ascii="Consolas" w:hAnsi="Consolas"/>
          <w:sz w:val="14"/>
        </w:rPr>
        <w:t xml:space="preserve">    now = datetime.utcnow().isoformat()</w:t>
      </w:r>
    </w:p>
    <w:p>
      <w:pPr>
        <w:keepLines/>
      </w:pPr>
      <w:r>
        <w:rPr>
          <w:rFonts w:ascii="Consolas" w:hAnsi="Consolas"/>
          <w:sz w:val="14"/>
        </w:rPr>
        <w:t xml:space="preserve"> </w:t>
      </w:r>
    </w:p>
    <w:p>
      <w:pPr>
        <w:keepLines/>
      </w:pPr>
      <w:r>
        <w:rPr>
          <w:rFonts w:ascii="Consolas" w:hAnsi="Consolas"/>
          <w:sz w:val="14"/>
        </w:rPr>
        <w:t xml:space="preserve">    with get_db() as conn:</w:t>
      </w:r>
    </w:p>
    <w:p>
      <w:pPr>
        <w:keepLines/>
      </w:pPr>
      <w:r>
        <w:rPr>
          <w:rFonts w:ascii="Consolas" w:hAnsi="Consolas"/>
          <w:sz w:val="14"/>
        </w:rPr>
        <w:t xml:space="preserve">        cursor = conn.cursor()</w:t>
      </w:r>
    </w:p>
    <w:p>
      <w:pPr>
        <w:keepLines/>
      </w:pPr>
      <w:r>
        <w:rPr>
          <w:rFonts w:ascii="Consolas" w:hAnsi="Consolas"/>
          <w:sz w:val="14"/>
        </w:rPr>
        <w:t xml:space="preserve">        cursor.execute('''</w:t>
      </w:r>
    </w:p>
    <w:p>
      <w:pPr>
        <w:keepLines/>
      </w:pPr>
      <w:r>
        <w:rPr>
          <w:rFonts w:ascii="Consolas" w:hAnsi="Consolas"/>
          <w:sz w:val="14"/>
        </w:rPr>
        <w:t xml:space="preserve">            INSERT INTO correspondence (</w:t>
      </w:r>
    </w:p>
    <w:p>
      <w:pPr>
        <w:keepLines/>
      </w:pPr>
      <w:r>
        <w:rPr>
          <w:rFonts w:ascii="Consolas" w:hAnsi="Consolas"/>
          <w:sz w:val="14"/>
        </w:rPr>
        <w:t xml:space="preserve">                id, registry_no, type, record_date, date_on_correspondence,</w:t>
      </w:r>
    </w:p>
    <w:p>
      <w:pPr>
        <w:keepLines/>
      </w:pPr>
      <w:r>
        <w:rPr>
          <w:rFonts w:ascii="Consolas" w:hAnsi="Consolas"/>
          <w:sz w:val="14"/>
        </w:rPr>
        <w:t xml:space="preserve">                source, target, title, file_number, category, priority, status,</w:t>
      </w:r>
    </w:p>
    <w:p>
      <w:pPr>
        <w:keepLines/>
      </w:pPr>
      <w:r>
        <w:rPr>
          <w:rFonts w:ascii="Consolas" w:hAnsi="Consolas"/>
          <w:sz w:val="14"/>
        </w:rPr>
        <w:t xml:space="preserve">                action_officer, physical_location, folio_number, remarks,</w:t>
      </w:r>
    </w:p>
    <w:p>
      <w:pPr>
        <w:keepLines/>
      </w:pPr>
      <w:r>
        <w:rPr>
          <w:rFonts w:ascii="Consolas" w:hAnsi="Consolas"/>
          <w:sz w:val="14"/>
        </w:rPr>
        <w:t xml:space="preserve">                dispatch_method, documents_json, created_at, updated_at</w:t>
      </w:r>
    </w:p>
    <w:p>
      <w:pPr>
        <w:keepLines/>
      </w:pPr>
      <w:r>
        <w:rPr>
          <w:rFonts w:ascii="Consolas" w:hAnsi="Consolas"/>
          <w:sz w:val="14"/>
        </w:rPr>
        <w:t xml:space="preserve">            ) VALUES (?, ?, ?, ?, ?, ?, ?, ?, ?, ?, ?, ?, ?, ?, ?, ?, ?, ?, ?, ?)</w:t>
      </w:r>
    </w:p>
    <w:p>
      <w:pPr>
        <w:keepLines/>
      </w:pPr>
      <w:r>
        <w:rPr>
          <w:rFonts w:ascii="Consolas" w:hAnsi="Consolas"/>
          <w:sz w:val="14"/>
        </w:rPr>
        <w:t xml:space="preserve">        ''', (</w:t>
      </w:r>
    </w:p>
    <w:p>
      <w:pPr>
        <w:keepLines/>
      </w:pPr>
      <w:r>
        <w:rPr>
          <w:rFonts w:ascii="Consolas" w:hAnsi="Consolas"/>
          <w:sz w:val="14"/>
        </w:rPr>
        <w:t xml:space="preserve">            rec_id, registry_no, corr_type, record_date, date_on_letter,</w:t>
      </w:r>
    </w:p>
    <w:p>
      <w:pPr>
        <w:keepLines/>
      </w:pPr>
      <w:r>
        <w:rPr>
          <w:rFonts w:ascii="Consolas" w:hAnsi="Consolas"/>
          <w:sz w:val="14"/>
        </w:rPr>
        <w:t xml:space="preserve">            source, target, title, file_number, data.get('category'),</w:t>
      </w:r>
    </w:p>
    <w:p>
      <w:pPr>
        <w:keepLines/>
      </w:pPr>
      <w:r>
        <w:rPr>
          <w:rFonts w:ascii="Consolas" w:hAnsi="Consolas"/>
          <w:sz w:val="14"/>
        </w:rPr>
        <w:t xml:space="preserve">            data.get('priority', 'normal'), data.get('status', 'received'),</w:t>
      </w:r>
    </w:p>
    <w:p>
      <w:pPr>
        <w:keepLines/>
      </w:pPr>
      <w:r>
        <w:rPr>
          <w:rFonts w:ascii="Consolas" w:hAnsi="Consolas"/>
          <w:sz w:val="14"/>
        </w:rPr>
        <w:t xml:space="preserve">            data.get('actionOfficer'), data.get('physicalLocation'),</w:t>
      </w:r>
    </w:p>
    <w:p>
      <w:pPr>
        <w:keepLines/>
      </w:pPr>
      <w:r>
        <w:rPr>
          <w:rFonts w:ascii="Consolas" w:hAnsi="Consolas"/>
          <w:sz w:val="14"/>
        </w:rPr>
        <w:t xml:space="preserve">            data.get('folioNumber'), data.get('remarks'),</w:t>
      </w:r>
    </w:p>
    <w:p>
      <w:pPr>
        <w:keepLines/>
      </w:pPr>
      <w:r>
        <w:rPr>
          <w:rFonts w:ascii="Consolas" w:hAnsi="Consolas"/>
          <w:sz w:val="14"/>
        </w:rPr>
        <w:t xml:space="preserve">            data.get('dispatchMethod'), docs_json, now, now</w:t>
      </w:r>
    </w:p>
    <w:p>
      <w:pPr>
        <w:keepLines/>
      </w:pPr>
      <w:r>
        <w:rPr>
          <w:rFonts w:ascii="Consolas" w:hAnsi="Consolas"/>
          <w:sz w:val="14"/>
        </w:rPr>
        <w:t xml:space="preserve">        ))</w:t>
      </w:r>
    </w:p>
    <w:p>
      <w:pPr>
        <w:keepLines/>
      </w:pPr>
      <w:r>
        <w:rPr>
          <w:rFonts w:ascii="Consolas" w:hAnsi="Consolas"/>
          <w:sz w:val="14"/>
        </w:rPr>
        <w:t xml:space="preserve">        conn.commit()</w:t>
      </w:r>
    </w:p>
    <w:p>
      <w:pPr>
        <w:keepLines/>
      </w:pPr>
      <w:r>
        <w:rPr>
          <w:rFonts w:ascii="Consolas" w:hAnsi="Consolas"/>
          <w:sz w:val="14"/>
        </w:rPr>
        <w:t xml:space="preserve"> </w:t>
      </w:r>
    </w:p>
    <w:p>
      <w:pPr>
        <w:keepLines/>
      </w:pPr>
      <w:r>
        <w:rPr>
          <w:rFonts w:ascii="Consolas" w:hAnsi="Consolas"/>
          <w:sz w:val="14"/>
        </w:rPr>
        <w:t xml:space="preserve">    return jsonify({'message': 'Correspondence recorded successfully', 'id': rec_id}), 201</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@app.route('/api/upload', methods=['POST'])</w:t>
      </w:r>
    </w:p>
    <w:p>
      <w:pPr>
        <w:keepLines/>
      </w:pPr>
      <w:r>
        <w:rPr>
          <w:rFonts w:ascii="Consolas" w:hAnsi="Consolas"/>
          <w:sz w:val="14"/>
        </w:rPr>
        <w:t>def upload_files():</w:t>
      </w:r>
    </w:p>
    <w:p>
      <w:pPr>
        <w:keepLines/>
      </w:pPr>
      <w:r>
        <w:rPr>
          <w:rFonts w:ascii="Consolas" w:hAnsi="Consolas"/>
          <w:sz w:val="14"/>
        </w:rPr>
        <w:t xml:space="preserve">    if 'files' not in request.files:</w:t>
      </w:r>
    </w:p>
    <w:p>
      <w:pPr>
        <w:keepLines/>
      </w:pPr>
      <w:r>
        <w:rPr>
          <w:rFonts w:ascii="Consolas" w:hAnsi="Consolas"/>
          <w:sz w:val="14"/>
        </w:rPr>
        <w:t xml:space="preserve">        return jsonify({'error': 'No files in multipart request'}), 400</w:t>
      </w:r>
    </w:p>
    <w:p>
      <w:pPr>
        <w:keepLines/>
      </w:pPr>
      <w:r>
        <w:rPr>
          <w:rFonts w:ascii="Consolas" w:hAnsi="Consolas"/>
          <w:sz w:val="14"/>
        </w:rPr>
        <w:t xml:space="preserve"> </w:t>
      </w:r>
    </w:p>
    <w:p>
      <w:pPr>
        <w:keepLines/>
      </w:pPr>
      <w:r>
        <w:rPr>
          <w:rFonts w:ascii="Consolas" w:hAnsi="Consolas"/>
          <w:sz w:val="14"/>
        </w:rPr>
        <w:t xml:space="preserve">    files = request.files.getlist('files')</w:t>
      </w:r>
    </w:p>
    <w:p>
      <w:pPr>
        <w:keepLines/>
      </w:pPr>
      <w:r>
        <w:rPr>
          <w:rFonts w:ascii="Consolas" w:hAnsi="Consolas"/>
          <w:sz w:val="14"/>
        </w:rPr>
        <w:t xml:space="preserve">    uploaded_docs = []</w:t>
      </w:r>
    </w:p>
    <w:p>
      <w:pPr>
        <w:keepLines/>
      </w:pPr>
      <w:r>
        <w:rPr>
          <w:rFonts w:ascii="Consolas" w:hAnsi="Consolas"/>
          <w:sz w:val="14"/>
        </w:rPr>
        <w:t xml:space="preserve"> </w:t>
      </w:r>
    </w:p>
    <w:p>
      <w:pPr>
        <w:keepLines/>
      </w:pPr>
      <w:r>
        <w:rPr>
          <w:rFonts w:ascii="Consolas" w:hAnsi="Consolas"/>
          <w:sz w:val="14"/>
        </w:rPr>
        <w:t xml:space="preserve">    for file in files:</w:t>
      </w:r>
    </w:p>
    <w:p>
      <w:pPr>
        <w:keepLines/>
      </w:pPr>
      <w:r>
        <w:rPr>
          <w:rFonts w:ascii="Consolas" w:hAnsi="Consolas"/>
          <w:sz w:val="14"/>
        </w:rPr>
        <w:t xml:space="preserve">        if file.filename:</w:t>
      </w:r>
    </w:p>
    <w:p>
      <w:pPr>
        <w:keepLines/>
      </w:pPr>
      <w:r>
        <w:rPr>
          <w:rFonts w:ascii="Consolas" w:hAnsi="Consolas"/>
          <w:sz w:val="14"/>
        </w:rPr>
        <w:t xml:space="preserve">            filename = secure_filename(file.filename)</w:t>
      </w:r>
    </w:p>
    <w:p>
      <w:pPr>
        <w:keepLines/>
      </w:pPr>
      <w:r>
        <w:rPr>
          <w:rFonts w:ascii="Consolas" w:hAnsi="Consolas"/>
          <w:sz w:val="14"/>
        </w:rPr>
        <w:t xml:space="preserve">            unique_filename = f"{int(datetime.utcnow().timestamp())}_{filename}"</w:t>
      </w:r>
    </w:p>
    <w:p>
      <w:pPr>
        <w:keepLines/>
      </w:pPr>
      <w:r>
        <w:rPr>
          <w:rFonts w:ascii="Consolas" w:hAnsi="Consolas"/>
          <w:sz w:val="14"/>
        </w:rPr>
        <w:t xml:space="preserve">            filepath = os.path.join(app.config['UPLOAD_FOLDER'], unique_filename)</w:t>
      </w:r>
    </w:p>
    <w:p>
      <w:pPr>
        <w:keepLines/>
      </w:pPr>
      <w:r>
        <w:rPr>
          <w:rFonts w:ascii="Consolas" w:hAnsi="Consolas"/>
          <w:sz w:val="14"/>
        </w:rPr>
        <w:t xml:space="preserve">            file.save(filepath)</w:t>
      </w:r>
    </w:p>
    <w:p>
      <w:pPr>
        <w:keepLines/>
      </w:pPr>
      <w:r>
        <w:rPr>
          <w:rFonts w:ascii="Consolas" w:hAnsi="Consolas"/>
          <w:sz w:val="14"/>
        </w:rPr>
        <w:t xml:space="preserve">            size = os.path.getsize(filepath)</w:t>
      </w:r>
    </w:p>
    <w:p>
      <w:pPr>
        <w:keepLines/>
      </w:pPr>
      <w:r>
        <w:rPr>
          <w:rFonts w:ascii="Consolas" w:hAnsi="Consolas"/>
          <w:sz w:val="14"/>
        </w:rPr>
        <w:t xml:space="preserve"> </w:t>
      </w:r>
    </w:p>
    <w:p>
      <w:pPr>
        <w:keepLines/>
      </w:pPr>
      <w:r>
        <w:rPr>
          <w:rFonts w:ascii="Consolas" w:hAnsi="Consolas"/>
          <w:sz w:val="14"/>
        </w:rPr>
        <w:t xml:space="preserve">            uploaded_docs.append({</w:t>
      </w:r>
    </w:p>
    <w:p>
      <w:pPr>
        <w:keepLines/>
      </w:pPr>
      <w:r>
        <w:rPr>
          <w:rFonts w:ascii="Consolas" w:hAnsi="Consolas"/>
          <w:sz w:val="14"/>
        </w:rPr>
        <w:t xml:space="preserve">                'id': f"doc-{int(datetime.utcnow().timestamp())}",</w:t>
      </w:r>
    </w:p>
    <w:p>
      <w:pPr>
        <w:keepLines/>
      </w:pPr>
      <w:r>
        <w:rPr>
          <w:rFonts w:ascii="Consolas" w:hAnsi="Consolas"/>
          <w:sz w:val="14"/>
        </w:rPr>
        <w:t xml:space="preserve">                'name': filename,</w:t>
      </w:r>
    </w:p>
    <w:p>
      <w:pPr>
        <w:keepLines/>
      </w:pPr>
      <w:r>
        <w:rPr>
          <w:rFonts w:ascii="Consolas" w:hAnsi="Consolas"/>
          <w:sz w:val="14"/>
        </w:rPr>
        <w:t xml:space="preserve">                'path': f"/uploads/{unique_filename}",</w:t>
      </w:r>
    </w:p>
    <w:p>
      <w:pPr>
        <w:keepLines/>
      </w:pPr>
      <w:r>
        <w:rPr>
          <w:rFonts w:ascii="Consolas" w:hAnsi="Consolas"/>
          <w:sz w:val="14"/>
        </w:rPr>
        <w:t xml:space="preserve">                'size': size,</w:t>
      </w:r>
    </w:p>
    <w:p>
      <w:pPr>
        <w:keepLines/>
      </w:pPr>
      <w:r>
        <w:rPr>
          <w:rFonts w:ascii="Consolas" w:hAnsi="Consolas"/>
          <w:sz w:val="14"/>
        </w:rPr>
        <w:t xml:space="preserve">                'type': file.content_type or 'application/octet-stream',</w:t>
      </w:r>
    </w:p>
    <w:p>
      <w:pPr>
        <w:keepLines/>
      </w:pPr>
      <w:r>
        <w:rPr>
          <w:rFonts w:ascii="Consolas" w:hAnsi="Consolas"/>
          <w:sz w:val="14"/>
        </w:rPr>
        <w:t xml:space="preserve">                'uploadedAt': datetime.utcnow().isoformat()</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return jsonify({'documents': uploaded_docs})</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@app.route('/uploads/&lt;path:filename&gt;')</w:t>
      </w:r>
    </w:p>
    <w:p>
      <w:pPr>
        <w:keepLines/>
      </w:pPr>
      <w:r>
        <w:rPr>
          <w:rFonts w:ascii="Consolas" w:hAnsi="Consolas"/>
          <w:sz w:val="14"/>
        </w:rPr>
        <w:t>def serve_upload(filename):</w:t>
      </w:r>
    </w:p>
    <w:p>
      <w:pPr>
        <w:keepLines/>
      </w:pPr>
      <w:r>
        <w:rPr>
          <w:rFonts w:ascii="Consolas" w:hAnsi="Consolas"/>
          <w:sz w:val="14"/>
        </w:rPr>
        <w:t xml:space="preserve">    return send_from_directory(app.config['UPLOAD_FOLDER'], filename)</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@app.route('/api/folders', methods=['GET'])</w:t>
      </w:r>
    </w:p>
    <w:p>
      <w:pPr>
        <w:keepLines/>
      </w:pPr>
      <w:r>
        <w:rPr>
          <w:rFonts w:ascii="Consolas" w:hAnsi="Consolas"/>
          <w:sz w:val="14"/>
        </w:rPr>
        <w:t>def list_folders():</w:t>
      </w:r>
    </w:p>
    <w:p>
      <w:pPr>
        <w:keepLines/>
      </w:pPr>
      <w:r>
        <w:rPr>
          <w:rFonts w:ascii="Consolas" w:hAnsi="Consolas"/>
          <w:sz w:val="14"/>
        </w:rPr>
        <w:t xml:space="preserve">    search = request.args.get('q')</w:t>
      </w:r>
    </w:p>
    <w:p>
      <w:pPr>
        <w:keepLines/>
      </w:pPr>
      <w:r>
        <w:rPr>
          <w:rFonts w:ascii="Consolas" w:hAnsi="Consolas"/>
          <w:sz w:val="14"/>
        </w:rPr>
        <w:t xml:space="preserve">    query = "SELECT * FROM folders ORDER BY updated_at DESC"</w:t>
      </w:r>
    </w:p>
    <w:p>
      <w:pPr>
        <w:keepLines/>
      </w:pPr>
      <w:r>
        <w:rPr>
          <w:rFonts w:ascii="Consolas" w:hAnsi="Consolas"/>
          <w:sz w:val="14"/>
        </w:rPr>
        <w:t xml:space="preserve">    </w:t>
      </w:r>
    </w:p>
    <w:p>
      <w:pPr>
        <w:keepLines/>
      </w:pPr>
      <w:r>
        <w:rPr>
          <w:rFonts w:ascii="Consolas" w:hAnsi="Consolas"/>
          <w:sz w:val="14"/>
        </w:rPr>
        <w:t xml:space="preserve">    with get_db() as conn:</w:t>
      </w:r>
    </w:p>
    <w:p>
      <w:pPr>
        <w:keepLines/>
      </w:pPr>
      <w:r>
        <w:rPr>
          <w:rFonts w:ascii="Consolas" w:hAnsi="Consolas"/>
          <w:sz w:val="14"/>
        </w:rPr>
        <w:t xml:space="preserve">        cursor = conn.cursor()</w:t>
      </w:r>
    </w:p>
    <w:p>
      <w:pPr>
        <w:keepLines/>
      </w:pPr>
      <w:r>
        <w:rPr>
          <w:rFonts w:ascii="Consolas" w:hAnsi="Consolas"/>
          <w:sz w:val="14"/>
        </w:rPr>
        <w:t xml:space="preserve">        rows = cursor.execute(query).fetchall()</w:t>
      </w:r>
    </w:p>
    <w:p>
      <w:pPr>
        <w:keepLines/>
      </w:pPr>
      <w:r>
        <w:rPr>
          <w:rFonts w:ascii="Consolas" w:hAnsi="Consolas"/>
          <w:sz w:val="14"/>
        </w:rPr>
        <w:t xml:space="preserve">        folders = []</w:t>
      </w:r>
    </w:p>
    <w:p>
      <w:pPr>
        <w:keepLines/>
      </w:pPr>
      <w:r>
        <w:rPr>
          <w:rFonts w:ascii="Consolas" w:hAnsi="Consolas"/>
          <w:sz w:val="14"/>
        </w:rPr>
        <w:t xml:space="preserve">        for r in rows:</w:t>
      </w:r>
    </w:p>
    <w:p>
      <w:pPr>
        <w:keepLines/>
      </w:pPr>
      <w:r>
        <w:rPr>
          <w:rFonts w:ascii="Consolas" w:hAnsi="Consolas"/>
          <w:sz w:val="14"/>
        </w:rPr>
        <w:t xml:space="preserve">            f = dict(r)</w:t>
      </w:r>
    </w:p>
    <w:p>
      <w:pPr>
        <w:keepLines/>
      </w:pPr>
      <w:r>
        <w:rPr>
          <w:rFonts w:ascii="Consolas" w:hAnsi="Consolas"/>
          <w:sz w:val="14"/>
        </w:rPr>
        <w:t xml:space="preserve">            files = json.loads(f.pop('files_json') or '[]')</w:t>
      </w:r>
    </w:p>
    <w:p>
      <w:pPr>
        <w:keepLines/>
      </w:pPr>
      <w:r>
        <w:rPr>
          <w:rFonts w:ascii="Consolas" w:hAnsi="Consolas"/>
          <w:sz w:val="14"/>
        </w:rPr>
        <w:t xml:space="preserve">            folders.append({</w:t>
      </w:r>
    </w:p>
    <w:p>
      <w:pPr>
        <w:keepLines/>
      </w:pPr>
      <w:r>
        <w:rPr>
          <w:rFonts w:ascii="Consolas" w:hAnsi="Consolas"/>
          <w:sz w:val="14"/>
        </w:rPr>
        <w:t xml:space="preserve">                'id': f['id'],</w:t>
      </w:r>
    </w:p>
    <w:p>
      <w:pPr>
        <w:keepLines/>
      </w:pPr>
      <w:r>
        <w:rPr>
          <w:rFonts w:ascii="Consolas" w:hAnsi="Consolas"/>
          <w:sz w:val="14"/>
        </w:rPr>
        <w:t xml:space="preserve">                'name': f['name'],</w:t>
      </w:r>
    </w:p>
    <w:p>
      <w:pPr>
        <w:keepLines/>
      </w:pPr>
      <w:r>
        <w:rPr>
          <w:rFonts w:ascii="Consolas" w:hAnsi="Consolas"/>
          <w:sz w:val="14"/>
        </w:rPr>
        <w:t xml:space="preserve">                'folderCode': f['folder_code'],</w:t>
      </w:r>
    </w:p>
    <w:p>
      <w:pPr>
        <w:keepLines/>
      </w:pPr>
      <w:r>
        <w:rPr>
          <w:rFonts w:ascii="Consolas" w:hAnsi="Consolas"/>
          <w:sz w:val="14"/>
        </w:rPr>
        <w:t xml:space="preserve">                'department': f['department'],</w:t>
      </w:r>
    </w:p>
    <w:p>
      <w:pPr>
        <w:keepLines/>
      </w:pPr>
      <w:r>
        <w:rPr>
          <w:rFonts w:ascii="Consolas" w:hAnsi="Consolas"/>
          <w:sz w:val="14"/>
        </w:rPr>
        <w:t xml:space="preserve">                'description': f['description'],</w:t>
      </w:r>
    </w:p>
    <w:p>
      <w:pPr>
        <w:keepLines/>
      </w:pPr>
      <w:r>
        <w:rPr>
          <w:rFonts w:ascii="Consolas" w:hAnsi="Consolas"/>
          <w:sz w:val="14"/>
        </w:rPr>
        <w:t xml:space="preserve">                'physicalLocation': f['physical_location'],</w:t>
      </w:r>
    </w:p>
    <w:p>
      <w:pPr>
        <w:keepLines/>
      </w:pPr>
      <w:r>
        <w:rPr>
          <w:rFonts w:ascii="Consolas" w:hAnsi="Consolas"/>
          <w:sz w:val="14"/>
        </w:rPr>
        <w:t xml:space="preserve">                'colorTag': f['color_tag'],</w:t>
      </w:r>
    </w:p>
    <w:p>
      <w:pPr>
        <w:keepLines/>
      </w:pPr>
      <w:r>
        <w:rPr>
          <w:rFonts w:ascii="Consolas" w:hAnsi="Consolas"/>
          <w:sz w:val="14"/>
        </w:rPr>
        <w:t xml:space="preserve">                'files': files,</w:t>
      </w:r>
    </w:p>
    <w:p>
      <w:pPr>
        <w:keepLines/>
      </w:pPr>
      <w:r>
        <w:rPr>
          <w:rFonts w:ascii="Consolas" w:hAnsi="Consolas"/>
          <w:sz w:val="14"/>
        </w:rPr>
        <w:t xml:space="preserve">                'createdAt': f['created_at'],</w:t>
      </w:r>
    </w:p>
    <w:p>
      <w:pPr>
        <w:keepLines/>
      </w:pPr>
      <w:r>
        <w:rPr>
          <w:rFonts w:ascii="Consolas" w:hAnsi="Consolas"/>
          <w:sz w:val="14"/>
        </w:rPr>
        <w:t xml:space="preserve">                'updatedAt': f['updated_at']</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if search:</w:t>
      </w:r>
    </w:p>
    <w:p>
      <w:pPr>
        <w:keepLines/>
      </w:pPr>
      <w:r>
        <w:rPr>
          <w:rFonts w:ascii="Consolas" w:hAnsi="Consolas"/>
          <w:sz w:val="14"/>
        </w:rPr>
        <w:t xml:space="preserve">            q = search.lower()</w:t>
      </w:r>
    </w:p>
    <w:p>
      <w:pPr>
        <w:keepLines/>
      </w:pPr>
      <w:r>
        <w:rPr>
          <w:rFonts w:ascii="Consolas" w:hAnsi="Consolas"/>
          <w:sz w:val="14"/>
        </w:rPr>
        <w:t xml:space="preserve">            folders = [f for f in folders if q in f['name'].lower() or q in f['folderCode'].lower() or any(q in file['name'].lower() for file in f['files'])]</w:t>
      </w:r>
    </w:p>
    <w:p>
      <w:pPr>
        <w:keepLines/>
      </w:pPr>
      <w:r>
        <w:rPr>
          <w:rFonts w:ascii="Consolas" w:hAnsi="Consolas"/>
          <w:sz w:val="14"/>
        </w:rPr>
        <w:t xml:space="preserve"> </w:t>
      </w:r>
    </w:p>
    <w:p>
      <w:pPr>
        <w:keepLines/>
      </w:pPr>
      <w:r>
        <w:rPr>
          <w:rFonts w:ascii="Consolas" w:hAnsi="Consolas"/>
          <w:sz w:val="14"/>
        </w:rPr>
        <w:t xml:space="preserve">        return jsonify({'folders': folders, 'count': len(folders)})</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@app.route('/api/folders', methods=['POST'])</w:t>
      </w:r>
    </w:p>
    <w:p>
      <w:pPr>
        <w:keepLines/>
      </w:pPr>
      <w:r>
        <w:rPr>
          <w:rFonts w:ascii="Consolas" w:hAnsi="Consolas"/>
          <w:sz w:val="14"/>
        </w:rPr>
        <w:t>def create_folder():</w:t>
      </w:r>
    </w:p>
    <w:p>
      <w:pPr>
        <w:keepLines/>
      </w:pPr>
      <w:r>
        <w:rPr>
          <w:rFonts w:ascii="Consolas" w:hAnsi="Consolas"/>
          <w:sz w:val="14"/>
        </w:rPr>
        <w:t xml:space="preserve">    data = request.get_json(force=True)</w:t>
      </w:r>
    </w:p>
    <w:p>
      <w:pPr>
        <w:keepLines/>
      </w:pPr>
      <w:r>
        <w:rPr>
          <w:rFonts w:ascii="Consolas" w:hAnsi="Consolas"/>
          <w:sz w:val="14"/>
        </w:rPr>
        <w:t xml:space="preserve">    if not data or not data.get('name') or not data.get('folderCode'):</w:t>
      </w:r>
    </w:p>
    <w:p>
      <w:pPr>
        <w:keepLines/>
      </w:pPr>
      <w:r>
        <w:rPr>
          <w:rFonts w:ascii="Consolas" w:hAnsi="Consolas"/>
          <w:sz w:val="14"/>
        </w:rPr>
        <w:t xml:space="preserve">        return jsonify({'error': 'name and folderCode are required'}), 400</w:t>
      </w:r>
    </w:p>
    <w:p>
      <w:pPr>
        <w:keepLines/>
      </w:pPr>
      <w:r>
        <w:rPr>
          <w:rFonts w:ascii="Consolas" w:hAnsi="Consolas"/>
          <w:sz w:val="14"/>
        </w:rPr>
        <w:t xml:space="preserve"> </w:t>
      </w:r>
    </w:p>
    <w:p>
      <w:pPr>
        <w:keepLines/>
      </w:pPr>
      <w:r>
        <w:rPr>
          <w:rFonts w:ascii="Consolas" w:hAnsi="Consolas"/>
          <w:sz w:val="14"/>
        </w:rPr>
        <w:t xml:space="preserve">    folder_id = data.get('id') or f"folder-{int(datetime.utcnow().timestamp() * 1000)}"</w:t>
      </w:r>
    </w:p>
    <w:p>
      <w:pPr>
        <w:keepLines/>
      </w:pPr>
      <w:r>
        <w:rPr>
          <w:rFonts w:ascii="Consolas" w:hAnsi="Consolas"/>
          <w:sz w:val="14"/>
        </w:rPr>
        <w:t xml:space="preserve">    now = datetime.utcnow().isoformat()</w:t>
      </w:r>
    </w:p>
    <w:p>
      <w:pPr>
        <w:keepLines/>
      </w:pPr>
      <w:r>
        <w:rPr>
          <w:rFonts w:ascii="Consolas" w:hAnsi="Consolas"/>
          <w:sz w:val="14"/>
        </w:rPr>
        <w:t xml:space="preserve">    files_json = json.dumps(data.get('files', []))</w:t>
      </w:r>
    </w:p>
    <w:p>
      <w:pPr>
        <w:keepLines/>
      </w:pPr>
      <w:r>
        <w:rPr>
          <w:rFonts w:ascii="Consolas" w:hAnsi="Consolas"/>
          <w:sz w:val="14"/>
        </w:rPr>
        <w:t xml:space="preserve"> </w:t>
      </w:r>
    </w:p>
    <w:p>
      <w:pPr>
        <w:keepLines/>
      </w:pPr>
      <w:r>
        <w:rPr>
          <w:rFonts w:ascii="Consolas" w:hAnsi="Consolas"/>
          <w:sz w:val="14"/>
        </w:rPr>
        <w:t xml:space="preserve">    with get_db() as conn:</w:t>
      </w:r>
    </w:p>
    <w:p>
      <w:pPr>
        <w:keepLines/>
      </w:pPr>
      <w:r>
        <w:rPr>
          <w:rFonts w:ascii="Consolas" w:hAnsi="Consolas"/>
          <w:sz w:val="14"/>
        </w:rPr>
        <w:t xml:space="preserve">        cursor = conn.cursor()</w:t>
      </w:r>
    </w:p>
    <w:p>
      <w:pPr>
        <w:keepLines/>
      </w:pPr>
      <w:r>
        <w:rPr>
          <w:rFonts w:ascii="Consolas" w:hAnsi="Consolas"/>
          <w:sz w:val="14"/>
        </w:rPr>
        <w:t xml:space="preserve">        cursor.execute('''</w:t>
      </w:r>
    </w:p>
    <w:p>
      <w:pPr>
        <w:keepLines/>
      </w:pPr>
      <w:r>
        <w:rPr>
          <w:rFonts w:ascii="Consolas" w:hAnsi="Consolas"/>
          <w:sz w:val="14"/>
        </w:rPr>
        <w:t xml:space="preserve">            INSERT INTO folders (</w:t>
      </w:r>
    </w:p>
    <w:p>
      <w:pPr>
        <w:keepLines/>
      </w:pPr>
      <w:r>
        <w:rPr>
          <w:rFonts w:ascii="Consolas" w:hAnsi="Consolas"/>
          <w:sz w:val="14"/>
        </w:rPr>
        <w:t xml:space="preserve">                id, name, folder_code, department, description,</w:t>
      </w:r>
    </w:p>
    <w:p>
      <w:pPr>
        <w:keepLines/>
      </w:pPr>
      <w:r>
        <w:rPr>
          <w:rFonts w:ascii="Consolas" w:hAnsi="Consolas"/>
          <w:sz w:val="14"/>
        </w:rPr>
        <w:t xml:space="preserve">                physical_location, color_tag, files_json, created_at, updated_at</w:t>
      </w:r>
    </w:p>
    <w:p>
      <w:pPr>
        <w:keepLines/>
      </w:pPr>
      <w:r>
        <w:rPr>
          <w:rFonts w:ascii="Consolas" w:hAnsi="Consolas"/>
          <w:sz w:val="14"/>
        </w:rPr>
        <w:t xml:space="preserve">            ) VALUES (?, ?, ?, ?, ?, ?, ?, ?, ?, ?)</w:t>
      </w:r>
    </w:p>
    <w:p>
      <w:pPr>
        <w:keepLines/>
      </w:pPr>
      <w:r>
        <w:rPr>
          <w:rFonts w:ascii="Consolas" w:hAnsi="Consolas"/>
          <w:sz w:val="14"/>
        </w:rPr>
        <w:t xml:space="preserve">        ''', (</w:t>
      </w:r>
    </w:p>
    <w:p>
      <w:pPr>
        <w:keepLines/>
      </w:pPr>
      <w:r>
        <w:rPr>
          <w:rFonts w:ascii="Consolas" w:hAnsi="Consolas"/>
          <w:sz w:val="14"/>
        </w:rPr>
        <w:t xml:space="preserve">            folder_id, data['name'], data['folderCode'], data.get('department'),</w:t>
      </w:r>
    </w:p>
    <w:p>
      <w:pPr>
        <w:keepLines/>
      </w:pPr>
      <w:r>
        <w:rPr>
          <w:rFonts w:ascii="Consolas" w:hAnsi="Consolas"/>
          <w:sz w:val="14"/>
        </w:rPr>
        <w:t xml:space="preserve">            data.get('description'), data.get('physicalLocation'),</w:t>
      </w:r>
    </w:p>
    <w:p>
      <w:pPr>
        <w:keepLines/>
      </w:pPr>
      <w:r>
        <w:rPr>
          <w:rFonts w:ascii="Consolas" w:hAnsi="Consolas"/>
          <w:sz w:val="14"/>
        </w:rPr>
        <w:t xml:space="preserve">            data.get('colorTag', 'emerald'), files_json, now, now</w:t>
      </w:r>
    </w:p>
    <w:p>
      <w:pPr>
        <w:keepLines/>
      </w:pPr>
      <w:r>
        <w:rPr>
          <w:rFonts w:ascii="Consolas" w:hAnsi="Consolas"/>
          <w:sz w:val="14"/>
        </w:rPr>
        <w:t xml:space="preserve">        ))</w:t>
      </w:r>
    </w:p>
    <w:p>
      <w:pPr>
        <w:keepLines/>
      </w:pPr>
      <w:r>
        <w:rPr>
          <w:rFonts w:ascii="Consolas" w:hAnsi="Consolas"/>
          <w:sz w:val="14"/>
        </w:rPr>
        <w:t xml:space="preserve">        conn.commit()</w:t>
      </w:r>
    </w:p>
    <w:p>
      <w:pPr>
        <w:keepLines/>
      </w:pPr>
      <w:r>
        <w:rPr>
          <w:rFonts w:ascii="Consolas" w:hAnsi="Consolas"/>
          <w:sz w:val="14"/>
        </w:rPr>
        <w:t xml:space="preserve"> </w:t>
      </w:r>
    </w:p>
    <w:p>
      <w:pPr>
        <w:keepLines/>
      </w:pPr>
      <w:r>
        <w:rPr>
          <w:rFonts w:ascii="Consolas" w:hAnsi="Consolas"/>
          <w:sz w:val="14"/>
        </w:rPr>
        <w:t xml:space="preserve">    return jsonify({'message': 'Folder created successfully', 'id': folder_id}), 201</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@app.route('/api/folders/&lt;folder_id&gt;/files', methods=['POST'])</w:t>
      </w:r>
    </w:p>
    <w:p>
      <w:pPr>
        <w:keepLines/>
      </w:pPr>
      <w:r>
        <w:rPr>
          <w:rFonts w:ascii="Consolas" w:hAnsi="Consolas"/>
          <w:sz w:val="14"/>
        </w:rPr>
        <w:t>def add_files_to_folder(folder_id):</w:t>
      </w:r>
    </w:p>
    <w:p>
      <w:pPr>
        <w:keepLines/>
      </w:pPr>
      <w:r>
        <w:rPr>
          <w:rFonts w:ascii="Consolas" w:hAnsi="Consolas"/>
          <w:sz w:val="14"/>
        </w:rPr>
        <w:t xml:space="preserve">    data = request.get_json(force=True)</w:t>
      </w:r>
    </w:p>
    <w:p>
      <w:pPr>
        <w:keepLines/>
      </w:pPr>
      <w:r>
        <w:rPr>
          <w:rFonts w:ascii="Consolas" w:hAnsi="Consolas"/>
          <w:sz w:val="14"/>
        </w:rPr>
        <w:t xml:space="preserve">    new_files = data.get('files', [])</w:t>
      </w:r>
    </w:p>
    <w:p>
      <w:pPr>
        <w:keepLines/>
      </w:pPr>
      <w:r>
        <w:rPr>
          <w:rFonts w:ascii="Consolas" w:hAnsi="Consolas"/>
          <w:sz w:val="14"/>
        </w:rPr>
        <w:t xml:space="preserve">    now = datetime.utcnow().isoformat()</w:t>
      </w:r>
    </w:p>
    <w:p>
      <w:pPr>
        <w:keepLines/>
      </w:pPr>
      <w:r>
        <w:rPr>
          <w:rFonts w:ascii="Consolas" w:hAnsi="Consolas"/>
          <w:sz w:val="14"/>
        </w:rPr>
        <w:t xml:space="preserve"> </w:t>
      </w:r>
    </w:p>
    <w:p>
      <w:pPr>
        <w:keepLines/>
      </w:pPr>
      <w:r>
        <w:rPr>
          <w:rFonts w:ascii="Consolas" w:hAnsi="Consolas"/>
          <w:sz w:val="14"/>
        </w:rPr>
        <w:t xml:space="preserve">    with get_db() as conn:</w:t>
      </w:r>
    </w:p>
    <w:p>
      <w:pPr>
        <w:keepLines/>
      </w:pPr>
      <w:r>
        <w:rPr>
          <w:rFonts w:ascii="Consolas" w:hAnsi="Consolas"/>
          <w:sz w:val="14"/>
        </w:rPr>
        <w:t xml:space="preserve">        cursor = conn.cursor()</w:t>
      </w:r>
    </w:p>
    <w:p>
      <w:pPr>
        <w:keepLines/>
      </w:pPr>
      <w:r>
        <w:rPr>
          <w:rFonts w:ascii="Consolas" w:hAnsi="Consolas"/>
          <w:sz w:val="14"/>
        </w:rPr>
        <w:t xml:space="preserve">        row = cursor.execute('SELECT files_json FROM folders WHERE id = ?', (folder_id,)).fetchone()</w:t>
      </w:r>
    </w:p>
    <w:p>
      <w:pPr>
        <w:keepLines/>
      </w:pPr>
      <w:r>
        <w:rPr>
          <w:rFonts w:ascii="Consolas" w:hAnsi="Consolas"/>
          <w:sz w:val="14"/>
        </w:rPr>
        <w:t xml:space="preserve">        if not row:</w:t>
      </w:r>
    </w:p>
    <w:p>
      <w:pPr>
        <w:keepLines/>
      </w:pPr>
      <w:r>
        <w:rPr>
          <w:rFonts w:ascii="Consolas" w:hAnsi="Consolas"/>
          <w:sz w:val="14"/>
        </w:rPr>
        <w:t xml:space="preserve">            return jsonify({'error': 'Folder not found'}), 404</w:t>
      </w:r>
    </w:p>
    <w:p>
      <w:pPr>
        <w:keepLines/>
      </w:pPr>
      <w:r>
        <w:rPr>
          <w:rFonts w:ascii="Consolas" w:hAnsi="Consolas"/>
          <w:sz w:val="14"/>
        </w:rPr>
        <w:t xml:space="preserve"> </w:t>
      </w:r>
    </w:p>
    <w:p>
      <w:pPr>
        <w:keepLines/>
      </w:pPr>
      <w:r>
        <w:rPr>
          <w:rFonts w:ascii="Consolas" w:hAnsi="Consolas"/>
          <w:sz w:val="14"/>
        </w:rPr>
        <w:t xml:space="preserve">        existing_files = json.loads(row['files_json'] or '[]')</w:t>
      </w:r>
    </w:p>
    <w:p>
      <w:pPr>
        <w:keepLines/>
      </w:pPr>
      <w:r>
        <w:rPr>
          <w:rFonts w:ascii="Consolas" w:hAnsi="Consolas"/>
          <w:sz w:val="14"/>
        </w:rPr>
        <w:t xml:space="preserve">        updated_files = new_files + existing_files</w:t>
      </w:r>
    </w:p>
    <w:p>
      <w:pPr>
        <w:keepLines/>
      </w:pPr>
      <w:r>
        <w:rPr>
          <w:rFonts w:ascii="Consolas" w:hAnsi="Consolas"/>
          <w:sz w:val="14"/>
        </w:rPr>
        <w:t xml:space="preserve"> </w:t>
      </w:r>
    </w:p>
    <w:p>
      <w:pPr>
        <w:keepLines/>
      </w:pPr>
      <w:r>
        <w:rPr>
          <w:rFonts w:ascii="Consolas" w:hAnsi="Consolas"/>
          <w:sz w:val="14"/>
        </w:rPr>
        <w:t xml:space="preserve">        cursor.execute('''</w:t>
      </w:r>
    </w:p>
    <w:p>
      <w:pPr>
        <w:keepLines/>
      </w:pPr>
      <w:r>
        <w:rPr>
          <w:rFonts w:ascii="Consolas" w:hAnsi="Consolas"/>
          <w:sz w:val="14"/>
        </w:rPr>
        <w:t xml:space="preserve">            UPDATE folders SET files_json = ?, updated_at = ? WHERE id = ?</w:t>
      </w:r>
    </w:p>
    <w:p>
      <w:pPr>
        <w:keepLines/>
      </w:pPr>
      <w:r>
        <w:rPr>
          <w:rFonts w:ascii="Consolas" w:hAnsi="Consolas"/>
          <w:sz w:val="14"/>
        </w:rPr>
        <w:t xml:space="preserve">        ''', (json.dumps(updated_files), now, folder_id))</w:t>
      </w:r>
    </w:p>
    <w:p>
      <w:pPr>
        <w:keepLines/>
      </w:pPr>
      <w:r>
        <w:rPr>
          <w:rFonts w:ascii="Consolas" w:hAnsi="Consolas"/>
          <w:sz w:val="14"/>
        </w:rPr>
        <w:t xml:space="preserve">        conn.commit()</w:t>
      </w:r>
    </w:p>
    <w:p>
      <w:pPr>
        <w:keepLines/>
      </w:pPr>
      <w:r>
        <w:rPr>
          <w:rFonts w:ascii="Consolas" w:hAnsi="Consolas"/>
          <w:sz w:val="14"/>
        </w:rPr>
        <w:t xml:space="preserve"> </w:t>
      </w:r>
    </w:p>
    <w:p>
      <w:pPr>
        <w:keepLines/>
      </w:pPr>
      <w:r>
        <w:rPr>
          <w:rFonts w:ascii="Consolas" w:hAnsi="Consolas"/>
          <w:sz w:val="14"/>
        </w:rPr>
        <w:t xml:space="preserve">    return jsonify({'message': f'{len(new_files)} files added to folder', 'totalFiles': len(updated_files)})</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if __name__ == '__main__':</w:t>
      </w:r>
    </w:p>
    <w:p>
      <w:pPr>
        <w:keepLines/>
      </w:pPr>
      <w:r>
        <w:rPr>
          <w:rFonts w:ascii="Consolas" w:hAnsi="Consolas"/>
          <w:sz w:val="14"/>
        </w:rPr>
        <w:t xml:space="preserve">    init_db()</w:t>
      </w:r>
    </w:p>
    <w:p>
      <w:pPr>
        <w:keepLines/>
      </w:pPr>
      <w:r>
        <w:rPr>
          <w:rFonts w:ascii="Consolas" w:hAnsi="Consolas"/>
          <w:sz w:val="14"/>
        </w:rPr>
        <w:t xml:space="preserve">    print("Edo State Ministry of Communication &amp; Digital Economy - Registry API running on http://127.0.0.1:5000")</w:t>
      </w:r>
    </w:p>
    <w:p>
      <w:pPr>
        <w:keepLines/>
      </w:pPr>
      <w:r>
        <w:rPr>
          <w:rFonts w:ascii="Consolas" w:hAnsi="Consolas"/>
          <w:sz w:val="14"/>
        </w:rPr>
        <w:t xml:space="preserve">    app.run(host='0.0.0.0', port=5000, debug=True)</w:t>
      </w:r>
    </w:p>
    <w:p>
      <w:r>
        <w:br w:type="page"/>
      </w:r>
    </w:p>
    <w:p>
      <w:pPr>
        <w:pStyle w:val="Heading2"/>
      </w:pPr>
      <w:r>
        <w:t>src/components/RoutingSlipModal.tsx</w:t>
      </w:r>
    </w:p>
    <w:p>
      <w:r>
        <w:t>Location in archive: src/components/RoutingSlipModal.tsx</w:t>
      </w:r>
    </w:p>
    <w:p>
      <w:r>
        <w:t>Size: 9,828 bytes</w:t>
      </w:r>
    </w:p>
    <w:p>
      <w:pPr>
        <w:keepLines/>
      </w:pPr>
      <w:r>
        <w:rPr>
          <w:rFonts w:ascii="Consolas" w:hAnsi="Consolas"/>
          <w:sz w:val="14"/>
        </w:rPr>
        <w:t>import React, { useState, useEffect } from 'react';</w:t>
      </w:r>
    </w:p>
    <w:p>
      <w:pPr>
        <w:keepLines/>
      </w:pPr>
      <w:r>
        <w:rPr>
          <w:rFonts w:ascii="Consolas" w:hAnsi="Consolas"/>
          <w:sz w:val="14"/>
        </w:rPr>
        <w:t>import { Correspondence, CmsSettings } from '../types';</w:t>
      </w:r>
    </w:p>
    <w:p>
      <w:pPr>
        <w:keepLines/>
      </w:pPr>
      <w:r>
        <w:rPr>
          <w:rFonts w:ascii="Consolas" w:hAnsi="Consolas"/>
          <w:sz w:val="14"/>
        </w:rPr>
        <w:t>import { X, Printer, QrCode } from 'lucide-react';</w:t>
      </w:r>
    </w:p>
    <w:p>
      <w:pPr>
        <w:keepLines/>
      </w:pPr>
      <w:r>
        <w:rPr>
          <w:rFonts w:ascii="Consolas" w:hAnsi="Consolas"/>
          <w:sz w:val="14"/>
        </w:rPr>
        <w:t>import { getRegistrySettings, getCmsSettings } from '../utils/storage';</w:t>
      </w:r>
    </w:p>
    <w:p>
      <w:pPr>
        <w:keepLines/>
      </w:pPr>
      <w:r>
        <w:rPr>
          <w:rFonts w:ascii="Consolas" w:hAnsi="Consolas"/>
          <w:sz w:val="14"/>
        </w:rPr>
        <w:t>import { getCorrespondencePreviewUrl, generateQRCodeDataUrl } from '../utils/qrcode';</w:t>
      </w:r>
    </w:p>
    <w:p>
      <w:pPr>
        <w:keepLines/>
      </w:pPr>
      <w:r>
        <w:rPr>
          <w:rFonts w:ascii="Consolas" w:hAnsi="Consolas"/>
          <w:sz w:val="14"/>
        </w:rPr>
        <w:t xml:space="preserve"> </w:t>
      </w:r>
    </w:p>
    <w:p>
      <w:pPr>
        <w:keepLines/>
      </w:pPr>
      <w:r>
        <w:rPr>
          <w:rFonts w:ascii="Consolas" w:hAnsi="Consolas"/>
          <w:sz w:val="14"/>
        </w:rPr>
        <w:t>interface RoutingSlipModalProps {</w:t>
      </w:r>
    </w:p>
    <w:p>
      <w:pPr>
        <w:keepLines/>
      </w:pPr>
      <w:r>
        <w:rPr>
          <w:rFonts w:ascii="Consolas" w:hAnsi="Consolas"/>
          <w:sz w:val="14"/>
        </w:rPr>
        <w:t xml:space="preserve">  isOpen: boolean;</w:t>
      </w:r>
    </w:p>
    <w:p>
      <w:pPr>
        <w:keepLines/>
      </w:pPr>
      <w:r>
        <w:rPr>
          <w:rFonts w:ascii="Consolas" w:hAnsi="Consolas"/>
          <w:sz w:val="14"/>
        </w:rPr>
        <w:t xml:space="preserve">  onClose: () =&gt; void;</w:t>
      </w:r>
    </w:p>
    <w:p>
      <w:pPr>
        <w:keepLines/>
      </w:pPr>
      <w:r>
        <w:rPr>
          <w:rFonts w:ascii="Consolas" w:hAnsi="Consolas"/>
          <w:sz w:val="14"/>
        </w:rPr>
        <w:t xml:space="preserve">  correspondence: Correspondence | null;</w:t>
      </w:r>
    </w:p>
    <w:p>
      <w:pPr>
        <w:keepLines/>
      </w:pPr>
      <w:r>
        <w:rPr>
          <w:rFonts w:ascii="Consolas" w:hAnsi="Consolas"/>
          <w:sz w:val="14"/>
        </w:rPr>
        <w:t xml:space="preserve">  cmsSettings?: CmsSettings;</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export const RoutingSlipModal: React.FC&lt;RoutingSlipModalProps&gt; = ({</w:t>
      </w:r>
    </w:p>
    <w:p>
      <w:pPr>
        <w:keepLines/>
      </w:pPr>
      <w:r>
        <w:rPr>
          <w:rFonts w:ascii="Consolas" w:hAnsi="Consolas"/>
          <w:sz w:val="14"/>
        </w:rPr>
        <w:t xml:space="preserve">  isOpen,</w:t>
      </w:r>
    </w:p>
    <w:p>
      <w:pPr>
        <w:keepLines/>
      </w:pPr>
      <w:r>
        <w:rPr>
          <w:rFonts w:ascii="Consolas" w:hAnsi="Consolas"/>
          <w:sz w:val="14"/>
        </w:rPr>
        <w:t xml:space="preserve">  onClose,</w:t>
      </w:r>
    </w:p>
    <w:p>
      <w:pPr>
        <w:keepLines/>
      </w:pPr>
      <w:r>
        <w:rPr>
          <w:rFonts w:ascii="Consolas" w:hAnsi="Consolas"/>
          <w:sz w:val="14"/>
        </w:rPr>
        <w:t xml:space="preserve">  correspondence,</w:t>
      </w:r>
    </w:p>
    <w:p>
      <w:pPr>
        <w:keepLines/>
      </w:pPr>
      <w:r>
        <w:rPr>
          <w:rFonts w:ascii="Consolas" w:hAnsi="Consolas"/>
          <w:sz w:val="14"/>
        </w:rPr>
        <w:t xml:space="preserve">  cmsSettings,</w:t>
      </w:r>
    </w:p>
    <w:p>
      <w:pPr>
        <w:keepLines/>
      </w:pPr>
      <w:r>
        <w:rPr>
          <w:rFonts w:ascii="Consolas" w:hAnsi="Consolas"/>
          <w:sz w:val="14"/>
        </w:rPr>
        <w:t>}) =&gt; {</w:t>
      </w:r>
    </w:p>
    <w:p>
      <w:pPr>
        <w:keepLines/>
      </w:pPr>
      <w:r>
        <w:rPr>
          <w:rFonts w:ascii="Consolas" w:hAnsi="Consolas"/>
          <w:sz w:val="14"/>
        </w:rPr>
        <w:t xml:space="preserve">  const [qrDataUrl, setQrDataUrl] = useState&lt;string&gt;('');</w:t>
      </w:r>
    </w:p>
    <w:p>
      <w:pPr>
        <w:keepLines/>
      </w:pPr>
      <w:r>
        <w:rPr>
          <w:rFonts w:ascii="Consolas" w:hAnsi="Consolas"/>
          <w:sz w:val="14"/>
        </w:rPr>
        <w:t xml:space="preserve"> </w:t>
      </w:r>
    </w:p>
    <w:p>
      <w:pPr>
        <w:keepLines/>
      </w:pPr>
      <w:r>
        <w:rPr>
          <w:rFonts w:ascii="Consolas" w:hAnsi="Consolas"/>
          <w:sz w:val="14"/>
        </w:rPr>
        <w:t xml:space="preserve">  useEffect(() =&gt; {</w:t>
      </w:r>
    </w:p>
    <w:p>
      <w:pPr>
        <w:keepLines/>
      </w:pPr>
      <w:r>
        <w:rPr>
          <w:rFonts w:ascii="Consolas" w:hAnsi="Consolas"/>
          <w:sz w:val="14"/>
        </w:rPr>
        <w:t xml:space="preserve">    if (correspondence &amp;&amp; isOpen) {</w:t>
      </w:r>
    </w:p>
    <w:p>
      <w:pPr>
        <w:keepLines/>
      </w:pPr>
      <w:r>
        <w:rPr>
          <w:rFonts w:ascii="Consolas" w:hAnsi="Consolas"/>
          <w:sz w:val="14"/>
        </w:rPr>
        <w:t xml:space="preserve">      const url = getCorrespondencePreviewUrl(correspondence.id);</w:t>
      </w:r>
    </w:p>
    <w:p>
      <w:pPr>
        <w:keepLines/>
      </w:pPr>
      <w:r>
        <w:rPr>
          <w:rFonts w:ascii="Consolas" w:hAnsi="Consolas"/>
          <w:sz w:val="14"/>
        </w:rPr>
        <w:t xml:space="preserve">      generateQRCodeDataUrl(url, { width: 140, margin: 1 }).then(setQrDataUrl);</w:t>
      </w:r>
    </w:p>
    <w:p>
      <w:pPr>
        <w:keepLines/>
      </w:pPr>
      <w:r>
        <w:rPr>
          <w:rFonts w:ascii="Consolas" w:hAnsi="Consolas"/>
          <w:sz w:val="14"/>
        </w:rPr>
        <w:t xml:space="preserve">    }</w:t>
      </w:r>
    </w:p>
    <w:p>
      <w:pPr>
        <w:keepLines/>
      </w:pPr>
      <w:r>
        <w:rPr>
          <w:rFonts w:ascii="Consolas" w:hAnsi="Consolas"/>
          <w:sz w:val="14"/>
        </w:rPr>
        <w:t xml:space="preserve">  }, [correspondence, isOpen]);</w:t>
      </w:r>
    </w:p>
    <w:p>
      <w:pPr>
        <w:keepLines/>
      </w:pPr>
      <w:r>
        <w:rPr>
          <w:rFonts w:ascii="Consolas" w:hAnsi="Consolas"/>
          <w:sz w:val="14"/>
        </w:rPr>
        <w:t xml:space="preserve"> </w:t>
      </w:r>
    </w:p>
    <w:p>
      <w:pPr>
        <w:keepLines/>
      </w:pPr>
      <w:r>
        <w:rPr>
          <w:rFonts w:ascii="Consolas" w:hAnsi="Consolas"/>
          <w:sz w:val="14"/>
        </w:rPr>
        <w:t xml:space="preserve">  if (!isOpen || !correspondence) return null;</w:t>
      </w:r>
    </w:p>
    <w:p>
      <w:pPr>
        <w:keepLines/>
      </w:pPr>
      <w:r>
        <w:rPr>
          <w:rFonts w:ascii="Consolas" w:hAnsi="Consolas"/>
          <w:sz w:val="14"/>
        </w:rPr>
        <w:t xml:space="preserve"> </w:t>
      </w:r>
    </w:p>
    <w:p>
      <w:pPr>
        <w:keepLines/>
      </w:pPr>
      <w:r>
        <w:rPr>
          <w:rFonts w:ascii="Consolas" w:hAnsi="Consolas"/>
          <w:sz w:val="14"/>
        </w:rPr>
        <w:t xml:space="preserve">  const currentCms = cmsSettings || getCmsSettings();</w:t>
      </w:r>
    </w:p>
    <w:p>
      <w:pPr>
        <w:keepLines/>
      </w:pPr>
      <w:r>
        <w:rPr>
          <w:rFonts w:ascii="Consolas" w:hAnsi="Consolas"/>
          <w:sz w:val="14"/>
        </w:rPr>
        <w:t xml:space="preserve">  const settings = getRegistrySettings();</w:t>
      </w:r>
    </w:p>
    <w:p>
      <w:pPr>
        <w:keepLines/>
      </w:pPr>
      <w:r>
        <w:rPr>
          <w:rFonts w:ascii="Consolas" w:hAnsi="Consolas"/>
          <w:sz w:val="14"/>
        </w:rPr>
        <w:t xml:space="preserve"> </w:t>
      </w:r>
    </w:p>
    <w:p>
      <w:pPr>
        <w:keepLines/>
      </w:pPr>
      <w:r>
        <w:rPr>
          <w:rFonts w:ascii="Consolas" w:hAnsi="Consolas"/>
          <w:sz w:val="14"/>
        </w:rPr>
        <w:t xml:space="preserve">  const handlePrint = () =&gt; {</w:t>
      </w:r>
    </w:p>
    <w:p>
      <w:pPr>
        <w:keepLines/>
      </w:pPr>
      <w:r>
        <w:rPr>
          <w:rFonts w:ascii="Consolas" w:hAnsi="Consolas"/>
          <w:sz w:val="14"/>
        </w:rPr>
        <w:t xml:space="preserve">    window.print();</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return (</w:t>
      </w:r>
    </w:p>
    <w:p>
      <w:pPr>
        <w:keepLines/>
      </w:pPr>
      <w:r>
        <w:rPr>
          <w:rFonts w:ascii="Consolas" w:hAnsi="Consolas"/>
          <w:sz w:val="14"/>
        </w:rPr>
        <w:t xml:space="preserve">    &lt;div className="fixed inset-0 z-50 overflow-y-auto bg-slate-900/60 backdrop-blur-xs flex items-center justify-center p-4"&gt;</w:t>
      </w:r>
    </w:p>
    <w:p>
      <w:pPr>
        <w:keepLines/>
      </w:pPr>
      <w:r>
        <w:rPr>
          <w:rFonts w:ascii="Consolas" w:hAnsi="Consolas"/>
          <w:sz w:val="14"/>
        </w:rPr>
        <w:t xml:space="preserve">      &lt;div </w:t>
      </w:r>
    </w:p>
    <w:p>
      <w:pPr>
        <w:keepLines/>
      </w:pPr>
      <w:r>
        <w:rPr>
          <w:rFonts w:ascii="Consolas" w:hAnsi="Consolas"/>
          <w:sz w:val="14"/>
        </w:rPr>
        <w:t xml:space="preserve">        className="bg-white rounded-2xl max-w-2xl w-full border border-slate-200 shadow-2xl overflow-hidden my-6"</w:t>
      </w:r>
    </w:p>
    <w:p>
      <w:pPr>
        <w:keepLines/>
      </w:pPr>
      <w:r>
        <w:rPr>
          <w:rFonts w:ascii="Consolas" w:hAnsi="Consolas"/>
          <w:sz w:val="14"/>
        </w:rPr>
        <w:t xml:space="preserve">        role="dialog"</w:t>
      </w:r>
    </w:p>
    <w:p>
      <w:pPr>
        <w:keepLines/>
      </w:pPr>
      <w:r>
        <w:rPr>
          <w:rFonts w:ascii="Consolas" w:hAnsi="Consolas"/>
          <w:sz w:val="14"/>
        </w:rPr>
        <w:t xml:space="preserve">        aria-modal="true"</w:t>
      </w:r>
    </w:p>
    <w:p>
      <w:pPr>
        <w:keepLines/>
      </w:pPr>
      <w:r>
        <w:rPr>
          <w:rFonts w:ascii="Consolas" w:hAnsi="Consolas"/>
          <w:sz w:val="14"/>
        </w:rPr>
        <w:t xml:space="preserve">      &gt;</w:t>
      </w:r>
    </w:p>
    <w:p>
      <w:pPr>
        <w:keepLines/>
      </w:pPr>
      <w:r>
        <w:rPr>
          <w:rFonts w:ascii="Consolas" w:hAnsi="Consolas"/>
          <w:sz w:val="14"/>
        </w:rPr>
        <w:t xml:space="preserve">        {/* Modal Top Actions (hidden during print) */}</w:t>
      </w:r>
    </w:p>
    <w:p>
      <w:pPr>
        <w:keepLines/>
      </w:pPr>
      <w:r>
        <w:rPr>
          <w:rFonts w:ascii="Consolas" w:hAnsi="Consolas"/>
          <w:sz w:val="14"/>
        </w:rPr>
        <w:t xml:space="preserve">        &lt;div className="no-print flex items-center justify-between px-6 py-3.5 border-b border-slate-200 bg-slate-50"&gt;</w:t>
      </w:r>
    </w:p>
    <w:p>
      <w:pPr>
        <w:keepLines/>
      </w:pPr>
      <w:r>
        <w:rPr>
          <w:rFonts w:ascii="Consolas" w:hAnsi="Consolas"/>
          <w:sz w:val="14"/>
        </w:rPr>
        <w:t xml:space="preserve">          &lt;div className="flex items-center gap-2"&gt;</w:t>
      </w:r>
    </w:p>
    <w:p>
      <w:pPr>
        <w:keepLines/>
      </w:pPr>
      <w:r>
        <w:rPr>
          <w:rFonts w:ascii="Consolas" w:hAnsi="Consolas"/>
          <w:sz w:val="14"/>
        </w:rPr>
        <w:t xml:space="preserve">            &lt;span className="text-xs font-semibold text-slate-700"&gt;Official {currentCms.mdaName || 'Edo State MOCDE'} Registry Routing Slip&lt;/span&gt;</w:t>
      </w:r>
    </w:p>
    <w:p>
      <w:pPr>
        <w:keepLines/>
      </w:pPr>
      <w:r>
        <w:rPr>
          <w:rFonts w:ascii="Consolas" w:hAnsi="Consolas"/>
          <w:sz w:val="14"/>
        </w:rPr>
        <w:t xml:space="preserve">            &lt;span className="text-[10px] bg-emerald-100 text-emerald-800 font-semibold px-2 py-0.5 rounded flex items-center gap-1"&gt;</w:t>
      </w:r>
    </w:p>
    <w:p>
      <w:pPr>
        <w:keepLines/>
      </w:pPr>
      <w:r>
        <w:rPr>
          <w:rFonts w:ascii="Consolas" w:hAnsi="Consolas"/>
          <w:sz w:val="14"/>
        </w:rPr>
        <w:t xml:space="preserve">              &lt;QrCode className="w-3 h-3" /&gt;</w:t>
      </w:r>
    </w:p>
    <w:p>
      <w:pPr>
        <w:keepLines/>
      </w:pPr>
      <w:r>
        <w:rPr>
          <w:rFonts w:ascii="Consolas" w:hAnsi="Consolas"/>
          <w:sz w:val="14"/>
        </w:rPr>
        <w:t xml:space="preserve">              &lt;span&gt;QR Verified&lt;/span&gt;</w:t>
      </w:r>
    </w:p>
    <w:p>
      <w:pPr>
        <w:keepLines/>
      </w:pPr>
      <w:r>
        <w:rPr>
          <w:rFonts w:ascii="Consolas" w:hAnsi="Consolas"/>
          <w:sz w:val="14"/>
        </w:rPr>
        <w:t xml:space="preserve">            &lt;/span&gt;</w:t>
      </w:r>
    </w:p>
    <w:p>
      <w:pPr>
        <w:keepLines/>
      </w:pPr>
      <w:r>
        <w:rPr>
          <w:rFonts w:ascii="Consolas" w:hAnsi="Consolas"/>
          <w:sz w:val="14"/>
        </w:rPr>
        <w:t xml:space="preserve">          &lt;/div&gt;</w:t>
      </w:r>
    </w:p>
    <w:p>
      <w:pPr>
        <w:keepLines/>
      </w:pPr>
      <w:r>
        <w:rPr>
          <w:rFonts w:ascii="Consolas" w:hAnsi="Consolas"/>
          <w:sz w:val="14"/>
        </w:rPr>
        <w:t xml:space="preserve">          &lt;div className="flex items-center gap-2"&gt;</w:t>
      </w:r>
    </w:p>
    <w:p>
      <w:pPr>
        <w:keepLines/>
      </w:pPr>
      <w:r>
        <w:rPr>
          <w:rFonts w:ascii="Consolas" w:hAnsi="Consolas"/>
          <w:sz w:val="14"/>
        </w:rPr>
        <w:t xml:space="preserve">            &lt;button</w:t>
      </w:r>
    </w:p>
    <w:p>
      <w:pPr>
        <w:keepLines/>
      </w:pPr>
      <w:r>
        <w:rPr>
          <w:rFonts w:ascii="Consolas" w:hAnsi="Consolas"/>
          <w:sz w:val="14"/>
        </w:rPr>
        <w:t xml:space="preserve">              onClick={handlePrint}</w:t>
      </w:r>
    </w:p>
    <w:p>
      <w:pPr>
        <w:keepLines/>
      </w:pPr>
      <w:r>
        <w:rPr>
          <w:rFonts w:ascii="Consolas" w:hAnsi="Consolas"/>
          <w:sz w:val="14"/>
        </w:rPr>
        <w:t xml:space="preserve">              className="px-3 py-1.5 text-xs font-medium text-white bg-slate-900 hover:bg-slate-800 rounded-lg transition-colors flex items-center gap-1.5 shadow-2xs"</w:t>
      </w:r>
    </w:p>
    <w:p>
      <w:pPr>
        <w:keepLines/>
      </w:pPr>
      <w:r>
        <w:rPr>
          <w:rFonts w:ascii="Consolas" w:hAnsi="Consolas"/>
          <w:sz w:val="14"/>
        </w:rPr>
        <w:t xml:space="preserve">            &gt;</w:t>
      </w:r>
    </w:p>
    <w:p>
      <w:pPr>
        <w:keepLines/>
      </w:pPr>
      <w:r>
        <w:rPr>
          <w:rFonts w:ascii="Consolas" w:hAnsi="Consolas"/>
          <w:sz w:val="14"/>
        </w:rPr>
        <w:t xml:space="preserve">              &lt;Printer className="w-3.5 h-3.5" /&gt;</w:t>
      </w:r>
    </w:p>
    <w:p>
      <w:pPr>
        <w:keepLines/>
      </w:pPr>
      <w:r>
        <w:rPr>
          <w:rFonts w:ascii="Consolas" w:hAnsi="Consolas"/>
          <w:sz w:val="14"/>
        </w:rPr>
        <w:t xml:space="preserve">              &lt;span&gt;Print Routing Slip&lt;/span&gt;</w:t>
      </w:r>
    </w:p>
    <w:p>
      <w:pPr>
        <w:keepLines/>
      </w:pPr>
      <w:r>
        <w:rPr>
          <w:rFonts w:ascii="Consolas" w:hAnsi="Consolas"/>
          <w:sz w:val="14"/>
        </w:rPr>
        <w:t xml:space="preserve">            &lt;/button&gt;</w:t>
      </w:r>
    </w:p>
    <w:p>
      <w:pPr>
        <w:keepLines/>
      </w:pPr>
      <w:r>
        <w:rPr>
          <w:rFonts w:ascii="Consolas" w:hAnsi="Consolas"/>
          <w:sz w:val="14"/>
        </w:rPr>
        <w:t xml:space="preserve">            &lt;button</w:t>
      </w:r>
    </w:p>
    <w:p>
      <w:pPr>
        <w:keepLines/>
      </w:pPr>
      <w:r>
        <w:rPr>
          <w:rFonts w:ascii="Consolas" w:hAnsi="Consolas"/>
          <w:sz w:val="14"/>
        </w:rPr>
        <w:t xml:space="preserve">              onClick={onClose}</w:t>
      </w:r>
    </w:p>
    <w:p>
      <w:pPr>
        <w:keepLines/>
      </w:pPr>
      <w:r>
        <w:rPr>
          <w:rFonts w:ascii="Consolas" w:hAnsi="Consolas"/>
          <w:sz w:val="14"/>
        </w:rPr>
        <w:t xml:space="preserve">              className="p-1.5 text-slate-400 hover:text-slate-600 rounded-lg hover:bg-slate-200/50 transition-colors"</w:t>
      </w:r>
    </w:p>
    <w:p>
      <w:pPr>
        <w:keepLines/>
      </w:pPr>
      <w:r>
        <w:rPr>
          <w:rFonts w:ascii="Consolas" w:hAnsi="Consolas"/>
          <w:sz w:val="14"/>
        </w:rPr>
        <w:t xml:space="preserve">            &gt;</w:t>
      </w:r>
    </w:p>
    <w:p>
      <w:pPr>
        <w:keepLines/>
      </w:pPr>
      <w:r>
        <w:rPr>
          <w:rFonts w:ascii="Consolas" w:hAnsi="Consolas"/>
          <w:sz w:val="14"/>
        </w:rPr>
        <w:t xml:space="preserve">              &lt;X className="w-5 h-5" /&gt;</w:t>
      </w:r>
    </w:p>
    <w:p>
      <w:pPr>
        <w:keepLines/>
      </w:pPr>
      <w:r>
        <w:rPr>
          <w:rFonts w:ascii="Consolas" w:hAnsi="Consolas"/>
          <w:sz w:val="14"/>
        </w:rPr>
        <w:t xml:space="preserve">            &lt;/button&gt;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Printable Official Docket Document */}</w:t>
      </w:r>
    </w:p>
    <w:p>
      <w:pPr>
        <w:keepLines/>
      </w:pPr>
      <w:r>
        <w:rPr>
          <w:rFonts w:ascii="Consolas" w:hAnsi="Consolas"/>
          <w:sz w:val="14"/>
        </w:rPr>
        <w:t xml:space="preserve">        &lt;div className="p-8 font-serif bg-white text-slate-900"&gt;</w:t>
      </w:r>
    </w:p>
    <w:p>
      <w:pPr>
        <w:keepLines/>
      </w:pPr>
      <w:r>
        <w:rPr>
          <w:rFonts w:ascii="Consolas" w:hAnsi="Consolas"/>
          <w:sz w:val="14"/>
        </w:rPr>
        <w:t xml:space="preserve">          {/* Edo State Header with Embedded Scannable QR Code and CMS Logo */}</w:t>
      </w:r>
    </w:p>
    <w:p>
      <w:pPr>
        <w:keepLines/>
      </w:pPr>
      <w:r>
        <w:rPr>
          <w:rFonts w:ascii="Consolas" w:hAnsi="Consolas"/>
          <w:sz w:val="14"/>
        </w:rPr>
        <w:t xml:space="preserve">          &lt;div className="flex items-start justify-between border-b-2 border-slate-900 pb-4 mb-5 gap-4"&gt;</w:t>
      </w:r>
    </w:p>
    <w:p>
      <w:pPr>
        <w:keepLines/>
      </w:pPr>
      <w:r>
        <w:rPr>
          <w:rFonts w:ascii="Consolas" w:hAnsi="Consolas"/>
          <w:sz w:val="14"/>
        </w:rPr>
        <w:t xml:space="preserve">            &lt;div className="flex items-start gap-3.5 flex-1 text-left"&gt;</w:t>
      </w:r>
    </w:p>
    <w:p>
      <w:pPr>
        <w:keepLines/>
      </w:pPr>
      <w:r>
        <w:rPr>
          <w:rFonts w:ascii="Consolas" w:hAnsi="Consolas"/>
          <w:sz w:val="14"/>
        </w:rPr>
        <w:t xml:space="preserve">              {currentCms.logoUrl &amp;&amp; (</w:t>
      </w:r>
    </w:p>
    <w:p>
      <w:pPr>
        <w:keepLines/>
      </w:pPr>
      <w:r>
        <w:rPr>
          <w:rFonts w:ascii="Consolas" w:hAnsi="Consolas"/>
          <w:sz w:val="14"/>
        </w:rPr>
        <w:t xml:space="preserve">                &lt;img </w:t>
      </w:r>
    </w:p>
    <w:p>
      <w:pPr>
        <w:keepLines/>
      </w:pPr>
      <w:r>
        <w:rPr>
          <w:rFonts w:ascii="Consolas" w:hAnsi="Consolas"/>
          <w:sz w:val="14"/>
        </w:rPr>
        <w:t xml:space="preserve">                  src={currentCms.logoUrl} </w:t>
      </w:r>
    </w:p>
    <w:p>
      <w:pPr>
        <w:keepLines/>
      </w:pPr>
      <w:r>
        <w:rPr>
          <w:rFonts w:ascii="Consolas" w:hAnsi="Consolas"/>
          <w:sz w:val="14"/>
        </w:rPr>
        <w:t xml:space="preserve">                  alt="Ministry Logo" </w:t>
      </w:r>
    </w:p>
    <w:p>
      <w:pPr>
        <w:keepLines/>
      </w:pPr>
      <w:r>
        <w:rPr>
          <w:rFonts w:ascii="Consolas" w:hAnsi="Consolas"/>
          <w:sz w:val="14"/>
        </w:rPr>
        <w:t xml:space="preserve">                  className="w-14 h-14 object-contain shrink-0 mt-0.5" </w:t>
      </w:r>
    </w:p>
    <w:p>
      <w:pPr>
        <w:keepLines/>
      </w:pPr>
      <w:r>
        <w:rPr>
          <w:rFonts w:ascii="Consolas" w:hAnsi="Consolas"/>
          <w:sz w:val="14"/>
        </w:rPr>
        <w:t xml:space="preserve">                /&gt;</w:t>
      </w:r>
    </w:p>
    <w:p>
      <w:pPr>
        <w:keepLines/>
      </w:pPr>
      <w:r>
        <w:rPr>
          <w:rFonts w:ascii="Consolas" w:hAnsi="Consolas"/>
          <w:sz w:val="14"/>
        </w:rPr>
        <w:t xml:space="preserve">              )}</w:t>
      </w:r>
    </w:p>
    <w:p>
      <w:pPr>
        <w:keepLines/>
      </w:pPr>
      <w:r>
        <w:rPr>
          <w:rFonts w:ascii="Consolas" w:hAnsi="Consolas"/>
          <w:sz w:val="14"/>
        </w:rPr>
        <w:t xml:space="preserve">              &lt;div className="flex-1"&gt;</w:t>
      </w:r>
    </w:p>
    <w:p>
      <w:pPr>
        <w:keepLines/>
      </w:pPr>
      <w:r>
        <w:rPr>
          <w:rFonts w:ascii="Consolas" w:hAnsi="Consolas"/>
          <w:sz w:val="14"/>
        </w:rPr>
        <w:t xml:space="preserve">                &lt;p className="text-xs font-bold uppercase tracking-widest text-emerald-800 font-sans"&gt;</w:t>
      </w:r>
    </w:p>
    <w:p>
      <w:pPr>
        <w:keepLines/>
      </w:pPr>
      <w:r>
        <w:rPr>
          <w:rFonts w:ascii="Consolas" w:hAnsi="Consolas"/>
          <w:sz w:val="14"/>
        </w:rPr>
        <w:t xml:space="preserve">                  {currentCms.stateName || 'EDO STATE GOVERNMENT OF NIGERIA'}</w:t>
      </w:r>
    </w:p>
    <w:p>
      <w:pPr>
        <w:keepLines/>
      </w:pPr>
      <w:r>
        <w:rPr>
          <w:rFonts w:ascii="Consolas" w:hAnsi="Consolas"/>
          <w:sz w:val="14"/>
        </w:rPr>
        <w:t xml:space="preserve">                &lt;/p&gt;</w:t>
      </w:r>
    </w:p>
    <w:p>
      <w:pPr>
        <w:keepLines/>
      </w:pPr>
      <w:r>
        <w:rPr>
          <w:rFonts w:ascii="Consolas" w:hAnsi="Consolas"/>
          <w:sz w:val="14"/>
        </w:rPr>
        <w:t xml:space="preserve">                &lt;h1 className="text-base sm:text-lg font-bold tracking-tight uppercase font-sans text-slate-950 mt-0.5"&gt;</w:t>
      </w:r>
    </w:p>
    <w:p>
      <w:pPr>
        <w:keepLines/>
      </w:pPr>
      <w:r>
        <w:rPr>
          <w:rFonts w:ascii="Consolas" w:hAnsi="Consolas"/>
          <w:sz w:val="14"/>
        </w:rPr>
        <w:t xml:space="preserve">                  {currentCms.mdaName || 'MINISTRY OF COMMUNICATION AND DIGITAL ECONOMY'}</w:t>
      </w:r>
    </w:p>
    <w:p>
      <w:pPr>
        <w:keepLines/>
      </w:pPr>
      <w:r>
        <w:rPr>
          <w:rFonts w:ascii="Consolas" w:hAnsi="Consolas"/>
          <w:sz w:val="14"/>
        </w:rPr>
        <w:t xml:space="preserve">                &lt;/h1&gt;</w:t>
      </w:r>
    </w:p>
    <w:p>
      <w:pPr>
        <w:keepLines/>
      </w:pPr>
      <w:r>
        <w:rPr>
          <w:rFonts w:ascii="Consolas" w:hAnsi="Consolas"/>
          <w:sz w:val="14"/>
        </w:rPr>
        <w:t xml:space="preserve">                &lt;p className="text-[11px] font-sans tracking-wide text-slate-600"&gt;</w:t>
      </w:r>
    </w:p>
    <w:p>
      <w:pPr>
        <w:keepLines/>
      </w:pPr>
      <w:r>
        <w:rPr>
          <w:rFonts w:ascii="Consolas" w:hAnsi="Consolas"/>
          <w:sz w:val="14"/>
        </w:rPr>
        <w:t xml:space="preserve">                  {currentCms.department || settings.department} · {currentCms.address || settings.address}</w:t>
      </w:r>
    </w:p>
    <w:p>
      <w:pPr>
        <w:keepLines/>
      </w:pPr>
      <w:r>
        <w:rPr>
          <w:rFonts w:ascii="Consolas" w:hAnsi="Consolas"/>
          <w:sz w:val="14"/>
        </w:rPr>
        <w:t xml:space="preserve">                &lt;/p&gt;</w:t>
      </w:r>
    </w:p>
    <w:p>
      <w:pPr>
        <w:keepLines/>
      </w:pPr>
      <w:r>
        <w:rPr>
          <w:rFonts w:ascii="Consolas" w:hAnsi="Consolas"/>
          <w:sz w:val="14"/>
        </w:rPr>
        <w:t xml:space="preserve">                &lt;div className="inline-block mt-2 px-3 py-0.5 border border-slate-900 text-[11px] font-sans font-bold uppercase tracking-wider bg-slate-50"&gt;</w:t>
      </w:r>
    </w:p>
    <w:p>
      <w:pPr>
        <w:keepLines/>
      </w:pPr>
      <w:r>
        <w:rPr>
          <w:rFonts w:ascii="Consolas" w:hAnsi="Consolas"/>
          <w:sz w:val="14"/>
        </w:rPr>
        <w:t xml:space="preserve">                  {correspondence.type === 'incoming' </w:t>
      </w:r>
    </w:p>
    <w:p>
      <w:pPr>
        <w:keepLines/>
      </w:pPr>
      <w:r>
        <w:rPr>
          <w:rFonts w:ascii="Consolas" w:hAnsi="Consolas"/>
          <w:sz w:val="14"/>
        </w:rPr>
        <w:t xml:space="preserve">                    ? 'INWARD CORRESPONDENCE &amp; MINUTING ROUTING SLIP' </w:t>
      </w:r>
    </w:p>
    <w:p>
      <w:pPr>
        <w:keepLines/>
      </w:pPr>
      <w:r>
        <w:rPr>
          <w:rFonts w:ascii="Consolas" w:hAnsi="Consolas"/>
          <w:sz w:val="14"/>
        </w:rPr>
        <w:t xml:space="preserve">                    : 'OUTWARD DISPATCH &amp; FILING TRANSMITTAL SLIP'}</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Scannable QR Code on physical printed docket slip */}</w:t>
      </w:r>
    </w:p>
    <w:p>
      <w:pPr>
        <w:keepLines/>
      </w:pPr>
      <w:r>
        <w:rPr>
          <w:rFonts w:ascii="Consolas" w:hAnsi="Consolas"/>
          <w:sz w:val="14"/>
        </w:rPr>
        <w:t xml:space="preserve">            {qrDataUrl &amp;&amp; (</w:t>
      </w:r>
    </w:p>
    <w:p>
      <w:pPr>
        <w:keepLines/>
      </w:pPr>
      <w:r>
        <w:rPr>
          <w:rFonts w:ascii="Consolas" w:hAnsi="Consolas"/>
          <w:sz w:val="14"/>
        </w:rPr>
        <w:t xml:space="preserve">              &lt;div className="text-center shrink-0 border border-slate-300 p-1.5 rounded bg-white shadow-2xs"&gt;</w:t>
      </w:r>
    </w:p>
    <w:p>
      <w:pPr>
        <w:keepLines/>
      </w:pPr>
      <w:r>
        <w:rPr>
          <w:rFonts w:ascii="Consolas" w:hAnsi="Consolas"/>
          <w:sz w:val="14"/>
        </w:rPr>
        <w:t xml:space="preserve">                &lt;img </w:t>
      </w:r>
    </w:p>
    <w:p>
      <w:pPr>
        <w:keepLines/>
      </w:pPr>
      <w:r>
        <w:rPr>
          <w:rFonts w:ascii="Consolas" w:hAnsi="Consolas"/>
          <w:sz w:val="14"/>
        </w:rPr>
        <w:t xml:space="preserve">                  src={qrDataUrl} </w:t>
      </w:r>
    </w:p>
    <w:p>
      <w:pPr>
        <w:keepLines/>
      </w:pPr>
      <w:r>
        <w:rPr>
          <w:rFonts w:ascii="Consolas" w:hAnsi="Consolas"/>
          <w:sz w:val="14"/>
        </w:rPr>
        <w:t xml:space="preserve">                  alt={`QR Code for ${correspondence.registryNo}`} </w:t>
      </w:r>
    </w:p>
    <w:p>
      <w:pPr>
        <w:keepLines/>
      </w:pPr>
      <w:r>
        <w:rPr>
          <w:rFonts w:ascii="Consolas" w:hAnsi="Consolas"/>
          <w:sz w:val="14"/>
        </w:rPr>
        <w:t xml:space="preserve">                  className="w-20 h-20 mx-auto" </w:t>
      </w:r>
    </w:p>
    <w:p>
      <w:pPr>
        <w:keepLines/>
      </w:pPr>
      <w:r>
        <w:rPr>
          <w:rFonts w:ascii="Consolas" w:hAnsi="Consolas"/>
          <w:sz w:val="14"/>
        </w:rPr>
        <w:t xml:space="preserve">                /&gt;</w:t>
      </w:r>
    </w:p>
    <w:p>
      <w:pPr>
        <w:keepLines/>
      </w:pPr>
      <w:r>
        <w:rPr>
          <w:rFonts w:ascii="Consolas" w:hAnsi="Consolas"/>
          <w:sz w:val="14"/>
        </w:rPr>
        <w:t xml:space="preserve">                &lt;span className="block text-[8px] font-mono text-slate-700 font-bold uppercase mt-1"&gt;</w:t>
      </w:r>
    </w:p>
    <w:p>
      <w:pPr>
        <w:keepLines/>
      </w:pPr>
      <w:r>
        <w:rPr>
          <w:rFonts w:ascii="Consolas" w:hAnsi="Consolas"/>
          <w:sz w:val="14"/>
        </w:rPr>
        <w:t xml:space="preserve">                  Scan for E-Folio</w:t>
      </w:r>
    </w:p>
    <w:p>
      <w:pPr>
        <w:keepLines/>
      </w:pPr>
      <w:r>
        <w:rPr>
          <w:rFonts w:ascii="Consolas" w:hAnsi="Consolas"/>
          <w:sz w:val="14"/>
        </w:rPr>
        <w:t xml:space="preserve">                &lt;/span&gt;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Core Table */}</w:t>
      </w:r>
    </w:p>
    <w:p>
      <w:pPr>
        <w:keepLines/>
      </w:pPr>
      <w:r>
        <w:rPr>
          <w:rFonts w:ascii="Consolas" w:hAnsi="Consolas"/>
          <w:sz w:val="14"/>
        </w:rPr>
        <w:t xml:space="preserve">          &lt;table className="w-full text-xs border-collapse border border-slate-400 mb-5 font-sans"&gt;</w:t>
      </w:r>
    </w:p>
    <w:p>
      <w:pPr>
        <w:keepLines/>
      </w:pPr>
      <w:r>
        <w:rPr>
          <w:rFonts w:ascii="Consolas" w:hAnsi="Consolas"/>
          <w:sz w:val="14"/>
        </w:rPr>
        <w:t xml:space="preserve">            &lt;tbody&gt;</w:t>
      </w:r>
    </w:p>
    <w:p>
      <w:pPr>
        <w:keepLines/>
      </w:pPr>
      <w:r>
        <w:rPr>
          <w:rFonts w:ascii="Consolas" w:hAnsi="Consolas"/>
          <w:sz w:val="14"/>
        </w:rPr>
        <w:t xml:space="preserve">              &lt;tr&gt;</w:t>
      </w:r>
    </w:p>
    <w:p>
      <w:pPr>
        <w:keepLines/>
      </w:pPr>
      <w:r>
        <w:rPr>
          <w:rFonts w:ascii="Consolas" w:hAnsi="Consolas"/>
          <w:sz w:val="14"/>
        </w:rPr>
        <w:t xml:space="preserve">                &lt;td className="border border-slate-300 p-2 font-bold bg-slate-50 w-1/3"&gt;Registry Reference No:&lt;/td&gt;</w:t>
      </w:r>
    </w:p>
    <w:p>
      <w:pPr>
        <w:keepLines/>
      </w:pPr>
      <w:r>
        <w:rPr>
          <w:rFonts w:ascii="Consolas" w:hAnsi="Consolas"/>
          <w:sz w:val="14"/>
        </w:rPr>
        <w:t xml:space="preserve">                &lt;td className="border border-slate-300 p-2 font-mono font-bold text-sm text-slate-950"&gt;{correspondence.registryNo}&lt;/td&gt;</w:t>
      </w:r>
    </w:p>
    <w:p>
      <w:pPr>
        <w:keepLines/>
      </w:pPr>
      <w:r>
        <w:rPr>
          <w:rFonts w:ascii="Consolas" w:hAnsi="Consolas"/>
          <w:sz w:val="14"/>
        </w:rPr>
        <w:t xml:space="preserve">              &lt;/tr&gt;</w:t>
      </w:r>
    </w:p>
    <w:p>
      <w:pPr>
        <w:keepLines/>
      </w:pPr>
      <w:r>
        <w:rPr>
          <w:rFonts w:ascii="Consolas" w:hAnsi="Consolas"/>
          <w:sz w:val="14"/>
        </w:rPr>
        <w:t xml:space="preserve">              &lt;tr&gt;</w:t>
      </w:r>
    </w:p>
    <w:p>
      <w:pPr>
        <w:keepLines/>
      </w:pPr>
      <w:r>
        <w:rPr>
          <w:rFonts w:ascii="Consolas" w:hAnsi="Consolas"/>
          <w:sz w:val="14"/>
        </w:rPr>
        <w:t xml:space="preserve">                &lt;td className="border border-slate-300 p-2 font-bold bg-slate-50"&gt;Ministry File Jacket No:&lt;/td&gt;</w:t>
      </w:r>
    </w:p>
    <w:p>
      <w:pPr>
        <w:keepLines/>
      </w:pPr>
      <w:r>
        <w:rPr>
          <w:rFonts w:ascii="Consolas" w:hAnsi="Consolas"/>
          <w:sz w:val="14"/>
        </w:rPr>
        <w:t xml:space="preserve">                &lt;td className="border border-slate-300 p-2 font-mono font-bold text-sm text-emerald-900"&gt;{correspondence.fileNumber}&lt;/td&gt;</w:t>
      </w:r>
    </w:p>
    <w:p>
      <w:pPr>
        <w:keepLines/>
      </w:pPr>
      <w:r>
        <w:rPr>
          <w:rFonts w:ascii="Consolas" w:hAnsi="Consolas"/>
          <w:sz w:val="14"/>
        </w:rPr>
        <w:t xml:space="preserve">              &lt;/tr&gt;</w:t>
      </w:r>
    </w:p>
    <w:p>
      <w:pPr>
        <w:keepLines/>
      </w:pPr>
      <w:r>
        <w:rPr>
          <w:rFonts w:ascii="Consolas" w:hAnsi="Consolas"/>
          <w:sz w:val="14"/>
        </w:rPr>
        <w:t xml:space="preserve">              &lt;tr&gt;</w:t>
      </w:r>
    </w:p>
    <w:p>
      <w:pPr>
        <w:keepLines/>
      </w:pPr>
      <w:r>
        <w:rPr>
          <w:rFonts w:ascii="Consolas" w:hAnsi="Consolas"/>
          <w:sz w:val="14"/>
        </w:rPr>
        <w:t xml:space="preserve">                &lt;td className="border border-slate-300 p-2 font-bold bg-slate-50"&gt;</w:t>
      </w:r>
    </w:p>
    <w:p>
      <w:pPr>
        <w:keepLines/>
      </w:pPr>
      <w:r>
        <w:rPr>
          <w:rFonts w:ascii="Consolas" w:hAnsi="Consolas"/>
          <w:sz w:val="14"/>
        </w:rPr>
        <w:t xml:space="preserve">                  {correspondence.type === 'incoming' ? 'Date Received in Registry:' : 'Date Dispatched from Registry:'}</w:t>
      </w:r>
    </w:p>
    <w:p>
      <w:pPr>
        <w:keepLines/>
      </w:pPr>
      <w:r>
        <w:rPr>
          <w:rFonts w:ascii="Consolas" w:hAnsi="Consolas"/>
          <w:sz w:val="14"/>
        </w:rPr>
        <w:t xml:space="preserve">                &lt;/td&gt;</w:t>
      </w:r>
    </w:p>
    <w:p>
      <w:pPr>
        <w:keepLines/>
      </w:pPr>
      <w:r>
        <w:rPr>
          <w:rFonts w:ascii="Consolas" w:hAnsi="Consolas"/>
          <w:sz w:val="14"/>
        </w:rPr>
        <w:t xml:space="preserve">                &lt;td className="border border-slate-300 p-2 font-mono font-semibold"&gt;{correspondence.recordDate}&lt;/td&gt;</w:t>
      </w:r>
    </w:p>
    <w:p>
      <w:pPr>
        <w:keepLines/>
      </w:pPr>
      <w:r>
        <w:rPr>
          <w:rFonts w:ascii="Consolas" w:hAnsi="Consolas"/>
          <w:sz w:val="14"/>
        </w:rPr>
        <w:t xml:space="preserve">              &lt;/tr&gt;</w:t>
      </w:r>
    </w:p>
    <w:p>
      <w:pPr>
        <w:keepLines/>
      </w:pPr>
      <w:r>
        <w:rPr>
          <w:rFonts w:ascii="Consolas" w:hAnsi="Consolas"/>
          <w:sz w:val="14"/>
        </w:rPr>
        <w:t xml:space="preserve">              &lt;tr&gt;</w:t>
      </w:r>
    </w:p>
    <w:p>
      <w:pPr>
        <w:keepLines/>
      </w:pPr>
      <w:r>
        <w:rPr>
          <w:rFonts w:ascii="Consolas" w:hAnsi="Consolas"/>
          <w:sz w:val="14"/>
        </w:rPr>
        <w:t xml:space="preserve">                &lt;td className="border border-slate-300 p-2 font-bold bg-slate-50"&gt;Date on Physical Letter:&lt;/td&gt;</w:t>
      </w:r>
    </w:p>
    <w:p>
      <w:pPr>
        <w:keepLines/>
      </w:pPr>
      <w:r>
        <w:rPr>
          <w:rFonts w:ascii="Consolas" w:hAnsi="Consolas"/>
          <w:sz w:val="14"/>
        </w:rPr>
        <w:t xml:space="preserve">                &lt;td className="border border-slate-300 p-2 font-mono"&gt;{correspondence.dateOnCorrespondence}&lt;/td&gt;</w:t>
      </w:r>
    </w:p>
    <w:p>
      <w:pPr>
        <w:keepLines/>
      </w:pPr>
      <w:r>
        <w:rPr>
          <w:rFonts w:ascii="Consolas" w:hAnsi="Consolas"/>
          <w:sz w:val="14"/>
        </w:rPr>
        <w:t xml:space="preserve">              &lt;/tr&gt;</w:t>
      </w:r>
    </w:p>
    <w:p>
      <w:pPr>
        <w:keepLines/>
      </w:pPr>
      <w:r>
        <w:rPr>
          <w:rFonts w:ascii="Consolas" w:hAnsi="Consolas"/>
          <w:sz w:val="14"/>
        </w:rPr>
        <w:t xml:space="preserve">              &lt;tr&gt;</w:t>
      </w:r>
    </w:p>
    <w:p>
      <w:pPr>
        <w:keepLines/>
      </w:pPr>
      <w:r>
        <w:rPr>
          <w:rFonts w:ascii="Consolas" w:hAnsi="Consolas"/>
          <w:sz w:val="14"/>
        </w:rPr>
        <w:t xml:space="preserve">                &lt;td className="border border-slate-300 p-2 font-bold bg-slate-50"&gt;</w:t>
      </w:r>
    </w:p>
    <w:p>
      <w:pPr>
        <w:keepLines/>
      </w:pPr>
      <w:r>
        <w:rPr>
          <w:rFonts w:ascii="Consolas" w:hAnsi="Consolas"/>
          <w:sz w:val="14"/>
        </w:rPr>
        <w:t xml:space="preserve">                  {correspondence.type === 'incoming' ? 'Source (Sender / Originating Body):' : 'Target (Addressee / Recipient):'}</w:t>
      </w:r>
    </w:p>
    <w:p>
      <w:pPr>
        <w:keepLines/>
      </w:pPr>
      <w:r>
        <w:rPr>
          <w:rFonts w:ascii="Consolas" w:hAnsi="Consolas"/>
          <w:sz w:val="14"/>
        </w:rPr>
        <w:t xml:space="preserve">                &lt;/td&gt;</w:t>
      </w:r>
    </w:p>
    <w:p>
      <w:pPr>
        <w:keepLines/>
      </w:pPr>
      <w:r>
        <w:rPr>
          <w:rFonts w:ascii="Consolas" w:hAnsi="Consolas"/>
          <w:sz w:val="14"/>
        </w:rPr>
        <w:t xml:space="preserve">                &lt;td className="border border-slate-300 p-2 font-semibold text-slate-900"&gt;</w:t>
      </w:r>
    </w:p>
    <w:p>
      <w:pPr>
        <w:keepLines/>
      </w:pPr>
      <w:r>
        <w:rPr>
          <w:rFonts w:ascii="Consolas" w:hAnsi="Consolas"/>
          <w:sz w:val="14"/>
        </w:rPr>
        <w:t xml:space="preserve">                  {correspondence.source || correspondence.target || 'N/A'}</w:t>
      </w:r>
    </w:p>
    <w:p>
      <w:pPr>
        <w:keepLines/>
      </w:pPr>
      <w:r>
        <w:rPr>
          <w:rFonts w:ascii="Consolas" w:hAnsi="Consolas"/>
          <w:sz w:val="14"/>
        </w:rPr>
        <w:t xml:space="preserve">                &lt;/td&gt;</w:t>
      </w:r>
    </w:p>
    <w:p>
      <w:pPr>
        <w:keepLines/>
      </w:pPr>
      <w:r>
        <w:rPr>
          <w:rFonts w:ascii="Consolas" w:hAnsi="Consolas"/>
          <w:sz w:val="14"/>
        </w:rPr>
        <w:t xml:space="preserve">              &lt;/tr&gt;</w:t>
      </w:r>
    </w:p>
    <w:p>
      <w:pPr>
        <w:keepLines/>
      </w:pPr>
      <w:r>
        <w:rPr>
          <w:rFonts w:ascii="Consolas" w:hAnsi="Consolas"/>
          <w:sz w:val="14"/>
        </w:rPr>
        <w:t xml:space="preserve">              &lt;tr&gt;</w:t>
      </w:r>
    </w:p>
    <w:p>
      <w:pPr>
        <w:keepLines/>
      </w:pPr>
      <w:r>
        <w:rPr>
          <w:rFonts w:ascii="Consolas" w:hAnsi="Consolas"/>
          <w:sz w:val="14"/>
        </w:rPr>
        <w:t xml:space="preserve">                &lt;td className="border border-slate-300 p-2 font-bold bg-slate-50"&gt;Subject / Matter:&lt;/td&gt;</w:t>
      </w:r>
    </w:p>
    <w:p>
      <w:pPr>
        <w:keepLines/>
      </w:pPr>
      <w:r>
        <w:rPr>
          <w:rFonts w:ascii="Consolas" w:hAnsi="Consolas"/>
          <w:sz w:val="14"/>
        </w:rPr>
        <w:t xml:space="preserve">                &lt;td className="border border-slate-300 p-2 font-medium leading-relaxed"&gt;{correspondence.title}&lt;/td&gt;</w:t>
      </w:r>
    </w:p>
    <w:p>
      <w:pPr>
        <w:keepLines/>
      </w:pPr>
      <w:r>
        <w:rPr>
          <w:rFonts w:ascii="Consolas" w:hAnsi="Consolas"/>
          <w:sz w:val="14"/>
        </w:rPr>
        <w:t xml:space="preserve">              &lt;/tr&gt;</w:t>
      </w:r>
    </w:p>
    <w:p>
      <w:pPr>
        <w:keepLines/>
      </w:pPr>
      <w:r>
        <w:rPr>
          <w:rFonts w:ascii="Consolas" w:hAnsi="Consolas"/>
          <w:sz w:val="14"/>
        </w:rPr>
        <w:t xml:space="preserve">              &lt;tr&gt;</w:t>
      </w:r>
    </w:p>
    <w:p>
      <w:pPr>
        <w:keepLines/>
      </w:pPr>
      <w:r>
        <w:rPr>
          <w:rFonts w:ascii="Consolas" w:hAnsi="Consolas"/>
          <w:sz w:val="14"/>
        </w:rPr>
        <w:t xml:space="preserve">                &lt;td className="border border-slate-300 p-2 font-bold bg-slate-50"&gt;Physical Shelf / Cabinet Location:&lt;/td&gt;</w:t>
      </w:r>
    </w:p>
    <w:p>
      <w:pPr>
        <w:keepLines/>
      </w:pPr>
      <w:r>
        <w:rPr>
          <w:rFonts w:ascii="Consolas" w:hAnsi="Consolas"/>
          <w:sz w:val="14"/>
        </w:rPr>
        <w:t xml:space="preserve">                &lt;td className="border border-slate-300 p-2"&gt;{correspondence.physicalLocation || 'Central Registry Room, Block C'}&lt;/td&gt;</w:t>
      </w:r>
    </w:p>
    <w:p>
      <w:pPr>
        <w:keepLines/>
      </w:pPr>
      <w:r>
        <w:rPr>
          <w:rFonts w:ascii="Consolas" w:hAnsi="Consolas"/>
          <w:sz w:val="14"/>
        </w:rPr>
        <w:t xml:space="preserve">              &lt;/tr&gt;</w:t>
      </w:r>
    </w:p>
    <w:p>
      <w:pPr>
        <w:keepLines/>
      </w:pPr>
      <w:r>
        <w:rPr>
          <w:rFonts w:ascii="Consolas" w:hAnsi="Consolas"/>
          <w:sz w:val="14"/>
        </w:rPr>
        <w:t xml:space="preserve">              &lt;tr&gt;</w:t>
      </w:r>
    </w:p>
    <w:p>
      <w:pPr>
        <w:keepLines/>
      </w:pPr>
      <w:r>
        <w:rPr>
          <w:rFonts w:ascii="Consolas" w:hAnsi="Consolas"/>
          <w:sz w:val="14"/>
        </w:rPr>
        <w:t xml:space="preserve">                &lt;td className="border border-slate-300 p-2 font-bold bg-slate-50"&gt;Folio Number in Jacket:&lt;/td&gt;</w:t>
      </w:r>
    </w:p>
    <w:p>
      <w:pPr>
        <w:keepLines/>
      </w:pPr>
      <w:r>
        <w:rPr>
          <w:rFonts w:ascii="Consolas" w:hAnsi="Consolas"/>
          <w:sz w:val="14"/>
        </w:rPr>
        <w:t xml:space="preserve">                &lt;td className="border border-slate-300 p-2 font-mono font-semibold"&gt;{correspondence.folioNumber || 'Unassigned'}&lt;/td&gt;</w:t>
      </w:r>
    </w:p>
    <w:p>
      <w:pPr>
        <w:keepLines/>
      </w:pPr>
      <w:r>
        <w:rPr>
          <w:rFonts w:ascii="Consolas" w:hAnsi="Consolas"/>
          <w:sz w:val="14"/>
        </w:rPr>
        <w:t xml:space="preserve">              &lt;/tr&gt;</w:t>
      </w:r>
    </w:p>
    <w:p>
      <w:pPr>
        <w:keepLines/>
      </w:pPr>
      <w:r>
        <w:rPr>
          <w:rFonts w:ascii="Consolas" w:hAnsi="Consolas"/>
          <w:sz w:val="14"/>
        </w:rPr>
        <w:t xml:space="preserve">              &lt;tr&gt;</w:t>
      </w:r>
    </w:p>
    <w:p>
      <w:pPr>
        <w:keepLines/>
      </w:pPr>
      <w:r>
        <w:rPr>
          <w:rFonts w:ascii="Consolas" w:hAnsi="Consolas"/>
          <w:sz w:val="14"/>
        </w:rPr>
        <w:t xml:space="preserve">                &lt;td className="border border-slate-300 p-2 font-bold bg-slate-50"&gt;Attached Enclosures ({correspondence.documents.length}):&lt;/td&gt;</w:t>
      </w:r>
    </w:p>
    <w:p>
      <w:pPr>
        <w:keepLines/>
      </w:pPr>
      <w:r>
        <w:rPr>
          <w:rFonts w:ascii="Consolas" w:hAnsi="Consolas"/>
          <w:sz w:val="14"/>
        </w:rPr>
        <w:t xml:space="preserve">                &lt;td className="border border-slate-300 p-2"&gt;</w:t>
      </w:r>
    </w:p>
    <w:p>
      <w:pPr>
        <w:keepLines/>
      </w:pPr>
      <w:r>
        <w:rPr>
          <w:rFonts w:ascii="Consolas" w:hAnsi="Consolas"/>
          <w:sz w:val="14"/>
        </w:rPr>
        <w:t xml:space="preserve">                  {correspondence.documents.length === 0 ? (</w:t>
      </w:r>
    </w:p>
    <w:p>
      <w:pPr>
        <w:keepLines/>
      </w:pPr>
      <w:r>
        <w:rPr>
          <w:rFonts w:ascii="Consolas" w:hAnsi="Consolas"/>
          <w:sz w:val="14"/>
        </w:rPr>
        <w:t xml:space="preserve">                    'No digital attachments uploaded'</w:t>
      </w:r>
    </w:p>
    <w:p>
      <w:pPr>
        <w:keepLines/>
      </w:pPr>
      <w:r>
        <w:rPr>
          <w:rFonts w:ascii="Consolas" w:hAnsi="Consolas"/>
          <w:sz w:val="14"/>
        </w:rPr>
        <w:t xml:space="preserve">                  ) : (</w:t>
      </w:r>
    </w:p>
    <w:p>
      <w:pPr>
        <w:keepLines/>
      </w:pPr>
      <w:r>
        <w:rPr>
          <w:rFonts w:ascii="Consolas" w:hAnsi="Consolas"/>
          <w:sz w:val="14"/>
        </w:rPr>
        <w:t xml:space="preserve">                    &lt;ul className="list-disc list-inside space-y-0.5"&gt;</w:t>
      </w:r>
    </w:p>
    <w:p>
      <w:pPr>
        <w:keepLines/>
      </w:pPr>
      <w:r>
        <w:rPr>
          <w:rFonts w:ascii="Consolas" w:hAnsi="Consolas"/>
          <w:sz w:val="14"/>
        </w:rPr>
        <w:t xml:space="preserve">                      {correspondence.documents.map((d, i) =&gt; (</w:t>
      </w:r>
    </w:p>
    <w:p>
      <w:pPr>
        <w:keepLines/>
      </w:pPr>
      <w:r>
        <w:rPr>
          <w:rFonts w:ascii="Consolas" w:hAnsi="Consolas"/>
          <w:sz w:val="14"/>
        </w:rPr>
        <w:t xml:space="preserve">                        &lt;li key={i} className="font-mono text-[11px]"&gt;{d.name}&lt;/li&gt;</w:t>
      </w:r>
    </w:p>
    <w:p>
      <w:pPr>
        <w:keepLines/>
      </w:pPr>
      <w:r>
        <w:rPr>
          <w:rFonts w:ascii="Consolas" w:hAnsi="Consolas"/>
          <w:sz w:val="14"/>
        </w:rPr>
        <w:t xml:space="preserve">                      ))}</w:t>
      </w:r>
    </w:p>
    <w:p>
      <w:pPr>
        <w:keepLines/>
      </w:pPr>
      <w:r>
        <w:rPr>
          <w:rFonts w:ascii="Consolas" w:hAnsi="Consolas"/>
          <w:sz w:val="14"/>
        </w:rPr>
        <w:t xml:space="preserve">                    &lt;/ul&gt;</w:t>
      </w:r>
    </w:p>
    <w:p>
      <w:pPr>
        <w:keepLines/>
      </w:pPr>
      <w:r>
        <w:rPr>
          <w:rFonts w:ascii="Consolas" w:hAnsi="Consolas"/>
          <w:sz w:val="14"/>
        </w:rPr>
        <w:t xml:space="preserve">                  )}</w:t>
      </w:r>
    </w:p>
    <w:p>
      <w:pPr>
        <w:keepLines/>
      </w:pPr>
      <w:r>
        <w:rPr>
          <w:rFonts w:ascii="Consolas" w:hAnsi="Consolas"/>
          <w:sz w:val="14"/>
        </w:rPr>
        <w:t xml:space="preserve">                &lt;/td&gt;</w:t>
      </w:r>
    </w:p>
    <w:p>
      <w:pPr>
        <w:keepLines/>
      </w:pPr>
      <w:r>
        <w:rPr>
          <w:rFonts w:ascii="Consolas" w:hAnsi="Consolas"/>
          <w:sz w:val="14"/>
        </w:rPr>
        <w:t xml:space="preserve">              &lt;/tr&gt;</w:t>
      </w:r>
    </w:p>
    <w:p>
      <w:pPr>
        <w:keepLines/>
      </w:pPr>
      <w:r>
        <w:rPr>
          <w:rFonts w:ascii="Consolas" w:hAnsi="Consolas"/>
          <w:sz w:val="14"/>
        </w:rPr>
        <w:t xml:space="preserve">            &lt;/tbody&gt;</w:t>
      </w:r>
    </w:p>
    <w:p>
      <w:pPr>
        <w:keepLines/>
      </w:pPr>
      <w:r>
        <w:rPr>
          <w:rFonts w:ascii="Consolas" w:hAnsi="Consolas"/>
          <w:sz w:val="14"/>
        </w:rPr>
        <w:t xml:space="preserve">          &lt;/table&gt;</w:t>
      </w:r>
    </w:p>
    <w:p>
      <w:pPr>
        <w:keepLines/>
      </w:pPr>
      <w:r>
        <w:rPr>
          <w:rFonts w:ascii="Consolas" w:hAnsi="Consolas"/>
          <w:sz w:val="14"/>
        </w:rPr>
        <w:t xml:space="preserve"> </w:t>
      </w:r>
    </w:p>
    <w:p>
      <w:pPr>
        <w:keepLines/>
      </w:pPr>
      <w:r>
        <w:rPr>
          <w:rFonts w:ascii="Consolas" w:hAnsi="Consolas"/>
          <w:sz w:val="14"/>
        </w:rPr>
        <w:t xml:space="preserve">          {/* Minuting Directives */}</w:t>
      </w:r>
    </w:p>
    <w:p>
      <w:pPr>
        <w:keepLines/>
      </w:pPr>
      <w:r>
        <w:rPr>
          <w:rFonts w:ascii="Consolas" w:hAnsi="Consolas"/>
          <w:sz w:val="14"/>
        </w:rPr>
        <w:t xml:space="preserve">          &lt;div className="border border-slate-400 p-4 mb-5"&gt;</w:t>
      </w:r>
    </w:p>
    <w:p>
      <w:pPr>
        <w:keepLines/>
      </w:pPr>
      <w:r>
        <w:rPr>
          <w:rFonts w:ascii="Consolas" w:hAnsi="Consolas"/>
          <w:sz w:val="14"/>
        </w:rPr>
        <w:t xml:space="preserve">            &lt;h3 className="text-xs font-bold uppercase font-sans mb-1 text-slate-900"&gt;</w:t>
      </w:r>
    </w:p>
    <w:p>
      <w:pPr>
        <w:keepLines/>
      </w:pPr>
      <w:r>
        <w:rPr>
          <w:rFonts w:ascii="Consolas" w:hAnsi="Consolas"/>
          <w:sz w:val="14"/>
        </w:rPr>
        <w:t xml:space="preserve">              Permanent Secretary / Commissioner Minuting &amp; Directives</w:t>
      </w:r>
    </w:p>
    <w:p>
      <w:pPr>
        <w:keepLines/>
      </w:pPr>
      <w:r>
        <w:rPr>
          <w:rFonts w:ascii="Consolas" w:hAnsi="Consolas"/>
          <w:sz w:val="14"/>
        </w:rPr>
        <w:t xml:space="preserve">            &lt;/h3&gt;</w:t>
      </w:r>
    </w:p>
    <w:p>
      <w:pPr>
        <w:keepLines/>
      </w:pPr>
      <w:r>
        <w:rPr>
          <w:rFonts w:ascii="Consolas" w:hAnsi="Consolas"/>
          <w:sz w:val="14"/>
        </w:rPr>
        <w:t xml:space="preserve">            &lt;p className="text-xs italic text-slate-800 min-h-[50px] leading-relaxed"&gt;</w:t>
      </w:r>
    </w:p>
    <w:p>
      <w:pPr>
        <w:keepLines/>
      </w:pPr>
      <w:r>
        <w:rPr>
          <w:rFonts w:ascii="Consolas" w:hAnsi="Consolas"/>
          <w:sz w:val="14"/>
        </w:rPr>
        <w:t xml:space="preserve">              {correspondence.remarks || 'To: _____________________________________ For your urgent action, review, and feedback to the Hon. Commissioner.'}</w:t>
      </w:r>
    </w:p>
    <w:p>
      <w:pPr>
        <w:keepLines/>
      </w:pPr>
      <w:r>
        <w:rPr>
          <w:rFonts w:ascii="Consolas" w:hAnsi="Consolas"/>
          <w:sz w:val="14"/>
        </w:rPr>
        <w:t xml:space="preserve">            &lt;/p&gt;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Signature Grid */}</w:t>
      </w:r>
    </w:p>
    <w:p>
      <w:pPr>
        <w:keepLines/>
      </w:pPr>
      <w:r>
        <w:rPr>
          <w:rFonts w:ascii="Consolas" w:hAnsi="Consolas"/>
          <w:sz w:val="14"/>
        </w:rPr>
        <w:t xml:space="preserve">          &lt;div className="grid grid-cols-2 gap-8 text-xs font-sans pt-3 border-t border-slate-300"&gt;</w:t>
      </w:r>
    </w:p>
    <w:p>
      <w:pPr>
        <w:keepLines/>
      </w:pPr>
      <w:r>
        <w:rPr>
          <w:rFonts w:ascii="Consolas" w:hAnsi="Consolas"/>
          <w:sz w:val="14"/>
        </w:rPr>
        <w:t xml:space="preserve">            &lt;div&gt;</w:t>
      </w:r>
    </w:p>
    <w:p>
      <w:pPr>
        <w:keepLines/>
      </w:pPr>
      <w:r>
        <w:rPr>
          <w:rFonts w:ascii="Consolas" w:hAnsi="Consolas"/>
          <w:sz w:val="14"/>
        </w:rPr>
        <w:t xml:space="preserve">              &lt;p className="font-bold"&gt;MOCDE Registry Receiving Officer:&lt;/p&gt;</w:t>
      </w:r>
    </w:p>
    <w:p>
      <w:pPr>
        <w:keepLines/>
      </w:pPr>
      <w:r>
        <w:rPr>
          <w:rFonts w:ascii="Consolas" w:hAnsi="Consolas"/>
          <w:sz w:val="14"/>
        </w:rPr>
        <w:t xml:space="preserve">              &lt;div className="h-9 border-b border-dashed border-slate-400 mt-2"&gt;&lt;/div&gt;</w:t>
      </w:r>
    </w:p>
    <w:p>
      <w:pPr>
        <w:keepLines/>
      </w:pPr>
      <w:r>
        <w:rPr>
          <w:rFonts w:ascii="Consolas" w:hAnsi="Consolas"/>
          <w:sz w:val="14"/>
        </w:rPr>
        <w:t xml:space="preserve">              &lt;p className="text-[10px] text-slate-500 mt-1"&gt;Signature, Name &amp; Date Stamp&lt;/p&gt;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&lt;p className="font-bold"&gt;Action Officer / Director:&lt;/p&gt;</w:t>
      </w:r>
    </w:p>
    <w:p>
      <w:pPr>
        <w:keepLines/>
      </w:pPr>
      <w:r>
        <w:rPr>
          <w:rFonts w:ascii="Consolas" w:hAnsi="Consolas"/>
          <w:sz w:val="14"/>
        </w:rPr>
        <w:t xml:space="preserve">              &lt;div className="h-9 border-b border-dashed border-slate-400 mt-2"&gt;&lt;/div&gt;</w:t>
      </w:r>
    </w:p>
    <w:p>
      <w:pPr>
        <w:keepLines/>
      </w:pPr>
      <w:r>
        <w:rPr>
          <w:rFonts w:ascii="Consolas" w:hAnsi="Consolas"/>
          <w:sz w:val="14"/>
        </w:rPr>
        <w:t xml:space="preserve">              &lt;p className="text-[10px] text-slate-500 mt-1"&gt;Signature, Directorate &amp; Date&lt;/p&gt;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w:t>
      </w:r>
    </w:p>
    <w:p>
      <w:r>
        <w:br w:type="page"/>
      </w:r>
    </w:p>
    <w:p>
      <w:pPr>
        <w:pStyle w:val="Heading2"/>
      </w:pPr>
      <w:r>
        <w:t>src/components/CorrespondenceTable.tsx</w:t>
      </w:r>
    </w:p>
    <w:p>
      <w:r>
        <w:t>Location in archive: src/components/CorrespondenceTable.tsx</w:t>
      </w:r>
    </w:p>
    <w:p>
      <w:r>
        <w:t>Size: 19,791 bytes</w:t>
      </w:r>
    </w:p>
    <w:p>
      <w:pPr>
        <w:keepLines/>
      </w:pPr>
      <w:r>
        <w:rPr>
          <w:rFonts w:ascii="Consolas" w:hAnsi="Consolas"/>
          <w:sz w:val="14"/>
        </w:rPr>
        <w:t>import React, { useState, useMemo } from 'react';</w:t>
      </w:r>
    </w:p>
    <w:p>
      <w:pPr>
        <w:keepLines/>
      </w:pPr>
      <w:r>
        <w:rPr>
          <w:rFonts w:ascii="Consolas" w:hAnsi="Consolas"/>
          <w:sz w:val="14"/>
        </w:rPr>
        <w:t>import { Correspondence, CorrespondenceType } from '../types';</w:t>
      </w:r>
    </w:p>
    <w:p>
      <w:pPr>
        <w:keepLines/>
      </w:pPr>
      <w:r>
        <w:rPr>
          <w:rFonts w:ascii="Consolas" w:hAnsi="Consolas"/>
          <w:sz w:val="14"/>
        </w:rPr>
        <w:t>import { formatFileSize, exportToCSV } from '../utils/storage';</w:t>
      </w:r>
    </w:p>
    <w:p>
      <w:pPr>
        <w:keepLines/>
      </w:pPr>
      <w:r>
        <w:rPr>
          <w:rFonts w:ascii="Consolas" w:hAnsi="Consolas"/>
          <w:sz w:val="14"/>
        </w:rPr>
        <w:t xml:space="preserve">import { </w:t>
      </w:r>
    </w:p>
    <w:p>
      <w:pPr>
        <w:keepLines/>
      </w:pPr>
      <w:r>
        <w:rPr>
          <w:rFonts w:ascii="Consolas" w:hAnsi="Consolas"/>
          <w:sz w:val="14"/>
        </w:rPr>
        <w:t xml:space="preserve">  Search, </w:t>
      </w:r>
    </w:p>
    <w:p>
      <w:pPr>
        <w:keepLines/>
      </w:pPr>
      <w:r>
        <w:rPr>
          <w:rFonts w:ascii="Consolas" w:hAnsi="Consolas"/>
          <w:sz w:val="14"/>
        </w:rPr>
        <w:t xml:space="preserve">  Filter, </w:t>
      </w:r>
    </w:p>
    <w:p>
      <w:pPr>
        <w:keepLines/>
      </w:pPr>
      <w:r>
        <w:rPr>
          <w:rFonts w:ascii="Consolas" w:hAnsi="Consolas"/>
          <w:sz w:val="14"/>
        </w:rPr>
        <w:t xml:space="preserve">  Download, </w:t>
      </w:r>
    </w:p>
    <w:p>
      <w:pPr>
        <w:keepLines/>
      </w:pPr>
      <w:r>
        <w:rPr>
          <w:rFonts w:ascii="Consolas" w:hAnsi="Consolas"/>
          <w:sz w:val="14"/>
        </w:rPr>
        <w:t xml:space="preserve">  Eye, </w:t>
      </w:r>
    </w:p>
    <w:p>
      <w:pPr>
        <w:keepLines/>
      </w:pPr>
      <w:r>
        <w:rPr>
          <w:rFonts w:ascii="Consolas" w:hAnsi="Consolas"/>
          <w:sz w:val="14"/>
        </w:rPr>
        <w:t xml:space="preserve">  FileText, </w:t>
      </w:r>
    </w:p>
    <w:p>
      <w:pPr>
        <w:keepLines/>
      </w:pPr>
      <w:r>
        <w:rPr>
          <w:rFonts w:ascii="Consolas" w:hAnsi="Consolas"/>
          <w:sz w:val="14"/>
        </w:rPr>
        <w:t xml:space="preserve">  Printer, </w:t>
      </w:r>
    </w:p>
    <w:p>
      <w:pPr>
        <w:keepLines/>
      </w:pPr>
      <w:r>
        <w:rPr>
          <w:rFonts w:ascii="Consolas" w:hAnsi="Consolas"/>
          <w:sz w:val="14"/>
        </w:rPr>
        <w:t xml:space="preserve">  Edit3, </w:t>
      </w:r>
    </w:p>
    <w:p>
      <w:pPr>
        <w:keepLines/>
      </w:pPr>
      <w:r>
        <w:rPr>
          <w:rFonts w:ascii="Consolas" w:hAnsi="Consolas"/>
          <w:sz w:val="14"/>
        </w:rPr>
        <w:t xml:space="preserve">  Trash2, </w:t>
      </w:r>
    </w:p>
    <w:p>
      <w:pPr>
        <w:keepLines/>
      </w:pPr>
      <w:r>
        <w:rPr>
          <w:rFonts w:ascii="Consolas" w:hAnsi="Consolas"/>
          <w:sz w:val="14"/>
        </w:rPr>
        <w:t xml:space="preserve">  ArrowDownLeft, </w:t>
      </w:r>
    </w:p>
    <w:p>
      <w:pPr>
        <w:keepLines/>
      </w:pPr>
      <w:r>
        <w:rPr>
          <w:rFonts w:ascii="Consolas" w:hAnsi="Consolas"/>
          <w:sz w:val="14"/>
        </w:rPr>
        <w:t xml:space="preserve">  ArrowUpRight,</w:t>
      </w:r>
    </w:p>
    <w:p>
      <w:pPr>
        <w:keepLines/>
      </w:pPr>
      <w:r>
        <w:rPr>
          <w:rFonts w:ascii="Consolas" w:hAnsi="Consolas"/>
          <w:sz w:val="14"/>
        </w:rPr>
        <w:t xml:space="preserve">  MoreVertical,</w:t>
      </w:r>
    </w:p>
    <w:p>
      <w:pPr>
        <w:keepLines/>
      </w:pPr>
      <w:r>
        <w:rPr>
          <w:rFonts w:ascii="Consolas" w:hAnsi="Consolas"/>
          <w:sz w:val="14"/>
        </w:rPr>
        <w:t xml:space="preserve">  Plus,</w:t>
      </w:r>
    </w:p>
    <w:p>
      <w:pPr>
        <w:keepLines/>
      </w:pPr>
      <w:r>
        <w:rPr>
          <w:rFonts w:ascii="Consolas" w:hAnsi="Consolas"/>
          <w:sz w:val="14"/>
        </w:rPr>
        <w:t xml:space="preserve">  QrCode</w:t>
      </w:r>
    </w:p>
    <w:p>
      <w:pPr>
        <w:keepLines/>
      </w:pPr>
      <w:r>
        <w:rPr>
          <w:rFonts w:ascii="Consolas" w:hAnsi="Consolas"/>
          <w:sz w:val="14"/>
        </w:rPr>
        <w:t>} from 'lucide-react';</w:t>
      </w:r>
    </w:p>
    <w:p>
      <w:pPr>
        <w:keepLines/>
      </w:pPr>
      <w:r>
        <w:rPr>
          <w:rFonts w:ascii="Consolas" w:hAnsi="Consolas"/>
          <w:sz w:val="14"/>
        </w:rPr>
        <w:t xml:space="preserve"> </w:t>
      </w:r>
    </w:p>
    <w:p>
      <w:pPr>
        <w:keepLines/>
      </w:pPr>
      <w:r>
        <w:rPr>
          <w:rFonts w:ascii="Consolas" w:hAnsi="Consolas"/>
          <w:sz w:val="14"/>
        </w:rPr>
        <w:t>interface CorrespondenceTableProps {</w:t>
      </w:r>
    </w:p>
    <w:p>
      <w:pPr>
        <w:keepLines/>
      </w:pPr>
      <w:r>
        <w:rPr>
          <w:rFonts w:ascii="Consolas" w:hAnsi="Consolas"/>
          <w:sz w:val="14"/>
        </w:rPr>
        <w:t xml:space="preserve">  records: Correspondence[];</w:t>
      </w:r>
    </w:p>
    <w:p>
      <w:pPr>
        <w:keepLines/>
      </w:pPr>
      <w:r>
        <w:rPr>
          <w:rFonts w:ascii="Consolas" w:hAnsi="Consolas"/>
          <w:sz w:val="14"/>
        </w:rPr>
        <w:t xml:space="preserve">  activeTypeFilter: 'all' | 'incoming' | 'outgoing';</w:t>
      </w:r>
    </w:p>
    <w:p>
      <w:pPr>
        <w:keepLines/>
      </w:pPr>
      <w:r>
        <w:rPr>
          <w:rFonts w:ascii="Consolas" w:hAnsi="Consolas"/>
          <w:sz w:val="14"/>
        </w:rPr>
        <w:t xml:space="preserve">  onFilterChange: (type: 'all' | 'incoming' | 'outgoing') =&gt; void;</w:t>
      </w:r>
    </w:p>
    <w:p>
      <w:pPr>
        <w:keepLines/>
      </w:pPr>
      <w:r>
        <w:rPr>
          <w:rFonts w:ascii="Consolas" w:hAnsi="Consolas"/>
          <w:sz w:val="14"/>
        </w:rPr>
        <w:t xml:space="preserve">  onOpenDocViewer: (record: Correspondence) =&gt; void;</w:t>
      </w:r>
    </w:p>
    <w:p>
      <w:pPr>
        <w:keepLines/>
      </w:pPr>
      <w:r>
        <w:rPr>
          <w:rFonts w:ascii="Consolas" w:hAnsi="Consolas"/>
          <w:sz w:val="14"/>
        </w:rPr>
        <w:t xml:space="preserve">  onOpenRoutingSlip: (record: Correspondence) =&gt; void;</w:t>
      </w:r>
    </w:p>
    <w:p>
      <w:pPr>
        <w:keepLines/>
      </w:pPr>
      <w:r>
        <w:rPr>
          <w:rFonts w:ascii="Consolas" w:hAnsi="Consolas"/>
          <w:sz w:val="14"/>
        </w:rPr>
        <w:t xml:space="preserve">  onOpenQrCode: (record: Correspondence) =&gt; void;</w:t>
      </w:r>
    </w:p>
    <w:p>
      <w:pPr>
        <w:keepLines/>
      </w:pPr>
      <w:r>
        <w:rPr>
          <w:rFonts w:ascii="Consolas" w:hAnsi="Consolas"/>
          <w:sz w:val="14"/>
        </w:rPr>
        <w:t xml:space="preserve">  onEditRecord: (record: Correspondence) =&gt; void;</w:t>
      </w:r>
    </w:p>
    <w:p>
      <w:pPr>
        <w:keepLines/>
      </w:pPr>
      <w:r>
        <w:rPr>
          <w:rFonts w:ascii="Consolas" w:hAnsi="Consolas"/>
          <w:sz w:val="14"/>
        </w:rPr>
        <w:t xml:space="preserve">  onDeleteRecord: (id: string) =&gt; void;</w:t>
      </w:r>
    </w:p>
    <w:p>
      <w:pPr>
        <w:keepLines/>
      </w:pPr>
      <w:r>
        <w:rPr>
          <w:rFonts w:ascii="Consolas" w:hAnsi="Consolas"/>
          <w:sz w:val="14"/>
        </w:rPr>
        <w:t xml:space="preserve">  onNewRecord: (type: 'incoming' | 'outgoing') =&gt; void;</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export const CorrespondenceTable: React.FC&lt;CorrespondenceTableProps&gt; = ({</w:t>
      </w:r>
    </w:p>
    <w:p>
      <w:pPr>
        <w:keepLines/>
      </w:pPr>
      <w:r>
        <w:rPr>
          <w:rFonts w:ascii="Consolas" w:hAnsi="Consolas"/>
          <w:sz w:val="14"/>
        </w:rPr>
        <w:t xml:space="preserve">  records,</w:t>
      </w:r>
    </w:p>
    <w:p>
      <w:pPr>
        <w:keepLines/>
      </w:pPr>
      <w:r>
        <w:rPr>
          <w:rFonts w:ascii="Consolas" w:hAnsi="Consolas"/>
          <w:sz w:val="14"/>
        </w:rPr>
        <w:t xml:space="preserve">  activeTypeFilter,</w:t>
      </w:r>
    </w:p>
    <w:p>
      <w:pPr>
        <w:keepLines/>
      </w:pPr>
      <w:r>
        <w:rPr>
          <w:rFonts w:ascii="Consolas" w:hAnsi="Consolas"/>
          <w:sz w:val="14"/>
        </w:rPr>
        <w:t xml:space="preserve">  onFilterChange,</w:t>
      </w:r>
    </w:p>
    <w:p>
      <w:pPr>
        <w:keepLines/>
      </w:pPr>
      <w:r>
        <w:rPr>
          <w:rFonts w:ascii="Consolas" w:hAnsi="Consolas"/>
          <w:sz w:val="14"/>
        </w:rPr>
        <w:t xml:space="preserve">  onOpenDocViewer,</w:t>
      </w:r>
    </w:p>
    <w:p>
      <w:pPr>
        <w:keepLines/>
      </w:pPr>
      <w:r>
        <w:rPr>
          <w:rFonts w:ascii="Consolas" w:hAnsi="Consolas"/>
          <w:sz w:val="14"/>
        </w:rPr>
        <w:t xml:space="preserve">  onOpenRoutingSlip,</w:t>
      </w:r>
    </w:p>
    <w:p>
      <w:pPr>
        <w:keepLines/>
      </w:pPr>
      <w:r>
        <w:rPr>
          <w:rFonts w:ascii="Consolas" w:hAnsi="Consolas"/>
          <w:sz w:val="14"/>
        </w:rPr>
        <w:t xml:space="preserve">  onOpenQrCode,</w:t>
      </w:r>
    </w:p>
    <w:p>
      <w:pPr>
        <w:keepLines/>
      </w:pPr>
      <w:r>
        <w:rPr>
          <w:rFonts w:ascii="Consolas" w:hAnsi="Consolas"/>
          <w:sz w:val="14"/>
        </w:rPr>
        <w:t xml:space="preserve">  onEditRecord,</w:t>
      </w:r>
    </w:p>
    <w:p>
      <w:pPr>
        <w:keepLines/>
      </w:pPr>
      <w:r>
        <w:rPr>
          <w:rFonts w:ascii="Consolas" w:hAnsi="Consolas"/>
          <w:sz w:val="14"/>
        </w:rPr>
        <w:t xml:space="preserve">  onDeleteRecord,</w:t>
      </w:r>
    </w:p>
    <w:p>
      <w:pPr>
        <w:keepLines/>
      </w:pPr>
      <w:r>
        <w:rPr>
          <w:rFonts w:ascii="Consolas" w:hAnsi="Consolas"/>
          <w:sz w:val="14"/>
        </w:rPr>
        <w:t xml:space="preserve">  onNewRecord,</w:t>
      </w:r>
    </w:p>
    <w:p>
      <w:pPr>
        <w:keepLines/>
      </w:pPr>
      <w:r>
        <w:rPr>
          <w:rFonts w:ascii="Consolas" w:hAnsi="Consolas"/>
          <w:sz w:val="14"/>
        </w:rPr>
        <w:t>}) =&gt; {</w:t>
      </w:r>
    </w:p>
    <w:p>
      <w:pPr>
        <w:keepLines/>
      </w:pPr>
      <w:r>
        <w:rPr>
          <w:rFonts w:ascii="Consolas" w:hAnsi="Consolas"/>
          <w:sz w:val="14"/>
        </w:rPr>
        <w:t xml:space="preserve">  const [searchQuery, setSearchQuery] = useState&lt;string&gt;('');</w:t>
      </w:r>
    </w:p>
    <w:p>
      <w:pPr>
        <w:keepLines/>
      </w:pPr>
      <w:r>
        <w:rPr>
          <w:rFonts w:ascii="Consolas" w:hAnsi="Consolas"/>
          <w:sz w:val="14"/>
        </w:rPr>
        <w:t xml:space="preserve">  const [selectedFileFilter, setSelectedFileFilter] = useState&lt;string&gt;('all');</w:t>
      </w:r>
    </w:p>
    <w:p>
      <w:pPr>
        <w:keepLines/>
      </w:pPr>
      <w:r>
        <w:rPr>
          <w:rFonts w:ascii="Consolas" w:hAnsi="Consolas"/>
          <w:sz w:val="14"/>
        </w:rPr>
        <w:t xml:space="preserve">  const [selectedStatusFilter, setSelectedStatusFilter] = useState&lt;string&gt;('all');</w:t>
      </w:r>
    </w:p>
    <w:p>
      <w:pPr>
        <w:keepLines/>
      </w:pPr>
      <w:r>
        <w:rPr>
          <w:rFonts w:ascii="Consolas" w:hAnsi="Consolas"/>
          <w:sz w:val="14"/>
        </w:rPr>
        <w:t xml:space="preserve">  const [sortField, setSortField] = useState&lt;'recordDate' | 'dateOnCorrespondence' | 'registryNo'&gt;('recordDate');</w:t>
      </w:r>
    </w:p>
    <w:p>
      <w:pPr>
        <w:keepLines/>
      </w:pPr>
      <w:r>
        <w:rPr>
          <w:rFonts w:ascii="Consolas" w:hAnsi="Consolas"/>
          <w:sz w:val="14"/>
        </w:rPr>
        <w:t xml:space="preserve">  const [sortAsc, setSortAsc] = useState&lt;boolean&gt;(false);</w:t>
      </w:r>
    </w:p>
    <w:p>
      <w:pPr>
        <w:keepLines/>
      </w:pPr>
      <w:r>
        <w:rPr>
          <w:rFonts w:ascii="Consolas" w:hAnsi="Consolas"/>
          <w:sz w:val="14"/>
        </w:rPr>
        <w:t xml:space="preserve"> </w:t>
      </w:r>
    </w:p>
    <w:p>
      <w:pPr>
        <w:keepLines/>
      </w:pPr>
      <w:r>
        <w:rPr>
          <w:rFonts w:ascii="Consolas" w:hAnsi="Consolas"/>
          <w:sz w:val="14"/>
        </w:rPr>
        <w:t xml:space="preserve">  // Extract unique file numbers for quick dropdown filter</w:t>
      </w:r>
    </w:p>
    <w:p>
      <w:pPr>
        <w:keepLines/>
      </w:pPr>
      <w:r>
        <w:rPr>
          <w:rFonts w:ascii="Consolas" w:hAnsi="Consolas"/>
          <w:sz w:val="14"/>
        </w:rPr>
        <w:t xml:space="preserve">  const uniqueFileNumbers = useMemo(() =&gt; {</w:t>
      </w:r>
    </w:p>
    <w:p>
      <w:pPr>
        <w:keepLines/>
      </w:pPr>
      <w:r>
        <w:rPr>
          <w:rFonts w:ascii="Consolas" w:hAnsi="Consolas"/>
          <w:sz w:val="14"/>
        </w:rPr>
        <w:t xml:space="preserve">    return Array.from(new Set(records.map(r =&gt; r.fileNumber.trim()).filter(Boolean)));</w:t>
      </w:r>
    </w:p>
    <w:p>
      <w:pPr>
        <w:keepLines/>
      </w:pPr>
      <w:r>
        <w:rPr>
          <w:rFonts w:ascii="Consolas" w:hAnsi="Consolas"/>
          <w:sz w:val="14"/>
        </w:rPr>
        <w:t xml:space="preserve">  }, [records]);</w:t>
      </w:r>
    </w:p>
    <w:p>
      <w:pPr>
        <w:keepLines/>
      </w:pPr>
      <w:r>
        <w:rPr>
          <w:rFonts w:ascii="Consolas" w:hAnsi="Consolas"/>
          <w:sz w:val="14"/>
        </w:rPr>
        <w:t xml:space="preserve"> </w:t>
      </w:r>
    </w:p>
    <w:p>
      <w:pPr>
        <w:keepLines/>
      </w:pPr>
      <w:r>
        <w:rPr>
          <w:rFonts w:ascii="Consolas" w:hAnsi="Consolas"/>
          <w:sz w:val="14"/>
        </w:rPr>
        <w:t xml:space="preserve">  // Filtering</w:t>
      </w:r>
    </w:p>
    <w:p>
      <w:pPr>
        <w:keepLines/>
      </w:pPr>
      <w:r>
        <w:rPr>
          <w:rFonts w:ascii="Consolas" w:hAnsi="Consolas"/>
          <w:sz w:val="14"/>
        </w:rPr>
        <w:t xml:space="preserve">  const filteredRecords = useMemo(() =&gt; {</w:t>
      </w:r>
    </w:p>
    <w:p>
      <w:pPr>
        <w:keepLines/>
      </w:pPr>
      <w:r>
        <w:rPr>
          <w:rFonts w:ascii="Consolas" w:hAnsi="Consolas"/>
          <w:sz w:val="14"/>
        </w:rPr>
        <w:t xml:space="preserve">    return records.filter((item) =&gt; {</w:t>
      </w:r>
    </w:p>
    <w:p>
      <w:pPr>
        <w:keepLines/>
      </w:pPr>
      <w:r>
        <w:rPr>
          <w:rFonts w:ascii="Consolas" w:hAnsi="Consolas"/>
          <w:sz w:val="14"/>
        </w:rPr>
        <w:t xml:space="preserve">      // Type filter</w:t>
      </w:r>
    </w:p>
    <w:p>
      <w:pPr>
        <w:keepLines/>
      </w:pPr>
      <w:r>
        <w:rPr>
          <w:rFonts w:ascii="Consolas" w:hAnsi="Consolas"/>
          <w:sz w:val="14"/>
        </w:rPr>
        <w:t xml:space="preserve">      if (activeTypeFilter !== 'all' &amp;&amp; item.type !== activeTypeFilter) {</w:t>
      </w:r>
    </w:p>
    <w:p>
      <w:pPr>
        <w:keepLines/>
      </w:pPr>
      <w:r>
        <w:rPr>
          <w:rFonts w:ascii="Consolas" w:hAnsi="Consolas"/>
          <w:sz w:val="14"/>
        </w:rPr>
        <w:t xml:space="preserve">        return false;</w:t>
      </w:r>
    </w:p>
    <w:p>
      <w:pPr>
        <w:keepLines/>
      </w:pPr>
      <w:r>
        <w:rPr>
          <w:rFonts w:ascii="Consolas" w:hAnsi="Consolas"/>
          <w:sz w:val="14"/>
        </w:rPr>
        <w:t xml:space="preserve">      }</w:t>
      </w:r>
    </w:p>
    <w:p>
      <w:pPr>
        <w:keepLines/>
      </w:pPr>
      <w:r>
        <w:rPr>
          <w:rFonts w:ascii="Consolas" w:hAnsi="Consolas"/>
          <w:sz w:val="14"/>
        </w:rPr>
        <w:t xml:space="preserve">      // Status filter</w:t>
      </w:r>
    </w:p>
    <w:p>
      <w:pPr>
        <w:keepLines/>
      </w:pPr>
      <w:r>
        <w:rPr>
          <w:rFonts w:ascii="Consolas" w:hAnsi="Consolas"/>
          <w:sz w:val="14"/>
        </w:rPr>
        <w:t xml:space="preserve">      if (selectedStatusFilter !== 'all' &amp;&amp; item.status !== selectedStatusFilter) {</w:t>
      </w:r>
    </w:p>
    <w:p>
      <w:pPr>
        <w:keepLines/>
      </w:pPr>
      <w:r>
        <w:rPr>
          <w:rFonts w:ascii="Consolas" w:hAnsi="Consolas"/>
          <w:sz w:val="14"/>
        </w:rPr>
        <w:t xml:space="preserve">        return false;</w:t>
      </w:r>
    </w:p>
    <w:p>
      <w:pPr>
        <w:keepLines/>
      </w:pPr>
      <w:r>
        <w:rPr>
          <w:rFonts w:ascii="Consolas" w:hAnsi="Consolas"/>
          <w:sz w:val="14"/>
        </w:rPr>
        <w:t xml:space="preserve">      }</w:t>
      </w:r>
    </w:p>
    <w:p>
      <w:pPr>
        <w:keepLines/>
      </w:pPr>
      <w:r>
        <w:rPr>
          <w:rFonts w:ascii="Consolas" w:hAnsi="Consolas"/>
          <w:sz w:val="14"/>
        </w:rPr>
        <w:t xml:space="preserve">      // File number filter</w:t>
      </w:r>
    </w:p>
    <w:p>
      <w:pPr>
        <w:keepLines/>
      </w:pPr>
      <w:r>
        <w:rPr>
          <w:rFonts w:ascii="Consolas" w:hAnsi="Consolas"/>
          <w:sz w:val="14"/>
        </w:rPr>
        <w:t xml:space="preserve">      if (selectedFileFilter !== 'all' &amp;&amp; item.fileNumber !== selectedFileFilter) {</w:t>
      </w:r>
    </w:p>
    <w:p>
      <w:pPr>
        <w:keepLines/>
      </w:pPr>
      <w:r>
        <w:rPr>
          <w:rFonts w:ascii="Consolas" w:hAnsi="Consolas"/>
          <w:sz w:val="14"/>
        </w:rPr>
        <w:t xml:space="preserve">        return false;</w:t>
      </w:r>
    </w:p>
    <w:p>
      <w:pPr>
        <w:keepLines/>
      </w:pPr>
      <w:r>
        <w:rPr>
          <w:rFonts w:ascii="Consolas" w:hAnsi="Consolas"/>
          <w:sz w:val="14"/>
        </w:rPr>
        <w:t xml:space="preserve">      }</w:t>
      </w:r>
    </w:p>
    <w:p>
      <w:pPr>
        <w:keepLines/>
      </w:pPr>
      <w:r>
        <w:rPr>
          <w:rFonts w:ascii="Consolas" w:hAnsi="Consolas"/>
          <w:sz w:val="14"/>
        </w:rPr>
        <w:t xml:space="preserve">      // Text query</w:t>
      </w:r>
    </w:p>
    <w:p>
      <w:pPr>
        <w:keepLines/>
      </w:pPr>
      <w:r>
        <w:rPr>
          <w:rFonts w:ascii="Consolas" w:hAnsi="Consolas"/>
          <w:sz w:val="14"/>
        </w:rPr>
        <w:t xml:space="preserve">      if (searchQuery.trim()) {</w:t>
      </w:r>
    </w:p>
    <w:p>
      <w:pPr>
        <w:keepLines/>
      </w:pPr>
      <w:r>
        <w:rPr>
          <w:rFonts w:ascii="Consolas" w:hAnsi="Consolas"/>
          <w:sz w:val="14"/>
        </w:rPr>
        <w:t xml:space="preserve">        const q = searchQuery.toLowerCase();</w:t>
      </w:r>
    </w:p>
    <w:p>
      <w:pPr>
        <w:keepLines/>
      </w:pPr>
      <w:r>
        <w:rPr>
          <w:rFonts w:ascii="Consolas" w:hAnsi="Consolas"/>
          <w:sz w:val="14"/>
        </w:rPr>
        <w:t xml:space="preserve">        const matchesTitle = item.title.toLowerCase().includes(q);</w:t>
      </w:r>
    </w:p>
    <w:p>
      <w:pPr>
        <w:keepLines/>
      </w:pPr>
      <w:r>
        <w:rPr>
          <w:rFonts w:ascii="Consolas" w:hAnsi="Consolas"/>
          <w:sz w:val="14"/>
        </w:rPr>
        <w:t xml:space="preserve">        const matchesFile = item.fileNumber.toLowerCase().includes(q);</w:t>
      </w:r>
    </w:p>
    <w:p>
      <w:pPr>
        <w:keepLines/>
      </w:pPr>
      <w:r>
        <w:rPr>
          <w:rFonts w:ascii="Consolas" w:hAnsi="Consolas"/>
          <w:sz w:val="14"/>
        </w:rPr>
        <w:t xml:space="preserve">        const matchesReg = item.registryNo.toLowerCase().includes(q);</w:t>
      </w:r>
    </w:p>
    <w:p>
      <w:pPr>
        <w:keepLines/>
      </w:pPr>
      <w:r>
        <w:rPr>
          <w:rFonts w:ascii="Consolas" w:hAnsi="Consolas"/>
          <w:sz w:val="14"/>
        </w:rPr>
        <w:t xml:space="preserve">        const matchesSource = item.source ? item.source.toLowerCase().includes(q) : false;</w:t>
      </w:r>
    </w:p>
    <w:p>
      <w:pPr>
        <w:keepLines/>
      </w:pPr>
      <w:r>
        <w:rPr>
          <w:rFonts w:ascii="Consolas" w:hAnsi="Consolas"/>
          <w:sz w:val="14"/>
        </w:rPr>
        <w:t xml:space="preserve">        const matchesTarget = item.target ? item.target.toLowerCase().includes(q) : false;</w:t>
      </w:r>
    </w:p>
    <w:p>
      <w:pPr>
        <w:keepLines/>
      </w:pPr>
      <w:r>
        <w:rPr>
          <w:rFonts w:ascii="Consolas" w:hAnsi="Consolas"/>
          <w:sz w:val="14"/>
        </w:rPr>
        <w:t xml:space="preserve">        const matchesOfficer = item.actionOfficer ? item.actionOfficer.toLowerCase().includes(q) : false;</w:t>
      </w:r>
    </w:p>
    <w:p>
      <w:pPr>
        <w:keepLines/>
      </w:pPr>
      <w:r>
        <w:rPr>
          <w:rFonts w:ascii="Consolas" w:hAnsi="Consolas"/>
          <w:sz w:val="14"/>
        </w:rPr>
        <w:t xml:space="preserve">        const matchesDocName = item.documents.some(d =&gt; d.name.toLowerCase().includes(q));</w:t>
      </w:r>
    </w:p>
    <w:p>
      <w:pPr>
        <w:keepLines/>
      </w:pPr>
      <w:r>
        <w:rPr>
          <w:rFonts w:ascii="Consolas" w:hAnsi="Consolas"/>
          <w:sz w:val="14"/>
        </w:rPr>
        <w:t xml:space="preserve">        const matchesLocation = item.physicalLocation ? item.physicalLocation.toLowerCase().includes(q) : false;</w:t>
      </w:r>
    </w:p>
    <w:p>
      <w:pPr>
        <w:keepLines/>
      </w:pPr>
      <w:r>
        <w:rPr>
          <w:rFonts w:ascii="Consolas" w:hAnsi="Consolas"/>
          <w:sz w:val="14"/>
        </w:rPr>
        <w:t xml:space="preserve"> </w:t>
      </w:r>
    </w:p>
    <w:p>
      <w:pPr>
        <w:keepLines/>
      </w:pPr>
      <w:r>
        <w:rPr>
          <w:rFonts w:ascii="Consolas" w:hAnsi="Consolas"/>
          <w:sz w:val="14"/>
        </w:rPr>
        <w:t xml:space="preserve">        if (!matchesTitle &amp;&amp; !matchesFile &amp;&amp; !matchesReg &amp;&amp; !matchesSource &amp;&amp; !matchesTarget &amp;&amp; !matchesOfficer &amp;&amp; !matchesDocName &amp;&amp; !matchesLocation) {</w:t>
      </w:r>
    </w:p>
    <w:p>
      <w:pPr>
        <w:keepLines/>
      </w:pPr>
      <w:r>
        <w:rPr>
          <w:rFonts w:ascii="Consolas" w:hAnsi="Consolas"/>
          <w:sz w:val="14"/>
        </w:rPr>
        <w:t xml:space="preserve">          return false;</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return true;</w:t>
      </w:r>
    </w:p>
    <w:p>
      <w:pPr>
        <w:keepLines/>
      </w:pPr>
      <w:r>
        <w:rPr>
          <w:rFonts w:ascii="Consolas" w:hAnsi="Consolas"/>
          <w:sz w:val="14"/>
        </w:rPr>
        <w:t xml:space="preserve">    }).sort((a, b) =&gt; {</w:t>
      </w:r>
    </w:p>
    <w:p>
      <w:pPr>
        <w:keepLines/>
      </w:pPr>
      <w:r>
        <w:rPr>
          <w:rFonts w:ascii="Consolas" w:hAnsi="Consolas"/>
          <w:sz w:val="14"/>
        </w:rPr>
        <w:t xml:space="preserve">      let comparison = 0;</w:t>
      </w:r>
    </w:p>
    <w:p>
      <w:pPr>
        <w:keepLines/>
      </w:pPr>
      <w:r>
        <w:rPr>
          <w:rFonts w:ascii="Consolas" w:hAnsi="Consolas"/>
          <w:sz w:val="14"/>
        </w:rPr>
        <w:t xml:space="preserve">      if (sortField === 'recordDate') {</w:t>
      </w:r>
    </w:p>
    <w:p>
      <w:pPr>
        <w:keepLines/>
      </w:pPr>
      <w:r>
        <w:rPr>
          <w:rFonts w:ascii="Consolas" w:hAnsi="Consolas"/>
          <w:sz w:val="14"/>
        </w:rPr>
        <w:t xml:space="preserve">        comparison = new Date(a.recordDate).getTime() - new Date(b.recordDate).getTime();</w:t>
      </w:r>
    </w:p>
    <w:p>
      <w:pPr>
        <w:keepLines/>
      </w:pPr>
      <w:r>
        <w:rPr>
          <w:rFonts w:ascii="Consolas" w:hAnsi="Consolas"/>
          <w:sz w:val="14"/>
        </w:rPr>
        <w:t xml:space="preserve">      } else if (sortField === 'dateOnCorrespondence') {</w:t>
      </w:r>
    </w:p>
    <w:p>
      <w:pPr>
        <w:keepLines/>
      </w:pPr>
      <w:r>
        <w:rPr>
          <w:rFonts w:ascii="Consolas" w:hAnsi="Consolas"/>
          <w:sz w:val="14"/>
        </w:rPr>
        <w:t xml:space="preserve">        comparison = new Date(a.dateOnCorrespondence).getTime() - new Date(b.dateOnCorrespondence).getTime();</w:t>
      </w:r>
    </w:p>
    <w:p>
      <w:pPr>
        <w:keepLines/>
      </w:pPr>
      <w:r>
        <w:rPr>
          <w:rFonts w:ascii="Consolas" w:hAnsi="Consolas"/>
          <w:sz w:val="14"/>
        </w:rPr>
        <w:t xml:space="preserve">      } else if (sortField === 'registryNo') {</w:t>
      </w:r>
    </w:p>
    <w:p>
      <w:pPr>
        <w:keepLines/>
      </w:pPr>
      <w:r>
        <w:rPr>
          <w:rFonts w:ascii="Consolas" w:hAnsi="Consolas"/>
          <w:sz w:val="14"/>
        </w:rPr>
        <w:t xml:space="preserve">        comparison = a.registryNo.localeCompare(b.registryNo);</w:t>
      </w:r>
    </w:p>
    <w:p>
      <w:pPr>
        <w:keepLines/>
      </w:pPr>
      <w:r>
        <w:rPr>
          <w:rFonts w:ascii="Consolas" w:hAnsi="Consolas"/>
          <w:sz w:val="14"/>
        </w:rPr>
        <w:t xml:space="preserve">      }</w:t>
      </w:r>
    </w:p>
    <w:p>
      <w:pPr>
        <w:keepLines/>
      </w:pPr>
      <w:r>
        <w:rPr>
          <w:rFonts w:ascii="Consolas" w:hAnsi="Consolas"/>
          <w:sz w:val="14"/>
        </w:rPr>
        <w:t xml:space="preserve">      return sortAsc ? comparison : -comparison;</w:t>
      </w:r>
    </w:p>
    <w:p>
      <w:pPr>
        <w:keepLines/>
      </w:pPr>
      <w:r>
        <w:rPr>
          <w:rFonts w:ascii="Consolas" w:hAnsi="Consolas"/>
          <w:sz w:val="14"/>
        </w:rPr>
        <w:t xml:space="preserve">    });</w:t>
      </w:r>
    </w:p>
    <w:p>
      <w:pPr>
        <w:keepLines/>
      </w:pPr>
      <w:r>
        <w:rPr>
          <w:rFonts w:ascii="Consolas" w:hAnsi="Consolas"/>
          <w:sz w:val="14"/>
        </w:rPr>
        <w:t xml:space="preserve">  }, [records, activeTypeFilter, selectedStatusFilter, selectedFileFilter, searchQuery, sortField, sortAsc]);</w:t>
      </w:r>
    </w:p>
    <w:p>
      <w:pPr>
        <w:keepLines/>
      </w:pPr>
      <w:r>
        <w:rPr>
          <w:rFonts w:ascii="Consolas" w:hAnsi="Consolas"/>
          <w:sz w:val="14"/>
        </w:rPr>
        <w:t xml:space="preserve"> </w:t>
      </w:r>
    </w:p>
    <w:p>
      <w:pPr>
        <w:keepLines/>
      </w:pPr>
      <w:r>
        <w:rPr>
          <w:rFonts w:ascii="Consolas" w:hAnsi="Consolas"/>
          <w:sz w:val="14"/>
        </w:rPr>
        <w:t xml:space="preserve">  const handlePrintLedger = () =&gt; {</w:t>
      </w:r>
    </w:p>
    <w:p>
      <w:pPr>
        <w:keepLines/>
      </w:pPr>
      <w:r>
        <w:rPr>
          <w:rFonts w:ascii="Consolas" w:hAnsi="Consolas"/>
          <w:sz w:val="14"/>
        </w:rPr>
        <w:t xml:space="preserve">    window.print();</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return (</w:t>
      </w:r>
    </w:p>
    <w:p>
      <w:pPr>
        <w:keepLines/>
      </w:pPr>
      <w:r>
        <w:rPr>
          <w:rFonts w:ascii="Consolas" w:hAnsi="Consolas"/>
          <w:sz w:val="14"/>
        </w:rPr>
        <w:t xml:space="preserve">    &lt;div className="bg-white border border-slate-200 rounded-xl shadow-xs overflow-hidden"&gt;</w:t>
      </w:r>
    </w:p>
    <w:p>
      <w:pPr>
        <w:keepLines/>
      </w:pPr>
      <w:r>
        <w:rPr>
          <w:rFonts w:ascii="Consolas" w:hAnsi="Consolas"/>
          <w:sz w:val="14"/>
        </w:rPr>
        <w:t xml:space="preserve">      {/* Table Toolbar (Controls) */}</w:t>
      </w:r>
    </w:p>
    <w:p>
      <w:pPr>
        <w:keepLines/>
      </w:pPr>
      <w:r>
        <w:rPr>
          <w:rFonts w:ascii="Consolas" w:hAnsi="Consolas"/>
          <w:sz w:val="14"/>
        </w:rPr>
        <w:t xml:space="preserve">      &lt;div className="no-print p-4 border-b border-slate-200 space-y-3 bg-white"&gt;</w:t>
      </w:r>
    </w:p>
    <w:p>
      <w:pPr>
        <w:keepLines/>
      </w:pPr>
      <w:r>
        <w:rPr>
          <w:rFonts w:ascii="Consolas" w:hAnsi="Consolas"/>
          <w:sz w:val="14"/>
        </w:rPr>
        <w:t xml:space="preserve">        &lt;div className="flex flex-col md:flex-row md:items-center justify-between gap-3"&gt;</w:t>
      </w:r>
    </w:p>
    <w:p>
      <w:pPr>
        <w:keepLines/>
      </w:pPr>
      <w:r>
        <w:rPr>
          <w:rFonts w:ascii="Consolas" w:hAnsi="Consolas"/>
          <w:sz w:val="14"/>
        </w:rPr>
        <w:t xml:space="preserve">          {/* Functional Segmented Filter Buttons */}</w:t>
      </w:r>
    </w:p>
    <w:p>
      <w:pPr>
        <w:keepLines/>
      </w:pPr>
      <w:r>
        <w:rPr>
          <w:rFonts w:ascii="Consolas" w:hAnsi="Consolas"/>
          <w:sz w:val="14"/>
        </w:rPr>
        <w:t xml:space="preserve">          &lt;div className="flex items-center gap-1 p-1 bg-slate-100 rounded-lg w-fit"&gt;</w:t>
      </w:r>
    </w:p>
    <w:p>
      <w:pPr>
        <w:keepLines/>
      </w:pPr>
      <w:r>
        <w:rPr>
          <w:rFonts w:ascii="Consolas" w:hAnsi="Consolas"/>
          <w:sz w:val="14"/>
        </w:rPr>
        <w:t xml:space="preserve">            &lt;button</w:t>
      </w:r>
    </w:p>
    <w:p>
      <w:pPr>
        <w:keepLines/>
      </w:pPr>
      <w:r>
        <w:rPr>
          <w:rFonts w:ascii="Consolas" w:hAnsi="Consolas"/>
          <w:sz w:val="14"/>
        </w:rPr>
        <w:t xml:space="preserve">              onClick={() =&gt; onFilterChange('all')}</w:t>
      </w:r>
    </w:p>
    <w:p>
      <w:pPr>
        <w:keepLines/>
      </w:pPr>
      <w:r>
        <w:rPr>
          <w:rFonts w:ascii="Consolas" w:hAnsi="Consolas"/>
          <w:sz w:val="14"/>
        </w:rPr>
        <w:t xml:space="preserve">              className={`px-3 py-1.5 text-xs font-semibold rounded-md transition-colors ${</w:t>
      </w:r>
    </w:p>
    <w:p>
      <w:pPr>
        <w:keepLines/>
      </w:pPr>
      <w:r>
        <w:rPr>
          <w:rFonts w:ascii="Consolas" w:hAnsi="Consolas"/>
          <w:sz w:val="14"/>
        </w:rPr>
        <w:t xml:space="preserve">                activeTypeFilter === 'all'</w:t>
      </w:r>
    </w:p>
    <w:p>
      <w:pPr>
        <w:keepLines/>
      </w:pPr>
      <w:r>
        <w:rPr>
          <w:rFonts w:ascii="Consolas" w:hAnsi="Consolas"/>
          <w:sz w:val="14"/>
        </w:rPr>
        <w:t xml:space="preserve">                  ? 'bg-white text-slate-900 shadow-2xs'</w:t>
      </w:r>
    </w:p>
    <w:p>
      <w:pPr>
        <w:keepLines/>
      </w:pPr>
      <w:r>
        <w:rPr>
          <w:rFonts w:ascii="Consolas" w:hAnsi="Consolas"/>
          <w:sz w:val="14"/>
        </w:rPr>
        <w:t xml:space="preserve">                  : 'text-slate-600 hover:text-slate-900'</w:t>
      </w:r>
    </w:p>
    <w:p>
      <w:pPr>
        <w:keepLines/>
      </w:pPr>
      <w:r>
        <w:rPr>
          <w:rFonts w:ascii="Consolas" w:hAnsi="Consolas"/>
          <w:sz w:val="14"/>
        </w:rPr>
        <w:t xml:space="preserve">              }`}</w:t>
      </w:r>
    </w:p>
    <w:p>
      <w:pPr>
        <w:keepLines/>
      </w:pPr>
      <w:r>
        <w:rPr>
          <w:rFonts w:ascii="Consolas" w:hAnsi="Consolas"/>
          <w:sz w:val="14"/>
        </w:rPr>
        <w:t xml:space="preserve">            &gt;</w:t>
      </w:r>
    </w:p>
    <w:p>
      <w:pPr>
        <w:keepLines/>
      </w:pPr>
      <w:r>
        <w:rPr>
          <w:rFonts w:ascii="Consolas" w:hAnsi="Consolas"/>
          <w:sz w:val="14"/>
        </w:rPr>
        <w:t xml:space="preserve">              All Registry Records ({records.length})</w:t>
      </w:r>
    </w:p>
    <w:p>
      <w:pPr>
        <w:keepLines/>
      </w:pPr>
      <w:r>
        <w:rPr>
          <w:rFonts w:ascii="Consolas" w:hAnsi="Consolas"/>
          <w:sz w:val="14"/>
        </w:rPr>
        <w:t xml:space="preserve">            &lt;/button&gt;</w:t>
      </w:r>
    </w:p>
    <w:p>
      <w:pPr>
        <w:keepLines/>
      </w:pPr>
      <w:r>
        <w:rPr>
          <w:rFonts w:ascii="Consolas" w:hAnsi="Consolas"/>
          <w:sz w:val="14"/>
        </w:rPr>
        <w:t xml:space="preserve">            &lt;button</w:t>
      </w:r>
    </w:p>
    <w:p>
      <w:pPr>
        <w:keepLines/>
      </w:pPr>
      <w:r>
        <w:rPr>
          <w:rFonts w:ascii="Consolas" w:hAnsi="Consolas"/>
          <w:sz w:val="14"/>
        </w:rPr>
        <w:t xml:space="preserve">              onClick={() =&gt; onFilterChange('incoming')}</w:t>
      </w:r>
    </w:p>
    <w:p>
      <w:pPr>
        <w:keepLines/>
      </w:pPr>
      <w:r>
        <w:rPr>
          <w:rFonts w:ascii="Consolas" w:hAnsi="Consolas"/>
          <w:sz w:val="14"/>
        </w:rPr>
        <w:t xml:space="preserve">              className={`px-3 py-1.5 text-xs font-semibold rounded-md transition-colors ${</w:t>
      </w:r>
    </w:p>
    <w:p>
      <w:pPr>
        <w:keepLines/>
      </w:pPr>
      <w:r>
        <w:rPr>
          <w:rFonts w:ascii="Consolas" w:hAnsi="Consolas"/>
          <w:sz w:val="14"/>
        </w:rPr>
        <w:t xml:space="preserve">                activeTypeFilter === 'incoming'</w:t>
      </w:r>
    </w:p>
    <w:p>
      <w:pPr>
        <w:keepLines/>
      </w:pPr>
      <w:r>
        <w:rPr>
          <w:rFonts w:ascii="Consolas" w:hAnsi="Consolas"/>
          <w:sz w:val="14"/>
        </w:rPr>
        <w:t xml:space="preserve">                  ? 'bg-white text-slate-900 shadow-2xs'</w:t>
      </w:r>
    </w:p>
    <w:p>
      <w:pPr>
        <w:keepLines/>
      </w:pPr>
      <w:r>
        <w:rPr>
          <w:rFonts w:ascii="Consolas" w:hAnsi="Consolas"/>
          <w:sz w:val="14"/>
        </w:rPr>
        <w:t xml:space="preserve">                  : 'text-slate-600 hover:text-slate-900'</w:t>
      </w:r>
    </w:p>
    <w:p>
      <w:pPr>
        <w:keepLines/>
      </w:pPr>
      <w:r>
        <w:rPr>
          <w:rFonts w:ascii="Consolas" w:hAnsi="Consolas"/>
          <w:sz w:val="14"/>
        </w:rPr>
        <w:t xml:space="preserve">              }`}</w:t>
      </w:r>
    </w:p>
    <w:p>
      <w:pPr>
        <w:keepLines/>
      </w:pPr>
      <w:r>
        <w:rPr>
          <w:rFonts w:ascii="Consolas" w:hAnsi="Consolas"/>
          <w:sz w:val="14"/>
        </w:rPr>
        <w:t xml:space="preserve">            &gt;</w:t>
      </w:r>
    </w:p>
    <w:p>
      <w:pPr>
        <w:keepLines/>
      </w:pPr>
      <w:r>
        <w:rPr>
          <w:rFonts w:ascii="Consolas" w:hAnsi="Consolas"/>
          <w:sz w:val="14"/>
        </w:rPr>
        <w:t xml:space="preserve">              Inward Mail ({records.filter(r =&gt; r.type === 'incoming').length})</w:t>
      </w:r>
    </w:p>
    <w:p>
      <w:pPr>
        <w:keepLines/>
      </w:pPr>
      <w:r>
        <w:rPr>
          <w:rFonts w:ascii="Consolas" w:hAnsi="Consolas"/>
          <w:sz w:val="14"/>
        </w:rPr>
        <w:t xml:space="preserve">            &lt;/button&gt;</w:t>
      </w:r>
    </w:p>
    <w:p>
      <w:pPr>
        <w:keepLines/>
      </w:pPr>
      <w:r>
        <w:rPr>
          <w:rFonts w:ascii="Consolas" w:hAnsi="Consolas"/>
          <w:sz w:val="14"/>
        </w:rPr>
        <w:t xml:space="preserve">            &lt;button</w:t>
      </w:r>
    </w:p>
    <w:p>
      <w:pPr>
        <w:keepLines/>
      </w:pPr>
      <w:r>
        <w:rPr>
          <w:rFonts w:ascii="Consolas" w:hAnsi="Consolas"/>
          <w:sz w:val="14"/>
        </w:rPr>
        <w:t xml:space="preserve">              onClick={() =&gt; onFilterChange('outgoing')}</w:t>
      </w:r>
    </w:p>
    <w:p>
      <w:pPr>
        <w:keepLines/>
      </w:pPr>
      <w:r>
        <w:rPr>
          <w:rFonts w:ascii="Consolas" w:hAnsi="Consolas"/>
          <w:sz w:val="14"/>
        </w:rPr>
        <w:t xml:space="preserve">              className={`px-3 py-1.5 text-xs font-semibold rounded-md transition-colors ${</w:t>
      </w:r>
    </w:p>
    <w:p>
      <w:pPr>
        <w:keepLines/>
      </w:pPr>
      <w:r>
        <w:rPr>
          <w:rFonts w:ascii="Consolas" w:hAnsi="Consolas"/>
          <w:sz w:val="14"/>
        </w:rPr>
        <w:t xml:space="preserve">                activeTypeFilter === 'outgoing'</w:t>
      </w:r>
    </w:p>
    <w:p>
      <w:pPr>
        <w:keepLines/>
      </w:pPr>
      <w:r>
        <w:rPr>
          <w:rFonts w:ascii="Consolas" w:hAnsi="Consolas"/>
          <w:sz w:val="14"/>
        </w:rPr>
        <w:t xml:space="preserve">                  ? 'bg-white text-slate-900 shadow-2xs'</w:t>
      </w:r>
    </w:p>
    <w:p>
      <w:pPr>
        <w:keepLines/>
      </w:pPr>
      <w:r>
        <w:rPr>
          <w:rFonts w:ascii="Consolas" w:hAnsi="Consolas"/>
          <w:sz w:val="14"/>
        </w:rPr>
        <w:t xml:space="preserve">                  : 'text-slate-600 hover:text-slate-900'</w:t>
      </w:r>
    </w:p>
    <w:p>
      <w:pPr>
        <w:keepLines/>
      </w:pPr>
      <w:r>
        <w:rPr>
          <w:rFonts w:ascii="Consolas" w:hAnsi="Consolas"/>
          <w:sz w:val="14"/>
        </w:rPr>
        <w:t xml:space="preserve">              }`}</w:t>
      </w:r>
    </w:p>
    <w:p>
      <w:pPr>
        <w:keepLines/>
      </w:pPr>
      <w:r>
        <w:rPr>
          <w:rFonts w:ascii="Consolas" w:hAnsi="Consolas"/>
          <w:sz w:val="14"/>
        </w:rPr>
        <w:t xml:space="preserve">            &gt;</w:t>
      </w:r>
    </w:p>
    <w:p>
      <w:pPr>
        <w:keepLines/>
      </w:pPr>
      <w:r>
        <w:rPr>
          <w:rFonts w:ascii="Consolas" w:hAnsi="Consolas"/>
          <w:sz w:val="14"/>
        </w:rPr>
        <w:t xml:space="preserve">              Outward Mail ({records.filter(r =&gt; r.type === 'outgoing').length})</w:t>
      </w:r>
    </w:p>
    <w:p>
      <w:pPr>
        <w:keepLines/>
      </w:pPr>
      <w:r>
        <w:rPr>
          <w:rFonts w:ascii="Consolas" w:hAnsi="Consolas"/>
          <w:sz w:val="14"/>
        </w:rPr>
        <w:t xml:space="preserve">            &lt;/button&gt;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Quick Registry Action Tools */}</w:t>
      </w:r>
    </w:p>
    <w:p>
      <w:pPr>
        <w:keepLines/>
      </w:pPr>
      <w:r>
        <w:rPr>
          <w:rFonts w:ascii="Consolas" w:hAnsi="Consolas"/>
          <w:sz w:val="14"/>
        </w:rPr>
        <w:t xml:space="preserve">          &lt;div className="flex items-center gap-2"&gt;</w:t>
      </w:r>
    </w:p>
    <w:p>
      <w:pPr>
        <w:keepLines/>
      </w:pPr>
      <w:r>
        <w:rPr>
          <w:rFonts w:ascii="Consolas" w:hAnsi="Consolas"/>
          <w:sz w:val="14"/>
        </w:rPr>
        <w:t xml:space="preserve">            &lt;button</w:t>
      </w:r>
    </w:p>
    <w:p>
      <w:pPr>
        <w:keepLines/>
      </w:pPr>
      <w:r>
        <w:rPr>
          <w:rFonts w:ascii="Consolas" w:hAnsi="Consolas"/>
          <w:sz w:val="14"/>
        </w:rPr>
        <w:t xml:space="preserve">              onClick={() =&gt; exportToCSV(filteredRecords)}</w:t>
      </w:r>
    </w:p>
    <w:p>
      <w:pPr>
        <w:keepLines/>
      </w:pPr>
      <w:r>
        <w:rPr>
          <w:rFonts w:ascii="Consolas" w:hAnsi="Consolas"/>
          <w:sz w:val="14"/>
        </w:rPr>
        <w:t xml:space="preserve">              className="px-3 py-1.5 text-xs font-medium text-slate-700 bg-white border border-slate-200 hover:bg-slate-50 rounded-lg transition-colors flex items-center gap-1.5"</w:t>
      </w:r>
    </w:p>
    <w:p>
      <w:pPr>
        <w:keepLines/>
      </w:pPr>
      <w:r>
        <w:rPr>
          <w:rFonts w:ascii="Consolas" w:hAnsi="Consolas"/>
          <w:sz w:val="14"/>
        </w:rPr>
        <w:t xml:space="preserve">              title="Export current registry table to CSV spreadsheet"</w:t>
      </w:r>
    </w:p>
    <w:p>
      <w:pPr>
        <w:keepLines/>
      </w:pPr>
      <w:r>
        <w:rPr>
          <w:rFonts w:ascii="Consolas" w:hAnsi="Consolas"/>
          <w:sz w:val="14"/>
        </w:rPr>
        <w:t xml:space="preserve">            &gt;</w:t>
      </w:r>
    </w:p>
    <w:p>
      <w:pPr>
        <w:keepLines/>
      </w:pPr>
      <w:r>
        <w:rPr>
          <w:rFonts w:ascii="Consolas" w:hAnsi="Consolas"/>
          <w:sz w:val="14"/>
        </w:rPr>
        <w:t xml:space="preserve">              &lt;Download className="w-3.5 h-3.5" /&gt;</w:t>
      </w:r>
    </w:p>
    <w:p>
      <w:pPr>
        <w:keepLines/>
      </w:pPr>
      <w:r>
        <w:rPr>
          <w:rFonts w:ascii="Consolas" w:hAnsi="Consolas"/>
          <w:sz w:val="14"/>
        </w:rPr>
        <w:t xml:space="preserve">              &lt;span&gt;Export CSV&lt;/span&gt;</w:t>
      </w:r>
    </w:p>
    <w:p>
      <w:pPr>
        <w:keepLines/>
      </w:pPr>
      <w:r>
        <w:rPr>
          <w:rFonts w:ascii="Consolas" w:hAnsi="Consolas"/>
          <w:sz w:val="14"/>
        </w:rPr>
        <w:t xml:space="preserve">            &lt;/button&gt;</w:t>
      </w:r>
    </w:p>
    <w:p>
      <w:pPr>
        <w:keepLines/>
      </w:pPr>
      <w:r>
        <w:rPr>
          <w:rFonts w:ascii="Consolas" w:hAnsi="Consolas"/>
          <w:sz w:val="14"/>
        </w:rPr>
        <w:t xml:space="preserve">            &lt;button</w:t>
      </w:r>
    </w:p>
    <w:p>
      <w:pPr>
        <w:keepLines/>
      </w:pPr>
      <w:r>
        <w:rPr>
          <w:rFonts w:ascii="Consolas" w:hAnsi="Consolas"/>
          <w:sz w:val="14"/>
        </w:rPr>
        <w:t xml:space="preserve">              onClick={handlePrintLedger}</w:t>
      </w:r>
    </w:p>
    <w:p>
      <w:pPr>
        <w:keepLines/>
      </w:pPr>
      <w:r>
        <w:rPr>
          <w:rFonts w:ascii="Consolas" w:hAnsi="Consolas"/>
          <w:sz w:val="14"/>
        </w:rPr>
        <w:t xml:space="preserve">              className="px-3 py-1.5 text-xs font-medium text-slate-700 bg-white border border-slate-200 hover:bg-slate-50 rounded-lg transition-colors flex items-center gap-1.5"</w:t>
      </w:r>
    </w:p>
    <w:p>
      <w:pPr>
        <w:keepLines/>
      </w:pPr>
      <w:r>
        <w:rPr>
          <w:rFonts w:ascii="Consolas" w:hAnsi="Consolas"/>
          <w:sz w:val="14"/>
        </w:rPr>
        <w:t xml:space="preserve">              title="Print official registry folio ledger"</w:t>
      </w:r>
    </w:p>
    <w:p>
      <w:pPr>
        <w:keepLines/>
      </w:pPr>
      <w:r>
        <w:rPr>
          <w:rFonts w:ascii="Consolas" w:hAnsi="Consolas"/>
          <w:sz w:val="14"/>
        </w:rPr>
        <w:t xml:space="preserve">            &gt;</w:t>
      </w:r>
    </w:p>
    <w:p>
      <w:pPr>
        <w:keepLines/>
      </w:pPr>
      <w:r>
        <w:rPr>
          <w:rFonts w:ascii="Consolas" w:hAnsi="Consolas"/>
          <w:sz w:val="14"/>
        </w:rPr>
        <w:t xml:space="preserve">              &lt;Printer className="w-3.5 h-3.5" /&gt;</w:t>
      </w:r>
    </w:p>
    <w:p>
      <w:pPr>
        <w:keepLines/>
      </w:pPr>
      <w:r>
        <w:rPr>
          <w:rFonts w:ascii="Consolas" w:hAnsi="Consolas"/>
          <w:sz w:val="14"/>
        </w:rPr>
        <w:t xml:space="preserve">              &lt;span&gt;Print Ledger&lt;/span&gt;</w:t>
      </w:r>
    </w:p>
    <w:p>
      <w:pPr>
        <w:keepLines/>
      </w:pPr>
      <w:r>
        <w:rPr>
          <w:rFonts w:ascii="Consolas" w:hAnsi="Consolas"/>
          <w:sz w:val="14"/>
        </w:rPr>
        <w:t xml:space="preserve">            &lt;/button&gt;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Search &amp; Secondary Filter Dropdowns */}</w:t>
      </w:r>
    </w:p>
    <w:p>
      <w:pPr>
        <w:keepLines/>
      </w:pPr>
      <w:r>
        <w:rPr>
          <w:rFonts w:ascii="Consolas" w:hAnsi="Consolas"/>
          <w:sz w:val="14"/>
        </w:rPr>
        <w:t xml:space="preserve">        &lt;div className="grid grid-cols-1 sm:grid-cols-12 gap-3 pt-1"&gt;</w:t>
      </w:r>
    </w:p>
    <w:p>
      <w:pPr>
        <w:keepLines/>
      </w:pPr>
      <w:r>
        <w:rPr>
          <w:rFonts w:ascii="Consolas" w:hAnsi="Consolas"/>
          <w:sz w:val="14"/>
        </w:rPr>
        <w:t xml:space="preserve">          {/* Main Search Bar */}</w:t>
      </w:r>
    </w:p>
    <w:p>
      <w:pPr>
        <w:keepLines/>
      </w:pPr>
      <w:r>
        <w:rPr>
          <w:rFonts w:ascii="Consolas" w:hAnsi="Consolas"/>
          <w:sz w:val="14"/>
        </w:rPr>
        <w:t xml:space="preserve">          &lt;div className="sm:col-span-6 relative"&gt;</w:t>
      </w:r>
    </w:p>
    <w:p>
      <w:pPr>
        <w:keepLines/>
      </w:pPr>
      <w:r>
        <w:rPr>
          <w:rFonts w:ascii="Consolas" w:hAnsi="Consolas"/>
          <w:sz w:val="14"/>
        </w:rPr>
        <w:t xml:space="preserve">            &lt;Search className="w-4 h-4 absolute left-3 top-2.5 text-slate-400" /&gt;</w:t>
      </w:r>
    </w:p>
    <w:p>
      <w:pPr>
        <w:keepLines/>
      </w:pPr>
      <w:r>
        <w:rPr>
          <w:rFonts w:ascii="Consolas" w:hAnsi="Consolas"/>
          <w:sz w:val="14"/>
        </w:rPr>
        <w:t xml:space="preserve">            &lt;input</w:t>
      </w:r>
    </w:p>
    <w:p>
      <w:pPr>
        <w:keepLines/>
      </w:pPr>
      <w:r>
        <w:rPr>
          <w:rFonts w:ascii="Consolas" w:hAnsi="Consolas"/>
          <w:sz w:val="14"/>
        </w:rPr>
        <w:t xml:space="preserve">              type="text"</w:t>
      </w:r>
    </w:p>
    <w:p>
      <w:pPr>
        <w:keepLines/>
      </w:pPr>
      <w:r>
        <w:rPr>
          <w:rFonts w:ascii="Consolas" w:hAnsi="Consolas"/>
          <w:sz w:val="14"/>
        </w:rPr>
        <w:t xml:space="preserve">              placeholder="Search by File Number, Subject, Source, Target, or Document name..."</w:t>
      </w:r>
    </w:p>
    <w:p>
      <w:pPr>
        <w:keepLines/>
      </w:pPr>
      <w:r>
        <w:rPr>
          <w:rFonts w:ascii="Consolas" w:hAnsi="Consolas"/>
          <w:sz w:val="14"/>
        </w:rPr>
        <w:t xml:space="preserve">              value={searchQuery}</w:t>
      </w:r>
    </w:p>
    <w:p>
      <w:pPr>
        <w:keepLines/>
      </w:pPr>
      <w:r>
        <w:rPr>
          <w:rFonts w:ascii="Consolas" w:hAnsi="Consolas"/>
          <w:sz w:val="14"/>
        </w:rPr>
        <w:t xml:space="preserve">              onChange={(e) =&gt; setSearchQuery(e.target.value)}</w:t>
      </w:r>
    </w:p>
    <w:p>
      <w:pPr>
        <w:keepLines/>
      </w:pPr>
      <w:r>
        <w:rPr>
          <w:rFonts w:ascii="Consolas" w:hAnsi="Consolas"/>
          <w:sz w:val="14"/>
        </w:rPr>
        <w:t xml:space="preserve">              className="w-full text-xs pl-9 pr-3 py-2 border border-slate-300 rounded-lg bg-white focus:outline-hidden focus:ring-1 focus:ring-slate-400"</w:t>
      </w:r>
    </w:p>
    <w:p>
      <w:pPr>
        <w:keepLines/>
      </w:pPr>
      <w:r>
        <w:rPr>
          <w:rFonts w:ascii="Consolas" w:hAnsi="Consolas"/>
          <w:sz w:val="14"/>
        </w:rPr>
        <w:t xml:space="preserve">            /&gt;</w:t>
      </w:r>
    </w:p>
    <w:p>
      <w:pPr>
        <w:keepLines/>
      </w:pPr>
      <w:r>
        <w:rPr>
          <w:rFonts w:ascii="Consolas" w:hAnsi="Consolas"/>
          <w:sz w:val="14"/>
        </w:rPr>
        <w:t xml:space="preserve">            {searchQuery &amp;&amp; (</w:t>
      </w:r>
    </w:p>
    <w:p>
      <w:pPr>
        <w:keepLines/>
      </w:pPr>
      <w:r>
        <w:rPr>
          <w:rFonts w:ascii="Consolas" w:hAnsi="Consolas"/>
          <w:sz w:val="14"/>
        </w:rPr>
        <w:t xml:space="preserve">              &lt;button </w:t>
      </w:r>
    </w:p>
    <w:p>
      <w:pPr>
        <w:keepLines/>
      </w:pPr>
      <w:r>
        <w:rPr>
          <w:rFonts w:ascii="Consolas" w:hAnsi="Consolas"/>
          <w:sz w:val="14"/>
        </w:rPr>
        <w:t xml:space="preserve">                onClick={() =&gt; setSearchQuery('')}</w:t>
      </w:r>
    </w:p>
    <w:p>
      <w:pPr>
        <w:keepLines/>
      </w:pPr>
      <w:r>
        <w:rPr>
          <w:rFonts w:ascii="Consolas" w:hAnsi="Consolas"/>
          <w:sz w:val="14"/>
        </w:rPr>
        <w:t xml:space="preserve">                className="absolute right-2.5 top-2.5 text-slate-400 hover:text-slate-600 text-xs"</w:t>
      </w:r>
    </w:p>
    <w:p>
      <w:pPr>
        <w:keepLines/>
      </w:pPr>
      <w:r>
        <w:rPr>
          <w:rFonts w:ascii="Consolas" w:hAnsi="Consolas"/>
          <w:sz w:val="14"/>
        </w:rPr>
        <w:t xml:space="preserve">              &gt;</w:t>
      </w:r>
    </w:p>
    <w:p>
      <w:pPr>
        <w:keepLines/>
      </w:pPr>
      <w:r>
        <w:rPr>
          <w:rFonts w:ascii="Consolas" w:hAnsi="Consolas"/>
          <w:sz w:val="14"/>
        </w:rPr>
        <w:t xml:space="preserve">                Clear</w:t>
      </w:r>
    </w:p>
    <w:p>
      <w:pPr>
        <w:keepLines/>
      </w:pPr>
      <w:r>
        <w:rPr>
          <w:rFonts w:ascii="Consolas" w:hAnsi="Consolas"/>
          <w:sz w:val="14"/>
        </w:rPr>
        <w:t xml:space="preserve">              &lt;/button&gt;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Filter by File Number */}</w:t>
      </w:r>
    </w:p>
    <w:p>
      <w:pPr>
        <w:keepLines/>
      </w:pPr>
      <w:r>
        <w:rPr>
          <w:rFonts w:ascii="Consolas" w:hAnsi="Consolas"/>
          <w:sz w:val="14"/>
        </w:rPr>
        <w:t xml:space="preserve">          &lt;div className="sm:col-span-3"&gt;</w:t>
      </w:r>
    </w:p>
    <w:p>
      <w:pPr>
        <w:keepLines/>
      </w:pPr>
      <w:r>
        <w:rPr>
          <w:rFonts w:ascii="Consolas" w:hAnsi="Consolas"/>
          <w:sz w:val="14"/>
        </w:rPr>
        <w:t xml:space="preserve">            &lt;select</w:t>
      </w:r>
    </w:p>
    <w:p>
      <w:pPr>
        <w:keepLines/>
      </w:pPr>
      <w:r>
        <w:rPr>
          <w:rFonts w:ascii="Consolas" w:hAnsi="Consolas"/>
          <w:sz w:val="14"/>
        </w:rPr>
        <w:t xml:space="preserve">              value={selectedFileFilter}</w:t>
      </w:r>
    </w:p>
    <w:p>
      <w:pPr>
        <w:keepLines/>
      </w:pPr>
      <w:r>
        <w:rPr>
          <w:rFonts w:ascii="Consolas" w:hAnsi="Consolas"/>
          <w:sz w:val="14"/>
        </w:rPr>
        <w:t xml:space="preserve">              onChange={(e) =&gt; setSelectedFileFilter(e.target.value)}</w:t>
      </w:r>
    </w:p>
    <w:p>
      <w:pPr>
        <w:keepLines/>
      </w:pPr>
      <w:r>
        <w:rPr>
          <w:rFonts w:ascii="Consolas" w:hAnsi="Consolas"/>
          <w:sz w:val="14"/>
        </w:rPr>
        <w:t xml:space="preserve">              className="w-full text-xs px-2.5 py-2 border border-slate-300 rounded-lg bg-white focus:outline-hidden focus:ring-1 focus:ring-slate-400 font-mono"</w:t>
      </w:r>
    </w:p>
    <w:p>
      <w:pPr>
        <w:keepLines/>
      </w:pPr>
      <w:r>
        <w:rPr>
          <w:rFonts w:ascii="Consolas" w:hAnsi="Consolas"/>
          <w:sz w:val="14"/>
        </w:rPr>
        <w:t xml:space="preserve">            &gt;</w:t>
      </w:r>
    </w:p>
    <w:p>
      <w:pPr>
        <w:keepLines/>
      </w:pPr>
      <w:r>
        <w:rPr>
          <w:rFonts w:ascii="Consolas" w:hAnsi="Consolas"/>
          <w:sz w:val="14"/>
        </w:rPr>
        <w:t xml:space="preserve">              &lt;option value="all"&gt;Filter by File No (All)&lt;/option&gt;</w:t>
      </w:r>
    </w:p>
    <w:p>
      <w:pPr>
        <w:keepLines/>
      </w:pPr>
      <w:r>
        <w:rPr>
          <w:rFonts w:ascii="Consolas" w:hAnsi="Consolas"/>
          <w:sz w:val="14"/>
        </w:rPr>
        <w:t xml:space="preserve">              {uniqueFileNumbers.map((fn, idx) =&gt; (</w:t>
      </w:r>
    </w:p>
    <w:p>
      <w:pPr>
        <w:keepLines/>
      </w:pPr>
      <w:r>
        <w:rPr>
          <w:rFonts w:ascii="Consolas" w:hAnsi="Consolas"/>
          <w:sz w:val="14"/>
        </w:rPr>
        <w:t xml:space="preserve">                &lt;option key={idx} value={fn}&gt;{fn}&lt;/option&gt;</w:t>
      </w:r>
    </w:p>
    <w:p>
      <w:pPr>
        <w:keepLines/>
      </w:pPr>
      <w:r>
        <w:rPr>
          <w:rFonts w:ascii="Consolas" w:hAnsi="Consolas"/>
          <w:sz w:val="14"/>
        </w:rPr>
        <w:t xml:space="preserve">              ))}</w:t>
      </w:r>
    </w:p>
    <w:p>
      <w:pPr>
        <w:keepLines/>
      </w:pPr>
      <w:r>
        <w:rPr>
          <w:rFonts w:ascii="Consolas" w:hAnsi="Consolas"/>
          <w:sz w:val="14"/>
        </w:rPr>
        <w:t xml:space="preserve">            &lt;/select&gt;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Filter by Status */}</w:t>
      </w:r>
    </w:p>
    <w:p>
      <w:pPr>
        <w:keepLines/>
      </w:pPr>
      <w:r>
        <w:rPr>
          <w:rFonts w:ascii="Consolas" w:hAnsi="Consolas"/>
          <w:sz w:val="14"/>
        </w:rPr>
        <w:t xml:space="preserve">          &lt;div className="sm:col-span-3"&gt;</w:t>
      </w:r>
    </w:p>
    <w:p>
      <w:pPr>
        <w:keepLines/>
      </w:pPr>
      <w:r>
        <w:rPr>
          <w:rFonts w:ascii="Consolas" w:hAnsi="Consolas"/>
          <w:sz w:val="14"/>
        </w:rPr>
        <w:t xml:space="preserve">            &lt;select</w:t>
      </w:r>
    </w:p>
    <w:p>
      <w:pPr>
        <w:keepLines/>
      </w:pPr>
      <w:r>
        <w:rPr>
          <w:rFonts w:ascii="Consolas" w:hAnsi="Consolas"/>
          <w:sz w:val="14"/>
        </w:rPr>
        <w:t xml:space="preserve">              value={selectedStatusFilter}</w:t>
      </w:r>
    </w:p>
    <w:p>
      <w:pPr>
        <w:keepLines/>
      </w:pPr>
      <w:r>
        <w:rPr>
          <w:rFonts w:ascii="Consolas" w:hAnsi="Consolas"/>
          <w:sz w:val="14"/>
        </w:rPr>
        <w:t xml:space="preserve">              onChange={(e) =&gt; setSelectedStatusFilter(e.target.value)}</w:t>
      </w:r>
    </w:p>
    <w:p>
      <w:pPr>
        <w:keepLines/>
      </w:pPr>
      <w:r>
        <w:rPr>
          <w:rFonts w:ascii="Consolas" w:hAnsi="Consolas"/>
          <w:sz w:val="14"/>
        </w:rPr>
        <w:t xml:space="preserve">              className="w-full text-xs px-2.5 py-2 border border-slate-300 rounded-lg bg-white focus:outline-hidden focus:ring-1 focus:ring-slate-400"</w:t>
      </w:r>
    </w:p>
    <w:p>
      <w:pPr>
        <w:keepLines/>
      </w:pPr>
      <w:r>
        <w:rPr>
          <w:rFonts w:ascii="Consolas" w:hAnsi="Consolas"/>
          <w:sz w:val="14"/>
        </w:rPr>
        <w:t xml:space="preserve">            &gt;</w:t>
      </w:r>
    </w:p>
    <w:p>
      <w:pPr>
        <w:keepLines/>
      </w:pPr>
      <w:r>
        <w:rPr>
          <w:rFonts w:ascii="Consolas" w:hAnsi="Consolas"/>
          <w:sz w:val="14"/>
        </w:rPr>
        <w:t xml:space="preserve">              &lt;option value="all"&gt;All Registry Statuses&lt;/option&gt;</w:t>
      </w:r>
    </w:p>
    <w:p>
      <w:pPr>
        <w:keepLines/>
      </w:pPr>
      <w:r>
        <w:rPr>
          <w:rFonts w:ascii="Consolas" w:hAnsi="Consolas"/>
          <w:sz w:val="14"/>
        </w:rPr>
        <w:t xml:space="preserve">              &lt;option value="received"&gt;Logged into Registry&lt;/option&gt;</w:t>
      </w:r>
    </w:p>
    <w:p>
      <w:pPr>
        <w:keepLines/>
      </w:pPr>
      <w:r>
        <w:rPr>
          <w:rFonts w:ascii="Consolas" w:hAnsi="Consolas"/>
          <w:sz w:val="14"/>
        </w:rPr>
        <w:t xml:space="preserve">              &lt;option value="minuted"&gt;Minuted to Officer&lt;/option&gt;</w:t>
      </w:r>
    </w:p>
    <w:p>
      <w:pPr>
        <w:keepLines/>
      </w:pPr>
      <w:r>
        <w:rPr>
          <w:rFonts w:ascii="Consolas" w:hAnsi="Consolas"/>
          <w:sz w:val="14"/>
        </w:rPr>
        <w:t xml:space="preserve">              &lt;option value="in_treatment"&gt;In Treatment&lt;/option&gt;</w:t>
      </w:r>
    </w:p>
    <w:p>
      <w:pPr>
        <w:keepLines/>
      </w:pPr>
      <w:r>
        <w:rPr>
          <w:rFonts w:ascii="Consolas" w:hAnsi="Consolas"/>
          <w:sz w:val="14"/>
        </w:rPr>
        <w:t xml:space="preserve">              &lt;option value="dispatched"&gt;Dispatched&lt;/option&gt;</w:t>
      </w:r>
    </w:p>
    <w:p>
      <w:pPr>
        <w:keepLines/>
      </w:pPr>
      <w:r>
        <w:rPr>
          <w:rFonts w:ascii="Consolas" w:hAnsi="Consolas"/>
          <w:sz w:val="14"/>
        </w:rPr>
        <w:t xml:space="preserve">              &lt;option value="archived"&gt;Archived in Jacket&lt;/option&gt;</w:t>
      </w:r>
    </w:p>
    <w:p>
      <w:pPr>
        <w:keepLines/>
      </w:pPr>
      <w:r>
        <w:rPr>
          <w:rFonts w:ascii="Consolas" w:hAnsi="Consolas"/>
          <w:sz w:val="14"/>
        </w:rPr>
        <w:t xml:space="preserve">            &lt;/select&gt;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Main Table */}</w:t>
      </w:r>
    </w:p>
    <w:p>
      <w:pPr>
        <w:keepLines/>
      </w:pPr>
      <w:r>
        <w:rPr>
          <w:rFonts w:ascii="Consolas" w:hAnsi="Consolas"/>
          <w:sz w:val="14"/>
        </w:rPr>
        <w:t xml:space="preserve">      &lt;div className="overflow-x-auto"&gt;</w:t>
      </w:r>
    </w:p>
    <w:p>
      <w:pPr>
        <w:keepLines/>
      </w:pPr>
      <w:r>
        <w:rPr>
          <w:rFonts w:ascii="Consolas" w:hAnsi="Consolas"/>
          <w:sz w:val="14"/>
        </w:rPr>
        <w:t xml:space="preserve">        &lt;table className="w-full text-left text-xs border-collapse"&gt;</w:t>
      </w:r>
    </w:p>
    <w:p>
      <w:pPr>
        <w:keepLines/>
      </w:pPr>
      <w:r>
        <w:rPr>
          <w:rFonts w:ascii="Consolas" w:hAnsi="Consolas"/>
          <w:sz w:val="14"/>
        </w:rPr>
        <w:t xml:space="preserve">          &lt;thead&gt;</w:t>
      </w:r>
    </w:p>
    <w:p>
      <w:pPr>
        <w:keepLines/>
      </w:pPr>
      <w:r>
        <w:rPr>
          <w:rFonts w:ascii="Consolas" w:hAnsi="Consolas"/>
          <w:sz w:val="14"/>
        </w:rPr>
        <w:t xml:space="preserve">            &lt;tr className="border-b border-slate-200 bg-slate-50/70 text-slate-600 font-semibold uppercase tracking-wider text-[11px]"&gt;</w:t>
      </w:r>
    </w:p>
    <w:p>
      <w:pPr>
        <w:keepLines/>
      </w:pPr>
      <w:r>
        <w:rPr>
          <w:rFonts w:ascii="Consolas" w:hAnsi="Consolas"/>
          <w:sz w:val="14"/>
        </w:rPr>
        <w:t xml:space="preserve">              &lt;th className="py-3 px-4 whitespace-nowrap"&gt;Registry No.&lt;/th&gt;</w:t>
      </w:r>
    </w:p>
    <w:p>
      <w:pPr>
        <w:keepLines/>
      </w:pPr>
      <w:r>
        <w:rPr>
          <w:rFonts w:ascii="Consolas" w:hAnsi="Consolas"/>
          <w:sz w:val="14"/>
        </w:rPr>
        <w:t xml:space="preserve">              &lt;th className="py-3 px-4 whitespace-nowrap"&gt;Type&lt;/th&gt;</w:t>
      </w:r>
    </w:p>
    <w:p>
      <w:pPr>
        <w:keepLines/>
      </w:pPr>
      <w:r>
        <w:rPr>
          <w:rFonts w:ascii="Consolas" w:hAnsi="Consolas"/>
          <w:sz w:val="14"/>
        </w:rPr>
        <w:t xml:space="preserve">              &lt;th </w:t>
      </w:r>
    </w:p>
    <w:p>
      <w:pPr>
        <w:keepLines/>
      </w:pPr>
      <w:r>
        <w:rPr>
          <w:rFonts w:ascii="Consolas" w:hAnsi="Consolas"/>
          <w:sz w:val="14"/>
        </w:rPr>
        <w:t xml:space="preserve">                className="py-3 px-4 whitespace-nowrap cursor-pointer hover:text-slate-900"</w:t>
      </w:r>
    </w:p>
    <w:p>
      <w:pPr>
        <w:keepLines/>
      </w:pPr>
      <w:r>
        <w:rPr>
          <w:rFonts w:ascii="Consolas" w:hAnsi="Consolas"/>
          <w:sz w:val="14"/>
        </w:rPr>
        <w:t xml:space="preserve">                onClick={() =&gt; {</w:t>
      </w:r>
    </w:p>
    <w:p>
      <w:pPr>
        <w:keepLines/>
      </w:pPr>
      <w:r>
        <w:rPr>
          <w:rFonts w:ascii="Consolas" w:hAnsi="Consolas"/>
          <w:sz w:val="14"/>
        </w:rPr>
        <w:t xml:space="preserve">                  if (sortField === 'recordDate') setSortAsc(!sortAsc);</w:t>
      </w:r>
    </w:p>
    <w:p>
      <w:pPr>
        <w:keepLines/>
      </w:pPr>
      <w:r>
        <w:rPr>
          <w:rFonts w:ascii="Consolas" w:hAnsi="Consolas"/>
          <w:sz w:val="14"/>
        </w:rPr>
        <w:t xml:space="preserve">                  else { setSortField('recordDate'); setSortAsc(false); }</w:t>
      </w:r>
    </w:p>
    <w:p>
      <w:pPr>
        <w:keepLines/>
      </w:pPr>
      <w:r>
        <w:rPr>
          <w:rFonts w:ascii="Consolas" w:hAnsi="Consolas"/>
          <w:sz w:val="14"/>
        </w:rPr>
        <w:t xml:space="preserve">                }}</w:t>
      </w:r>
    </w:p>
    <w:p>
      <w:pPr>
        <w:keepLines/>
      </w:pPr>
      <w:r>
        <w:rPr>
          <w:rFonts w:ascii="Consolas" w:hAnsi="Consolas"/>
          <w:sz w:val="14"/>
        </w:rPr>
        <w:t xml:space="preserve">              &gt;</w:t>
      </w:r>
    </w:p>
    <w:p>
      <w:pPr>
        <w:keepLines/>
      </w:pPr>
      <w:r>
        <w:rPr>
          <w:rFonts w:ascii="Consolas" w:hAnsi="Consolas"/>
          <w:sz w:val="14"/>
        </w:rPr>
        <w:t xml:space="preserve">                Date Rec'd / Sent {sortField === 'recordDate' &amp;&amp; (sortAsc ? '↑' : '↓')}</w:t>
      </w:r>
    </w:p>
    <w:p>
      <w:pPr>
        <w:keepLines/>
      </w:pPr>
      <w:r>
        <w:rPr>
          <w:rFonts w:ascii="Consolas" w:hAnsi="Consolas"/>
          <w:sz w:val="14"/>
        </w:rPr>
        <w:t xml:space="preserve">              &lt;/th&gt;</w:t>
      </w:r>
    </w:p>
    <w:p>
      <w:pPr>
        <w:keepLines/>
      </w:pPr>
      <w:r>
        <w:rPr>
          <w:rFonts w:ascii="Consolas" w:hAnsi="Consolas"/>
          <w:sz w:val="14"/>
        </w:rPr>
        <w:t xml:space="preserve">              &lt;th </w:t>
      </w:r>
    </w:p>
    <w:p>
      <w:pPr>
        <w:keepLines/>
      </w:pPr>
      <w:r>
        <w:rPr>
          <w:rFonts w:ascii="Consolas" w:hAnsi="Consolas"/>
          <w:sz w:val="14"/>
        </w:rPr>
        <w:t xml:space="preserve">                className="py-3 px-4 whitespace-nowrap cursor-pointer hover:text-slate-900"</w:t>
      </w:r>
    </w:p>
    <w:p>
      <w:pPr>
        <w:keepLines/>
      </w:pPr>
      <w:r>
        <w:rPr>
          <w:rFonts w:ascii="Consolas" w:hAnsi="Consolas"/>
          <w:sz w:val="14"/>
        </w:rPr>
        <w:t xml:space="preserve">                onClick={() =&gt; {</w:t>
      </w:r>
    </w:p>
    <w:p>
      <w:pPr>
        <w:keepLines/>
      </w:pPr>
      <w:r>
        <w:rPr>
          <w:rFonts w:ascii="Consolas" w:hAnsi="Consolas"/>
          <w:sz w:val="14"/>
        </w:rPr>
        <w:t xml:space="preserve">                  if (sortField === 'dateOnCorrespondence') setSortAsc(!sortAsc);</w:t>
      </w:r>
    </w:p>
    <w:p>
      <w:pPr>
        <w:keepLines/>
      </w:pPr>
      <w:r>
        <w:rPr>
          <w:rFonts w:ascii="Consolas" w:hAnsi="Consolas"/>
          <w:sz w:val="14"/>
        </w:rPr>
        <w:t xml:space="preserve">                  else { setSortField('dateOnCorrespondence'); setSortAsc(false); }</w:t>
      </w:r>
    </w:p>
    <w:p>
      <w:pPr>
        <w:keepLines/>
      </w:pPr>
      <w:r>
        <w:rPr>
          <w:rFonts w:ascii="Consolas" w:hAnsi="Consolas"/>
          <w:sz w:val="14"/>
        </w:rPr>
        <w:t xml:space="preserve">                }}</w:t>
      </w:r>
    </w:p>
    <w:p>
      <w:pPr>
        <w:keepLines/>
      </w:pPr>
      <w:r>
        <w:rPr>
          <w:rFonts w:ascii="Consolas" w:hAnsi="Consolas"/>
          <w:sz w:val="14"/>
        </w:rPr>
        <w:t xml:space="preserve">              &gt;</w:t>
      </w:r>
    </w:p>
    <w:p>
      <w:pPr>
        <w:keepLines/>
      </w:pPr>
      <w:r>
        <w:rPr>
          <w:rFonts w:ascii="Consolas" w:hAnsi="Consolas"/>
          <w:sz w:val="14"/>
        </w:rPr>
        <w:t xml:space="preserve">                Date on Letter {sortField === 'dateOnCorrespondence' &amp;&amp; (sortAsc ? '↑' : '↓')}</w:t>
      </w:r>
    </w:p>
    <w:p>
      <w:pPr>
        <w:keepLines/>
      </w:pPr>
      <w:r>
        <w:rPr>
          <w:rFonts w:ascii="Consolas" w:hAnsi="Consolas"/>
          <w:sz w:val="14"/>
        </w:rPr>
        <w:t xml:space="preserve">              &lt;/th&gt;</w:t>
      </w:r>
    </w:p>
    <w:p>
      <w:pPr>
        <w:keepLines/>
      </w:pPr>
      <w:r>
        <w:rPr>
          <w:rFonts w:ascii="Consolas" w:hAnsi="Consolas"/>
          <w:sz w:val="14"/>
        </w:rPr>
        <w:t xml:space="preserve">              &lt;th className="py-3 px-4 whitespace-nowrap"&gt;File Number&lt;/th&gt;</w:t>
      </w:r>
    </w:p>
    <w:p>
      <w:pPr>
        <w:keepLines/>
      </w:pPr>
      <w:r>
        <w:rPr>
          <w:rFonts w:ascii="Consolas" w:hAnsi="Consolas"/>
          <w:sz w:val="14"/>
        </w:rPr>
        <w:t xml:space="preserve">              &lt;th className="py-3 px-4 min-w-[260px]"&gt;Title / Subject&lt;/th&gt;</w:t>
      </w:r>
    </w:p>
    <w:p>
      <w:pPr>
        <w:keepLines/>
      </w:pPr>
      <w:r>
        <w:rPr>
          <w:rFonts w:ascii="Consolas" w:hAnsi="Consolas"/>
          <w:sz w:val="14"/>
        </w:rPr>
        <w:t xml:space="preserve">              &lt;th className="py-3 px-4 min-w-[200px]"&gt;Source / Target&lt;/th&gt;</w:t>
      </w:r>
    </w:p>
    <w:p>
      <w:pPr>
        <w:keepLines/>
      </w:pPr>
      <w:r>
        <w:rPr>
          <w:rFonts w:ascii="Consolas" w:hAnsi="Consolas"/>
          <w:sz w:val="14"/>
        </w:rPr>
        <w:t xml:space="preserve">              &lt;th className="py-3 px-4 whitespace-nowrap"&gt;Documents&lt;/th&gt;</w:t>
      </w:r>
    </w:p>
    <w:p>
      <w:pPr>
        <w:keepLines/>
      </w:pPr>
      <w:r>
        <w:rPr>
          <w:rFonts w:ascii="Consolas" w:hAnsi="Consolas"/>
          <w:sz w:val="14"/>
        </w:rPr>
        <w:t xml:space="preserve">              &lt;th className="py-3 px-4 whitespace-nowrap"&gt;Filing &amp; Location&lt;/th&gt;</w:t>
      </w:r>
    </w:p>
    <w:p>
      <w:pPr>
        <w:keepLines/>
      </w:pPr>
      <w:r>
        <w:rPr>
          <w:rFonts w:ascii="Consolas" w:hAnsi="Consolas"/>
          <w:sz w:val="14"/>
        </w:rPr>
        <w:t xml:space="preserve">              &lt;th className="py-3 px-4 text-right no-print whitespace-nowrap"&gt;Actions&lt;/th&gt;</w:t>
      </w:r>
    </w:p>
    <w:p>
      <w:pPr>
        <w:keepLines/>
      </w:pPr>
      <w:r>
        <w:rPr>
          <w:rFonts w:ascii="Consolas" w:hAnsi="Consolas"/>
          <w:sz w:val="14"/>
        </w:rPr>
        <w:t xml:space="preserve">            &lt;/tr&gt;</w:t>
      </w:r>
    </w:p>
    <w:p>
      <w:pPr>
        <w:keepLines/>
      </w:pPr>
      <w:r>
        <w:rPr>
          <w:rFonts w:ascii="Consolas" w:hAnsi="Consolas"/>
          <w:sz w:val="14"/>
        </w:rPr>
        <w:t xml:space="preserve">          &lt;/thead&gt;</w:t>
      </w:r>
    </w:p>
    <w:p>
      <w:pPr>
        <w:keepLines/>
      </w:pPr>
      <w:r>
        <w:rPr>
          <w:rFonts w:ascii="Consolas" w:hAnsi="Consolas"/>
          <w:sz w:val="14"/>
        </w:rPr>
        <w:t xml:space="preserve">          &lt;tbody className="divide-y divide-slate-200/80 bg-white"&gt;</w:t>
      </w:r>
    </w:p>
    <w:p>
      <w:pPr>
        <w:keepLines/>
      </w:pPr>
      <w:r>
        <w:rPr>
          <w:rFonts w:ascii="Consolas" w:hAnsi="Consolas"/>
          <w:sz w:val="14"/>
        </w:rPr>
        <w:t xml:space="preserve">            {filteredRecords.length === 0 ? (</w:t>
      </w:r>
    </w:p>
    <w:p>
      <w:pPr>
        <w:keepLines/>
      </w:pPr>
      <w:r>
        <w:rPr>
          <w:rFonts w:ascii="Consolas" w:hAnsi="Consolas"/>
          <w:sz w:val="14"/>
        </w:rPr>
        <w:t xml:space="preserve">              &lt;tr&gt;</w:t>
      </w:r>
    </w:p>
    <w:p>
      <w:pPr>
        <w:keepLines/>
      </w:pPr>
      <w:r>
        <w:rPr>
          <w:rFonts w:ascii="Consolas" w:hAnsi="Consolas"/>
          <w:sz w:val="14"/>
        </w:rPr>
        <w:t xml:space="preserve">                &lt;td colSpan={10} className="py-12 text-center text-slate-500"&gt;</w:t>
      </w:r>
    </w:p>
    <w:p>
      <w:pPr>
        <w:keepLines/>
      </w:pPr>
      <w:r>
        <w:rPr>
          <w:rFonts w:ascii="Consolas" w:hAnsi="Consolas"/>
          <w:sz w:val="14"/>
        </w:rPr>
        <w:t xml:space="preserve">                  &lt;div className="max-w-xs mx-auto space-y-2"&gt;</w:t>
      </w:r>
    </w:p>
    <w:p>
      <w:pPr>
        <w:keepLines/>
      </w:pPr>
      <w:r>
        <w:rPr>
          <w:rFonts w:ascii="Consolas" w:hAnsi="Consolas"/>
          <w:sz w:val="14"/>
        </w:rPr>
        <w:t xml:space="preserve">                    &lt;FileText className="w-8 h-8 text-slate-300 mx-auto" /&gt;</w:t>
      </w:r>
    </w:p>
    <w:p>
      <w:pPr>
        <w:keepLines/>
      </w:pPr>
      <w:r>
        <w:rPr>
          <w:rFonts w:ascii="Consolas" w:hAnsi="Consolas"/>
          <w:sz w:val="14"/>
        </w:rPr>
        <w:t xml:space="preserve">                    &lt;p className="font-semibold text-slate-800"&gt;No correspondence records found&lt;/p&gt;</w:t>
      </w:r>
    </w:p>
    <w:p>
      <w:pPr>
        <w:keepLines/>
      </w:pPr>
      <w:r>
        <w:rPr>
          <w:rFonts w:ascii="Consolas" w:hAnsi="Consolas"/>
          <w:sz w:val="14"/>
        </w:rPr>
        <w:t xml:space="preserve">                    &lt;p className="text-xs text-slate-400"&gt;</w:t>
      </w:r>
    </w:p>
    <w:p>
      <w:pPr>
        <w:keepLines/>
      </w:pPr>
      <w:r>
        <w:rPr>
          <w:rFonts w:ascii="Consolas" w:hAnsi="Consolas"/>
          <w:sz w:val="14"/>
        </w:rPr>
        <w:t xml:space="preserve">                      {searchQuery ? 'Try adjusting your search criteria or clear the filters.' : 'Click Log Inward Letter or Log Outward above to register the first entry.'}</w:t>
      </w:r>
    </w:p>
    <w:p>
      <w:pPr>
        <w:keepLines/>
      </w:pPr>
      <w:r>
        <w:rPr>
          <w:rFonts w:ascii="Consolas" w:hAnsi="Consolas"/>
          <w:sz w:val="14"/>
        </w:rPr>
        <w:t xml:space="preserve">                    &lt;/p&gt;</w:t>
      </w:r>
    </w:p>
    <w:p>
      <w:pPr>
        <w:keepLines/>
      </w:pPr>
      <w:r>
        <w:rPr>
          <w:rFonts w:ascii="Consolas" w:hAnsi="Consolas"/>
          <w:sz w:val="14"/>
        </w:rPr>
        <w:t xml:space="preserve">                    &lt;button</w:t>
      </w:r>
    </w:p>
    <w:p>
      <w:pPr>
        <w:keepLines/>
      </w:pPr>
      <w:r>
        <w:rPr>
          <w:rFonts w:ascii="Consolas" w:hAnsi="Consolas"/>
          <w:sz w:val="14"/>
        </w:rPr>
        <w:t xml:space="preserve">                      onClick={() =&gt; onNewRecord('incoming')}</w:t>
      </w:r>
    </w:p>
    <w:p>
      <w:pPr>
        <w:keepLines/>
      </w:pPr>
      <w:r>
        <w:rPr>
          <w:rFonts w:ascii="Consolas" w:hAnsi="Consolas"/>
          <w:sz w:val="14"/>
        </w:rPr>
        <w:t xml:space="preserve">                      className="inline-flex items-center gap-1.5 px-3 py-1.5 text-xs font-semibold text-white bg-slate-900 hover:bg-slate-800 rounded-lg shadow-2xs mt-2"</w:t>
      </w:r>
    </w:p>
    <w:p>
      <w:pPr>
        <w:keepLines/>
      </w:pPr>
      <w:r>
        <w:rPr>
          <w:rFonts w:ascii="Consolas" w:hAnsi="Consolas"/>
          <w:sz w:val="14"/>
        </w:rPr>
        <w:t xml:space="preserve">                    &gt;</w:t>
      </w:r>
    </w:p>
    <w:p>
      <w:pPr>
        <w:keepLines/>
      </w:pPr>
      <w:r>
        <w:rPr>
          <w:rFonts w:ascii="Consolas" w:hAnsi="Consolas"/>
          <w:sz w:val="14"/>
        </w:rPr>
        <w:t xml:space="preserve">                      &lt;Plus className="w-3.5 h-3.5" /&gt;</w:t>
      </w:r>
    </w:p>
    <w:p>
      <w:pPr>
        <w:keepLines/>
      </w:pPr>
      <w:r>
        <w:rPr>
          <w:rFonts w:ascii="Consolas" w:hAnsi="Consolas"/>
          <w:sz w:val="14"/>
        </w:rPr>
        <w:t xml:space="preserve">                      &lt;span&gt;Log Inward Letter&lt;/span&gt;</w:t>
      </w:r>
    </w:p>
    <w:p>
      <w:pPr>
        <w:keepLines/>
      </w:pPr>
      <w:r>
        <w:rPr>
          <w:rFonts w:ascii="Consolas" w:hAnsi="Consolas"/>
          <w:sz w:val="14"/>
        </w:rPr>
        <w:t xml:space="preserve">                    &lt;/button&gt;</w:t>
      </w:r>
    </w:p>
    <w:p>
      <w:pPr>
        <w:keepLines/>
      </w:pPr>
      <w:r>
        <w:rPr>
          <w:rFonts w:ascii="Consolas" w:hAnsi="Consolas"/>
          <w:sz w:val="14"/>
        </w:rPr>
        <w:t xml:space="preserve">                  &lt;/div&gt;</w:t>
      </w:r>
    </w:p>
    <w:p>
      <w:pPr>
        <w:keepLines/>
      </w:pPr>
      <w:r>
        <w:rPr>
          <w:rFonts w:ascii="Consolas" w:hAnsi="Consolas"/>
          <w:sz w:val="14"/>
        </w:rPr>
        <w:t xml:space="preserve">                &lt;/td&gt;</w:t>
      </w:r>
    </w:p>
    <w:p>
      <w:pPr>
        <w:keepLines/>
      </w:pPr>
      <w:r>
        <w:rPr>
          <w:rFonts w:ascii="Consolas" w:hAnsi="Consolas"/>
          <w:sz w:val="14"/>
        </w:rPr>
        <w:t xml:space="preserve">              &lt;/tr&gt;</w:t>
      </w:r>
    </w:p>
    <w:p>
      <w:pPr>
        <w:keepLines/>
      </w:pPr>
      <w:r>
        <w:rPr>
          <w:rFonts w:ascii="Consolas" w:hAnsi="Consolas"/>
          <w:sz w:val="14"/>
        </w:rPr>
        <w:t xml:space="preserve">            ) : (</w:t>
      </w:r>
    </w:p>
    <w:p>
      <w:pPr>
        <w:keepLines/>
      </w:pPr>
      <w:r>
        <w:rPr>
          <w:rFonts w:ascii="Consolas" w:hAnsi="Consolas"/>
          <w:sz w:val="14"/>
        </w:rPr>
        <w:t xml:space="preserve">              filteredRecords.map((rec) =&gt; {</w:t>
      </w:r>
    </w:p>
    <w:p>
      <w:pPr>
        <w:keepLines/>
      </w:pPr>
      <w:r>
        <w:rPr>
          <w:rFonts w:ascii="Consolas" w:hAnsi="Consolas"/>
          <w:sz w:val="14"/>
        </w:rPr>
        <w:t xml:space="preserve">                const isIncoming = rec.type === 'incoming';</w:t>
      </w:r>
    </w:p>
    <w:p>
      <w:pPr>
        <w:keepLines/>
      </w:pPr>
      <w:r>
        <w:rPr>
          <w:rFonts w:ascii="Consolas" w:hAnsi="Consolas"/>
          <w:sz w:val="14"/>
        </w:rPr>
        <w:t xml:space="preserve">                return (</w:t>
      </w:r>
    </w:p>
    <w:p>
      <w:pPr>
        <w:keepLines/>
      </w:pPr>
      <w:r>
        <w:rPr>
          <w:rFonts w:ascii="Consolas" w:hAnsi="Consolas"/>
          <w:sz w:val="14"/>
        </w:rPr>
        <w:t xml:space="preserve">                  &lt;tr </w:t>
      </w:r>
    </w:p>
    <w:p>
      <w:pPr>
        <w:keepLines/>
      </w:pPr>
      <w:r>
        <w:rPr>
          <w:rFonts w:ascii="Consolas" w:hAnsi="Consolas"/>
          <w:sz w:val="14"/>
        </w:rPr>
        <w:t xml:space="preserve">                    key={rec.id} </w:t>
      </w:r>
    </w:p>
    <w:p>
      <w:pPr>
        <w:keepLines/>
      </w:pPr>
      <w:r>
        <w:rPr>
          <w:rFonts w:ascii="Consolas" w:hAnsi="Consolas"/>
          <w:sz w:val="14"/>
        </w:rPr>
        <w:t xml:space="preserve">                    className="hover:bg-slate-50/60 transition-colors group"</w:t>
      </w:r>
    </w:p>
    <w:p>
      <w:pPr>
        <w:keepLines/>
      </w:pPr>
      <w:r>
        <w:rPr>
          <w:rFonts w:ascii="Consolas" w:hAnsi="Consolas"/>
          <w:sz w:val="14"/>
        </w:rPr>
        <w:t xml:space="preserve">                  &gt;</w:t>
      </w:r>
    </w:p>
    <w:p>
      <w:pPr>
        <w:keepLines/>
      </w:pPr>
      <w:r>
        <w:rPr>
          <w:rFonts w:ascii="Consolas" w:hAnsi="Consolas"/>
          <w:sz w:val="14"/>
        </w:rPr>
        <w:t xml:space="preserve">                    {/* Registry No */}</w:t>
      </w:r>
    </w:p>
    <w:p>
      <w:pPr>
        <w:keepLines/>
      </w:pPr>
      <w:r>
        <w:rPr>
          <w:rFonts w:ascii="Consolas" w:hAnsi="Consolas"/>
          <w:sz w:val="14"/>
        </w:rPr>
        <w:t xml:space="preserve">                    &lt;td className="py-3 px-4 whitespace-nowrap font-mono font-bold text-slate-900 tabular-nums"&gt;</w:t>
      </w:r>
    </w:p>
    <w:p>
      <w:pPr>
        <w:keepLines/>
      </w:pPr>
      <w:r>
        <w:rPr>
          <w:rFonts w:ascii="Consolas" w:hAnsi="Consolas"/>
          <w:sz w:val="14"/>
        </w:rPr>
        <w:t xml:space="preserve">                      {rec.registryNo}</w:t>
      </w:r>
    </w:p>
    <w:p>
      <w:pPr>
        <w:keepLines/>
      </w:pPr>
      <w:r>
        <w:rPr>
          <w:rFonts w:ascii="Consolas" w:hAnsi="Consolas"/>
          <w:sz w:val="14"/>
        </w:rPr>
        <w:t xml:space="preserve">                    &lt;/td&gt;</w:t>
      </w:r>
    </w:p>
    <w:p>
      <w:pPr>
        <w:keepLines/>
      </w:pPr>
      <w:r>
        <w:rPr>
          <w:rFonts w:ascii="Consolas" w:hAnsi="Consolas"/>
          <w:sz w:val="14"/>
        </w:rPr>
        <w:t xml:space="preserve"> </w:t>
      </w:r>
    </w:p>
    <w:p>
      <w:pPr>
        <w:keepLines/>
      </w:pPr>
      <w:r>
        <w:rPr>
          <w:rFonts w:ascii="Consolas" w:hAnsi="Consolas"/>
          <w:sz w:val="14"/>
        </w:rPr>
        <w:t xml:space="preserve">                    {/* Type indicator */}</w:t>
      </w:r>
    </w:p>
    <w:p>
      <w:pPr>
        <w:keepLines/>
      </w:pPr>
      <w:r>
        <w:rPr>
          <w:rFonts w:ascii="Consolas" w:hAnsi="Consolas"/>
          <w:sz w:val="14"/>
        </w:rPr>
        <w:t xml:space="preserve">                    &lt;td className="py-3 px-4 whitespace-nowrap"&gt;</w:t>
      </w:r>
    </w:p>
    <w:p>
      <w:pPr>
        <w:keepLines/>
      </w:pPr>
      <w:r>
        <w:rPr>
          <w:rFonts w:ascii="Consolas" w:hAnsi="Consolas"/>
          <w:sz w:val="14"/>
        </w:rPr>
        <w:t xml:space="preserve">                      &lt;div className="flex items-center gap-1.5"&gt;</w:t>
      </w:r>
    </w:p>
    <w:p>
      <w:pPr>
        <w:keepLines/>
      </w:pPr>
      <w:r>
        <w:rPr>
          <w:rFonts w:ascii="Consolas" w:hAnsi="Consolas"/>
          <w:sz w:val="14"/>
        </w:rPr>
        <w:t xml:space="preserve">                        &lt;span className={`p-1 rounded-sm ${isIncoming ? 'text-blue-700 bg-blue-50' : 'text-emerald-700 bg-emerald-50'}`}&gt;</w:t>
      </w:r>
    </w:p>
    <w:p>
      <w:pPr>
        <w:keepLines/>
      </w:pPr>
      <w:r>
        <w:rPr>
          <w:rFonts w:ascii="Consolas" w:hAnsi="Consolas"/>
          <w:sz w:val="14"/>
        </w:rPr>
        <w:t xml:space="preserve">                          {isIncoming ? &lt;ArrowDownLeft className="w-3.5 h-3.5" /&gt; : &lt;ArrowUpRight className="w-3.5 h-3.5" /&gt;}</w:t>
      </w:r>
    </w:p>
    <w:p>
      <w:pPr>
        <w:keepLines/>
      </w:pPr>
      <w:r>
        <w:rPr>
          <w:rFonts w:ascii="Consolas" w:hAnsi="Consolas"/>
          <w:sz w:val="14"/>
        </w:rPr>
        <w:t xml:space="preserve">                        &lt;/span&gt;</w:t>
      </w:r>
    </w:p>
    <w:p>
      <w:pPr>
        <w:keepLines/>
      </w:pPr>
      <w:r>
        <w:rPr>
          <w:rFonts w:ascii="Consolas" w:hAnsi="Consolas"/>
          <w:sz w:val="14"/>
        </w:rPr>
        <w:t xml:space="preserve">                        &lt;span className="font-medium text-slate-700 capitalize"&gt;</w:t>
      </w:r>
    </w:p>
    <w:p>
      <w:pPr>
        <w:keepLines/>
      </w:pPr>
      <w:r>
        <w:rPr>
          <w:rFonts w:ascii="Consolas" w:hAnsi="Consolas"/>
          <w:sz w:val="14"/>
        </w:rPr>
        <w:t xml:space="preserve">                          {isIncoming ? 'Inward' : 'Outward'}</w:t>
      </w:r>
    </w:p>
    <w:p>
      <w:pPr>
        <w:keepLines/>
      </w:pPr>
      <w:r>
        <w:rPr>
          <w:rFonts w:ascii="Consolas" w:hAnsi="Consolas"/>
          <w:sz w:val="14"/>
        </w:rPr>
        <w:t xml:space="preserve">                        &lt;/span&gt;</w:t>
      </w:r>
    </w:p>
    <w:p>
      <w:pPr>
        <w:keepLines/>
      </w:pPr>
      <w:r>
        <w:rPr>
          <w:rFonts w:ascii="Consolas" w:hAnsi="Consolas"/>
          <w:sz w:val="14"/>
        </w:rPr>
        <w:t xml:space="preserve">                      &lt;/div&gt;</w:t>
      </w:r>
    </w:p>
    <w:p>
      <w:pPr>
        <w:keepLines/>
      </w:pPr>
      <w:r>
        <w:rPr>
          <w:rFonts w:ascii="Consolas" w:hAnsi="Consolas"/>
          <w:sz w:val="14"/>
        </w:rPr>
        <w:t xml:space="preserve">                    &lt;/td&gt;</w:t>
      </w:r>
    </w:p>
    <w:p>
      <w:pPr>
        <w:keepLines/>
      </w:pPr>
      <w:r>
        <w:rPr>
          <w:rFonts w:ascii="Consolas" w:hAnsi="Consolas"/>
          <w:sz w:val="14"/>
        </w:rPr>
        <w:t xml:space="preserve"> </w:t>
      </w:r>
    </w:p>
    <w:p>
      <w:pPr>
        <w:keepLines/>
      </w:pPr>
      <w:r>
        <w:rPr>
          <w:rFonts w:ascii="Consolas" w:hAnsi="Consolas"/>
          <w:sz w:val="14"/>
        </w:rPr>
        <w:t xml:space="preserve">                    {/* Record Date (Received Date or Outgoing Date) */}</w:t>
      </w:r>
    </w:p>
    <w:p>
      <w:pPr>
        <w:keepLines/>
      </w:pPr>
      <w:r>
        <w:rPr>
          <w:rFonts w:ascii="Consolas" w:hAnsi="Consolas"/>
          <w:sz w:val="14"/>
        </w:rPr>
        <w:t xml:space="preserve">                    &lt;td className="py-3 px-4 whitespace-nowrap font-mono text-slate-800 tabular-nums"&gt;</w:t>
      </w:r>
    </w:p>
    <w:p>
      <w:pPr>
        <w:keepLines/>
      </w:pPr>
      <w:r>
        <w:rPr>
          <w:rFonts w:ascii="Consolas" w:hAnsi="Consolas"/>
          <w:sz w:val="14"/>
        </w:rPr>
        <w:t xml:space="preserve">                      {rec.recordDate}</w:t>
      </w:r>
    </w:p>
    <w:p>
      <w:pPr>
        <w:keepLines/>
      </w:pPr>
      <w:r>
        <w:rPr>
          <w:rFonts w:ascii="Consolas" w:hAnsi="Consolas"/>
          <w:sz w:val="14"/>
        </w:rPr>
        <w:t xml:space="preserve">                    &lt;/td&gt;</w:t>
      </w:r>
    </w:p>
    <w:p>
      <w:pPr>
        <w:keepLines/>
      </w:pPr>
      <w:r>
        <w:rPr>
          <w:rFonts w:ascii="Consolas" w:hAnsi="Consolas"/>
          <w:sz w:val="14"/>
        </w:rPr>
        <w:t xml:space="preserve"> </w:t>
      </w:r>
    </w:p>
    <w:p>
      <w:pPr>
        <w:keepLines/>
      </w:pPr>
      <w:r>
        <w:rPr>
          <w:rFonts w:ascii="Consolas" w:hAnsi="Consolas"/>
          <w:sz w:val="14"/>
        </w:rPr>
        <w:t xml:space="preserve">                    {/* Date on Correspondence */}</w:t>
      </w:r>
    </w:p>
    <w:p>
      <w:pPr>
        <w:keepLines/>
      </w:pPr>
      <w:r>
        <w:rPr>
          <w:rFonts w:ascii="Consolas" w:hAnsi="Consolas"/>
          <w:sz w:val="14"/>
        </w:rPr>
        <w:t xml:space="preserve">                    &lt;td className="py-3 px-4 whitespace-nowrap font-mono text-slate-500 tabular-nums"&gt;</w:t>
      </w:r>
    </w:p>
    <w:p>
      <w:pPr>
        <w:keepLines/>
      </w:pPr>
      <w:r>
        <w:rPr>
          <w:rFonts w:ascii="Consolas" w:hAnsi="Consolas"/>
          <w:sz w:val="14"/>
        </w:rPr>
        <w:t xml:space="preserve">                      {rec.dateOnCorrespondence}</w:t>
      </w:r>
    </w:p>
    <w:p>
      <w:pPr>
        <w:keepLines/>
      </w:pPr>
      <w:r>
        <w:rPr>
          <w:rFonts w:ascii="Consolas" w:hAnsi="Consolas"/>
          <w:sz w:val="14"/>
        </w:rPr>
        <w:t xml:space="preserve">                    &lt;/td&gt;</w:t>
      </w:r>
    </w:p>
    <w:p>
      <w:pPr>
        <w:keepLines/>
      </w:pPr>
      <w:r>
        <w:rPr>
          <w:rFonts w:ascii="Consolas" w:hAnsi="Consolas"/>
          <w:sz w:val="14"/>
        </w:rPr>
        <w:t xml:space="preserve"> </w:t>
      </w:r>
    </w:p>
    <w:p>
      <w:pPr>
        <w:keepLines/>
      </w:pPr>
      <w:r>
        <w:rPr>
          <w:rFonts w:ascii="Consolas" w:hAnsi="Consolas"/>
          <w:sz w:val="14"/>
        </w:rPr>
        <w:t xml:space="preserve">                    {/* File Number */}</w:t>
      </w:r>
    </w:p>
    <w:p>
      <w:pPr>
        <w:keepLines/>
      </w:pPr>
      <w:r>
        <w:rPr>
          <w:rFonts w:ascii="Consolas" w:hAnsi="Consolas"/>
          <w:sz w:val="14"/>
        </w:rPr>
        <w:t xml:space="preserve">                    &lt;td className="py-3 px-4 whitespace-nowrap font-mono font-semibold text-slate-800"&gt;</w:t>
      </w:r>
    </w:p>
    <w:p>
      <w:pPr>
        <w:keepLines/>
      </w:pPr>
      <w:r>
        <w:rPr>
          <w:rFonts w:ascii="Consolas" w:hAnsi="Consolas"/>
          <w:sz w:val="14"/>
        </w:rPr>
        <w:t xml:space="preserve">                      {rec.fileNumber}</w:t>
      </w:r>
    </w:p>
    <w:p>
      <w:pPr>
        <w:keepLines/>
      </w:pPr>
      <w:r>
        <w:rPr>
          <w:rFonts w:ascii="Consolas" w:hAnsi="Consolas"/>
          <w:sz w:val="14"/>
        </w:rPr>
        <w:t xml:space="preserve">                    &lt;/td&gt;</w:t>
      </w:r>
    </w:p>
    <w:p>
      <w:pPr>
        <w:keepLines/>
      </w:pPr>
      <w:r>
        <w:rPr>
          <w:rFonts w:ascii="Consolas" w:hAnsi="Consolas"/>
          <w:sz w:val="14"/>
        </w:rPr>
        <w:t xml:space="preserve"> </w:t>
      </w:r>
    </w:p>
    <w:p>
      <w:pPr>
        <w:keepLines/>
      </w:pPr>
      <w:r>
        <w:rPr>
          <w:rFonts w:ascii="Consolas" w:hAnsi="Consolas"/>
          <w:sz w:val="14"/>
        </w:rPr>
        <w:t xml:space="preserve">                    {/* Title / Subject */}</w:t>
      </w:r>
    </w:p>
    <w:p>
      <w:pPr>
        <w:keepLines/>
      </w:pPr>
      <w:r>
        <w:rPr>
          <w:rFonts w:ascii="Consolas" w:hAnsi="Consolas"/>
          <w:sz w:val="14"/>
        </w:rPr>
        <w:t xml:space="preserve">                    &lt;td className="py-3 px-4"&gt;</w:t>
      </w:r>
    </w:p>
    <w:p>
      <w:pPr>
        <w:keepLines/>
      </w:pPr>
      <w:r>
        <w:rPr>
          <w:rFonts w:ascii="Consolas" w:hAnsi="Consolas"/>
          <w:sz w:val="14"/>
        </w:rPr>
        <w:t xml:space="preserve">                      &lt;p className="font-semibold text-slate-900 line-clamp-2 leading-relaxed"&gt;</w:t>
      </w:r>
    </w:p>
    <w:p>
      <w:pPr>
        <w:keepLines/>
      </w:pPr>
      <w:r>
        <w:rPr>
          <w:rFonts w:ascii="Consolas" w:hAnsi="Consolas"/>
          <w:sz w:val="14"/>
        </w:rPr>
        <w:t xml:space="preserve">                        {rec.title}</w:t>
      </w:r>
    </w:p>
    <w:p>
      <w:pPr>
        <w:keepLines/>
      </w:pPr>
      <w:r>
        <w:rPr>
          <w:rFonts w:ascii="Consolas" w:hAnsi="Consolas"/>
          <w:sz w:val="14"/>
        </w:rPr>
        <w:t xml:space="preserve">                      &lt;/p&gt;</w:t>
      </w:r>
    </w:p>
    <w:p>
      <w:pPr>
        <w:keepLines/>
      </w:pPr>
      <w:r>
        <w:rPr>
          <w:rFonts w:ascii="Consolas" w:hAnsi="Consolas"/>
          <w:sz w:val="14"/>
        </w:rPr>
        <w:t xml:space="preserve">                      {rec.remarks &amp;&amp; (</w:t>
      </w:r>
    </w:p>
    <w:p>
      <w:pPr>
        <w:keepLines/>
      </w:pPr>
      <w:r>
        <w:rPr>
          <w:rFonts w:ascii="Consolas" w:hAnsi="Consolas"/>
          <w:sz w:val="14"/>
        </w:rPr>
        <w:t xml:space="preserve">                        &lt;p className="text-[11px] text-slate-500 italic mt-0.5 line-clamp-1"&gt;</w:t>
      </w:r>
    </w:p>
    <w:p>
      <w:pPr>
        <w:keepLines/>
      </w:pPr>
      <w:r>
        <w:rPr>
          <w:rFonts w:ascii="Consolas" w:hAnsi="Consolas"/>
          <w:sz w:val="14"/>
        </w:rPr>
        <w:t xml:space="preserve">                          {rec.remarks}</w:t>
      </w:r>
    </w:p>
    <w:p>
      <w:pPr>
        <w:keepLines/>
      </w:pPr>
      <w:r>
        <w:rPr>
          <w:rFonts w:ascii="Consolas" w:hAnsi="Consolas"/>
          <w:sz w:val="14"/>
        </w:rPr>
        <w:t xml:space="preserve">                        &lt;/p&gt;</w:t>
      </w:r>
    </w:p>
    <w:p>
      <w:pPr>
        <w:keepLines/>
      </w:pPr>
      <w:r>
        <w:rPr>
          <w:rFonts w:ascii="Consolas" w:hAnsi="Consolas"/>
          <w:sz w:val="14"/>
        </w:rPr>
        <w:t xml:space="preserve">                      )}</w:t>
      </w:r>
    </w:p>
    <w:p>
      <w:pPr>
        <w:keepLines/>
      </w:pPr>
      <w:r>
        <w:rPr>
          <w:rFonts w:ascii="Consolas" w:hAnsi="Consolas"/>
          <w:sz w:val="14"/>
        </w:rPr>
        <w:t xml:space="preserve">                    &lt;/td&gt;</w:t>
      </w:r>
    </w:p>
    <w:p>
      <w:pPr>
        <w:keepLines/>
      </w:pPr>
      <w:r>
        <w:rPr>
          <w:rFonts w:ascii="Consolas" w:hAnsi="Consolas"/>
          <w:sz w:val="14"/>
        </w:rPr>
        <w:t xml:space="preserve"> </w:t>
      </w:r>
    </w:p>
    <w:p>
      <w:pPr>
        <w:keepLines/>
      </w:pPr>
      <w:r>
        <w:rPr>
          <w:rFonts w:ascii="Consolas" w:hAnsi="Consolas"/>
          <w:sz w:val="14"/>
        </w:rPr>
        <w:t xml:space="preserve">                    {/* Source / Target */}</w:t>
      </w:r>
    </w:p>
    <w:p>
      <w:pPr>
        <w:keepLines/>
      </w:pPr>
      <w:r>
        <w:rPr>
          <w:rFonts w:ascii="Consolas" w:hAnsi="Consolas"/>
          <w:sz w:val="14"/>
        </w:rPr>
        <w:t xml:space="preserve">                    &lt;td className="py-3 px-4"&gt;</w:t>
      </w:r>
    </w:p>
    <w:p>
      <w:pPr>
        <w:keepLines/>
      </w:pPr>
      <w:r>
        <w:rPr>
          <w:rFonts w:ascii="Consolas" w:hAnsi="Consolas"/>
          <w:sz w:val="14"/>
        </w:rPr>
        <w:t xml:space="preserve">                      &lt;p className="font-medium text-slate-800 truncate"&gt;</w:t>
      </w:r>
    </w:p>
    <w:p>
      <w:pPr>
        <w:keepLines/>
      </w:pPr>
      <w:r>
        <w:rPr>
          <w:rFonts w:ascii="Consolas" w:hAnsi="Consolas"/>
          <w:sz w:val="14"/>
        </w:rPr>
        <w:t xml:space="preserve">                        {isIncoming ? (rec.source || 'N/A') : (rec.target || 'N/A')}</w:t>
      </w:r>
    </w:p>
    <w:p>
      <w:pPr>
        <w:keepLines/>
      </w:pPr>
      <w:r>
        <w:rPr>
          <w:rFonts w:ascii="Consolas" w:hAnsi="Consolas"/>
          <w:sz w:val="14"/>
        </w:rPr>
        <w:t xml:space="preserve">                      &lt;/p&gt;</w:t>
      </w:r>
    </w:p>
    <w:p>
      <w:pPr>
        <w:keepLines/>
      </w:pPr>
      <w:r>
        <w:rPr>
          <w:rFonts w:ascii="Consolas" w:hAnsi="Consolas"/>
          <w:sz w:val="14"/>
        </w:rPr>
        <w:t xml:space="preserve">                      {rec.actionOfficer &amp;&amp; (</w:t>
      </w:r>
    </w:p>
    <w:p>
      <w:pPr>
        <w:keepLines/>
      </w:pPr>
      <w:r>
        <w:rPr>
          <w:rFonts w:ascii="Consolas" w:hAnsi="Consolas"/>
          <w:sz w:val="14"/>
        </w:rPr>
        <w:t xml:space="preserve">                        &lt;p className="text-[11px] text-slate-500 truncate"&gt;</w:t>
      </w:r>
    </w:p>
    <w:p>
      <w:pPr>
        <w:keepLines/>
      </w:pPr>
      <w:r>
        <w:rPr>
          <w:rFonts w:ascii="Consolas" w:hAnsi="Consolas"/>
          <w:sz w:val="14"/>
        </w:rPr>
        <w:t xml:space="preserve">                          Officer: {rec.actionOfficer}</w:t>
      </w:r>
    </w:p>
    <w:p>
      <w:pPr>
        <w:keepLines/>
      </w:pPr>
      <w:r>
        <w:rPr>
          <w:rFonts w:ascii="Consolas" w:hAnsi="Consolas"/>
          <w:sz w:val="14"/>
        </w:rPr>
        <w:t xml:space="preserve">                        &lt;/p&gt;</w:t>
      </w:r>
    </w:p>
    <w:p>
      <w:pPr>
        <w:keepLines/>
      </w:pPr>
      <w:r>
        <w:rPr>
          <w:rFonts w:ascii="Consolas" w:hAnsi="Consolas"/>
          <w:sz w:val="14"/>
        </w:rPr>
        <w:t xml:space="preserve">                      )}</w:t>
      </w:r>
    </w:p>
    <w:p>
      <w:pPr>
        <w:keepLines/>
      </w:pPr>
      <w:r>
        <w:rPr>
          <w:rFonts w:ascii="Consolas" w:hAnsi="Consolas"/>
          <w:sz w:val="14"/>
        </w:rPr>
        <w:t xml:space="preserve">                    &lt;/td&gt;</w:t>
      </w:r>
    </w:p>
    <w:p>
      <w:pPr>
        <w:keepLines/>
      </w:pPr>
      <w:r>
        <w:rPr>
          <w:rFonts w:ascii="Consolas" w:hAnsi="Consolas"/>
          <w:sz w:val="14"/>
        </w:rPr>
        <w:t xml:space="preserve"> </w:t>
      </w:r>
    </w:p>
    <w:p>
      <w:pPr>
        <w:keepLines/>
      </w:pPr>
      <w:r>
        <w:rPr>
          <w:rFonts w:ascii="Consolas" w:hAnsi="Consolas"/>
          <w:sz w:val="14"/>
        </w:rPr>
        <w:t xml:space="preserve">                    {/* Attached Documents with Multi-Document Preview trigger */}</w:t>
      </w:r>
    </w:p>
    <w:p>
      <w:pPr>
        <w:keepLines/>
      </w:pPr>
      <w:r>
        <w:rPr>
          <w:rFonts w:ascii="Consolas" w:hAnsi="Consolas"/>
          <w:sz w:val="14"/>
        </w:rPr>
        <w:t xml:space="preserve">                    &lt;td className="py-3 px-4 whitespace-nowrap"&gt;</w:t>
      </w:r>
    </w:p>
    <w:p>
      <w:pPr>
        <w:keepLines/>
      </w:pPr>
      <w:r>
        <w:rPr>
          <w:rFonts w:ascii="Consolas" w:hAnsi="Consolas"/>
          <w:sz w:val="14"/>
        </w:rPr>
        <w:t xml:space="preserve">                      {rec.documents.length === 0 ? (</w:t>
      </w:r>
    </w:p>
    <w:p>
      <w:pPr>
        <w:keepLines/>
      </w:pPr>
      <w:r>
        <w:rPr>
          <w:rFonts w:ascii="Consolas" w:hAnsi="Consolas"/>
          <w:sz w:val="14"/>
        </w:rPr>
        <w:t xml:space="preserve">                        &lt;span className="text-slate-400 text-xs"&gt;No docs&lt;/span&gt;</w:t>
      </w:r>
    </w:p>
    <w:p>
      <w:pPr>
        <w:keepLines/>
      </w:pPr>
      <w:r>
        <w:rPr>
          <w:rFonts w:ascii="Consolas" w:hAnsi="Consolas"/>
          <w:sz w:val="14"/>
        </w:rPr>
        <w:t xml:space="preserve">                      ) : (</w:t>
      </w:r>
    </w:p>
    <w:p>
      <w:pPr>
        <w:keepLines/>
      </w:pPr>
      <w:r>
        <w:rPr>
          <w:rFonts w:ascii="Consolas" w:hAnsi="Consolas"/>
          <w:sz w:val="14"/>
        </w:rPr>
        <w:t xml:space="preserve">                        &lt;button</w:t>
      </w:r>
    </w:p>
    <w:p>
      <w:pPr>
        <w:keepLines/>
      </w:pPr>
      <w:r>
        <w:rPr>
          <w:rFonts w:ascii="Consolas" w:hAnsi="Consolas"/>
          <w:sz w:val="14"/>
        </w:rPr>
        <w:t xml:space="preserve">                          onClick={() =&gt; onOpenDocViewer(rec)}</w:t>
      </w:r>
    </w:p>
    <w:p>
      <w:pPr>
        <w:keepLines/>
      </w:pPr>
      <w:r>
        <w:rPr>
          <w:rFonts w:ascii="Consolas" w:hAnsi="Consolas"/>
          <w:sz w:val="14"/>
        </w:rPr>
        <w:t xml:space="preserve">                          className="px-2.5 py-1 text-xs font-medium text-slate-800 bg-slate-100 hover:bg-slate-200 rounded-lg transition-colors inline-flex items-center gap-1.5 shadow-2xs"</w:t>
      </w:r>
    </w:p>
    <w:p>
      <w:pPr>
        <w:keepLines/>
      </w:pPr>
      <w:r>
        <w:rPr>
          <w:rFonts w:ascii="Consolas" w:hAnsi="Consolas"/>
          <w:sz w:val="14"/>
        </w:rPr>
        <w:t xml:space="preserve">                          title="View attached documents"</w:t>
      </w:r>
    </w:p>
    <w:p>
      <w:pPr>
        <w:keepLines/>
      </w:pPr>
      <w:r>
        <w:rPr>
          <w:rFonts w:ascii="Consolas" w:hAnsi="Consolas"/>
          <w:sz w:val="14"/>
        </w:rPr>
        <w:t xml:space="preserve">                        &gt;</w:t>
      </w:r>
    </w:p>
    <w:p>
      <w:pPr>
        <w:keepLines/>
      </w:pPr>
      <w:r>
        <w:rPr>
          <w:rFonts w:ascii="Consolas" w:hAnsi="Consolas"/>
          <w:sz w:val="14"/>
        </w:rPr>
        <w:t xml:space="preserve">                          &lt;FileText className="w-3.5 h-3.5 text-slate-600" /&gt;</w:t>
      </w:r>
    </w:p>
    <w:p>
      <w:pPr>
        <w:keepLines/>
      </w:pPr>
      <w:r>
        <w:rPr>
          <w:rFonts w:ascii="Consolas" w:hAnsi="Consolas"/>
          <w:sz w:val="14"/>
        </w:rPr>
        <w:t xml:space="preserve">                          &lt;span&gt;{rec.documents.length} {rec.documents.length === 1 ? 'doc' : 'docs'}&lt;/span&gt;</w:t>
      </w:r>
    </w:p>
    <w:p>
      <w:pPr>
        <w:keepLines/>
      </w:pPr>
      <w:r>
        <w:rPr>
          <w:rFonts w:ascii="Consolas" w:hAnsi="Consolas"/>
          <w:sz w:val="14"/>
        </w:rPr>
        <w:t xml:space="preserve">                        &lt;/button&gt;</w:t>
      </w:r>
    </w:p>
    <w:p>
      <w:pPr>
        <w:keepLines/>
      </w:pPr>
      <w:r>
        <w:rPr>
          <w:rFonts w:ascii="Consolas" w:hAnsi="Consolas"/>
          <w:sz w:val="14"/>
        </w:rPr>
        <w:t xml:space="preserve">                      )}</w:t>
      </w:r>
    </w:p>
    <w:p>
      <w:pPr>
        <w:keepLines/>
      </w:pPr>
      <w:r>
        <w:rPr>
          <w:rFonts w:ascii="Consolas" w:hAnsi="Consolas"/>
          <w:sz w:val="14"/>
        </w:rPr>
        <w:t xml:space="preserve">                    &lt;/td&gt;</w:t>
      </w:r>
    </w:p>
    <w:p>
      <w:pPr>
        <w:keepLines/>
      </w:pPr>
      <w:r>
        <w:rPr>
          <w:rFonts w:ascii="Consolas" w:hAnsi="Consolas"/>
          <w:sz w:val="14"/>
        </w:rPr>
        <w:t xml:space="preserve"> </w:t>
      </w:r>
    </w:p>
    <w:p>
      <w:pPr>
        <w:keepLines/>
      </w:pPr>
      <w:r>
        <w:rPr>
          <w:rFonts w:ascii="Consolas" w:hAnsi="Consolas"/>
          <w:sz w:val="14"/>
        </w:rPr>
        <w:t xml:space="preserve">                    {/* Physical Location &amp; Folio */}</w:t>
      </w:r>
    </w:p>
    <w:p>
      <w:pPr>
        <w:keepLines/>
      </w:pPr>
      <w:r>
        <w:rPr>
          <w:rFonts w:ascii="Consolas" w:hAnsi="Consolas"/>
          <w:sz w:val="14"/>
        </w:rPr>
        <w:t xml:space="preserve">                    &lt;td className="py-3 px-4 whitespace-nowrap"&gt;</w:t>
      </w:r>
    </w:p>
    <w:p>
      <w:pPr>
        <w:keepLines/>
      </w:pPr>
      <w:r>
        <w:rPr>
          <w:rFonts w:ascii="Consolas" w:hAnsi="Consolas"/>
          <w:sz w:val="14"/>
        </w:rPr>
        <w:t xml:space="preserve">                      &lt;p className="text-slate-700 truncate max-w-[150px]"&gt;</w:t>
      </w:r>
    </w:p>
    <w:p>
      <w:pPr>
        <w:keepLines/>
      </w:pPr>
      <w:r>
        <w:rPr>
          <w:rFonts w:ascii="Consolas" w:hAnsi="Consolas"/>
          <w:sz w:val="14"/>
        </w:rPr>
        <w:t xml:space="preserve">                        {rec.physicalLocation || 'Central Archive'}</w:t>
      </w:r>
    </w:p>
    <w:p>
      <w:pPr>
        <w:keepLines/>
      </w:pPr>
      <w:r>
        <w:rPr>
          <w:rFonts w:ascii="Consolas" w:hAnsi="Consolas"/>
          <w:sz w:val="14"/>
        </w:rPr>
        <w:t xml:space="preserve">                      &lt;/p&gt;</w:t>
      </w:r>
    </w:p>
    <w:p>
      <w:pPr>
        <w:keepLines/>
      </w:pPr>
      <w:r>
        <w:rPr>
          <w:rFonts w:ascii="Consolas" w:hAnsi="Consolas"/>
          <w:sz w:val="14"/>
        </w:rPr>
        <w:t xml:space="preserve">                      {rec.folioNumber &amp;&amp; (</w:t>
      </w:r>
    </w:p>
    <w:p>
      <w:pPr>
        <w:keepLines/>
      </w:pPr>
      <w:r>
        <w:rPr>
          <w:rFonts w:ascii="Consolas" w:hAnsi="Consolas"/>
          <w:sz w:val="14"/>
        </w:rPr>
        <w:t xml:space="preserve">                        &lt;p className="text-[10px] text-slate-400 font-mono"&gt;</w:t>
      </w:r>
    </w:p>
    <w:p>
      <w:pPr>
        <w:keepLines/>
      </w:pPr>
      <w:r>
        <w:rPr>
          <w:rFonts w:ascii="Consolas" w:hAnsi="Consolas"/>
          <w:sz w:val="14"/>
        </w:rPr>
        <w:t xml:space="preserve">                          {rec.folioNumber}</w:t>
      </w:r>
    </w:p>
    <w:p>
      <w:pPr>
        <w:keepLines/>
      </w:pPr>
      <w:r>
        <w:rPr>
          <w:rFonts w:ascii="Consolas" w:hAnsi="Consolas"/>
          <w:sz w:val="14"/>
        </w:rPr>
        <w:t xml:space="preserve">                        &lt;/p&gt;</w:t>
      </w:r>
    </w:p>
    <w:p>
      <w:pPr>
        <w:keepLines/>
      </w:pPr>
      <w:r>
        <w:rPr>
          <w:rFonts w:ascii="Consolas" w:hAnsi="Consolas"/>
          <w:sz w:val="14"/>
        </w:rPr>
        <w:t xml:space="preserve">                      )}</w:t>
      </w:r>
    </w:p>
    <w:p>
      <w:pPr>
        <w:keepLines/>
      </w:pPr>
      <w:r>
        <w:rPr>
          <w:rFonts w:ascii="Consolas" w:hAnsi="Consolas"/>
          <w:sz w:val="14"/>
        </w:rPr>
        <w:t xml:space="preserve">                    &lt;/td&gt;</w:t>
      </w:r>
    </w:p>
    <w:p>
      <w:pPr>
        <w:keepLines/>
      </w:pPr>
      <w:r>
        <w:rPr>
          <w:rFonts w:ascii="Consolas" w:hAnsi="Consolas"/>
          <w:sz w:val="14"/>
        </w:rPr>
        <w:t xml:space="preserve"> </w:t>
      </w:r>
    </w:p>
    <w:p>
      <w:pPr>
        <w:keepLines/>
      </w:pPr>
      <w:r>
        <w:rPr>
          <w:rFonts w:ascii="Consolas" w:hAnsi="Consolas"/>
          <w:sz w:val="14"/>
        </w:rPr>
        <w:t xml:space="preserve">                    {/* Actions */}</w:t>
      </w:r>
    </w:p>
    <w:p>
      <w:pPr>
        <w:keepLines/>
      </w:pPr>
      <w:r>
        <w:rPr>
          <w:rFonts w:ascii="Consolas" w:hAnsi="Consolas"/>
          <w:sz w:val="14"/>
        </w:rPr>
        <w:t xml:space="preserve">                    &lt;td className="py-3 px-4 text-right no-print whitespace-nowrap"&gt;</w:t>
      </w:r>
    </w:p>
    <w:p>
      <w:pPr>
        <w:keepLines/>
      </w:pPr>
      <w:r>
        <w:rPr>
          <w:rFonts w:ascii="Consolas" w:hAnsi="Consolas"/>
          <w:sz w:val="14"/>
        </w:rPr>
        <w:t xml:space="preserve">                      &lt;div className="flex items-center justify-end gap-1.5"&gt;</w:t>
      </w:r>
    </w:p>
    <w:p>
      <w:pPr>
        <w:keepLines/>
      </w:pPr>
      <w:r>
        <w:rPr>
          <w:rFonts w:ascii="Consolas" w:hAnsi="Consolas"/>
          <w:sz w:val="14"/>
        </w:rPr>
        <w:t xml:space="preserve">                        &lt;button</w:t>
      </w:r>
    </w:p>
    <w:p>
      <w:pPr>
        <w:keepLines/>
      </w:pPr>
      <w:r>
        <w:rPr>
          <w:rFonts w:ascii="Consolas" w:hAnsi="Consolas"/>
          <w:sz w:val="14"/>
        </w:rPr>
        <w:t xml:space="preserve">                          onClick={() =&gt; onOpenDocViewer(rec)}</w:t>
      </w:r>
    </w:p>
    <w:p>
      <w:pPr>
        <w:keepLines/>
      </w:pPr>
      <w:r>
        <w:rPr>
          <w:rFonts w:ascii="Consolas" w:hAnsi="Consolas"/>
          <w:sz w:val="14"/>
        </w:rPr>
        <w:t xml:space="preserve">                          className="px-2.5 py-1 text-xs font-semibold text-emerald-900 bg-emerald-50 hover:bg-emerald-100 border border-emerald-200 rounded-md transition-colors inline-flex items-center gap-1 shadow-2xs"</w:t>
      </w:r>
    </w:p>
    <w:p>
      <w:pPr>
        <w:keepLines/>
      </w:pPr>
      <w:r>
        <w:rPr>
          <w:rFonts w:ascii="Consolas" w:hAnsi="Consolas"/>
          <w:sz w:val="14"/>
        </w:rPr>
        <w:t xml:space="preserve">                          title="Preview letter and attached documents in-browser without downloading"</w:t>
      </w:r>
    </w:p>
    <w:p>
      <w:pPr>
        <w:keepLines/>
      </w:pPr>
      <w:r>
        <w:rPr>
          <w:rFonts w:ascii="Consolas" w:hAnsi="Consolas"/>
          <w:sz w:val="14"/>
        </w:rPr>
        <w:t xml:space="preserve">                        &gt;</w:t>
      </w:r>
    </w:p>
    <w:p>
      <w:pPr>
        <w:keepLines/>
      </w:pPr>
      <w:r>
        <w:rPr>
          <w:rFonts w:ascii="Consolas" w:hAnsi="Consolas"/>
          <w:sz w:val="14"/>
        </w:rPr>
        <w:t xml:space="preserve">                          &lt;Eye className="w-3.5 h-3.5 text-emerald-800" /&gt;</w:t>
      </w:r>
    </w:p>
    <w:p>
      <w:pPr>
        <w:keepLines/>
      </w:pPr>
      <w:r>
        <w:rPr>
          <w:rFonts w:ascii="Consolas" w:hAnsi="Consolas"/>
          <w:sz w:val="14"/>
        </w:rPr>
        <w:t xml:space="preserve">                          &lt;span&gt;Preview&lt;/span&gt;</w:t>
      </w:r>
    </w:p>
    <w:p>
      <w:pPr>
        <w:keepLines/>
      </w:pPr>
      <w:r>
        <w:rPr>
          <w:rFonts w:ascii="Consolas" w:hAnsi="Consolas"/>
          <w:sz w:val="14"/>
        </w:rPr>
        <w:t xml:space="preserve">                        &lt;/button&gt;</w:t>
      </w:r>
    </w:p>
    <w:p>
      <w:pPr>
        <w:keepLines/>
      </w:pPr>
      <w:r>
        <w:rPr>
          <w:rFonts w:ascii="Consolas" w:hAnsi="Consolas"/>
          <w:sz w:val="14"/>
        </w:rPr>
        <w:t xml:space="preserve">                        &lt;button</w:t>
      </w:r>
    </w:p>
    <w:p>
      <w:pPr>
        <w:keepLines/>
      </w:pPr>
      <w:r>
        <w:rPr>
          <w:rFonts w:ascii="Consolas" w:hAnsi="Consolas"/>
          <w:sz w:val="14"/>
        </w:rPr>
        <w:t xml:space="preserve">                          onClick={() =&gt; onOpenRoutingSlip(rec)}</w:t>
      </w:r>
    </w:p>
    <w:p>
      <w:pPr>
        <w:keepLines/>
      </w:pPr>
      <w:r>
        <w:rPr>
          <w:rFonts w:ascii="Consolas" w:hAnsi="Consolas"/>
          <w:sz w:val="14"/>
        </w:rPr>
        <w:t xml:space="preserve">                          className="p-1.5 text-slate-500 hover:text-slate-900 rounded-md hover:bg-slate-100 transition-colors"</w:t>
      </w:r>
    </w:p>
    <w:p>
      <w:pPr>
        <w:keepLines/>
      </w:pPr>
      <w:r>
        <w:rPr>
          <w:rFonts w:ascii="Consolas" w:hAnsi="Consolas"/>
          <w:sz w:val="14"/>
        </w:rPr>
        <w:t xml:space="preserve">                          title="Print Routing Slip"</w:t>
      </w:r>
    </w:p>
    <w:p>
      <w:pPr>
        <w:keepLines/>
      </w:pPr>
      <w:r>
        <w:rPr>
          <w:rFonts w:ascii="Consolas" w:hAnsi="Consolas"/>
          <w:sz w:val="14"/>
        </w:rPr>
        <w:t xml:space="preserve">                        &gt;</w:t>
      </w:r>
    </w:p>
    <w:p>
      <w:pPr>
        <w:keepLines/>
      </w:pPr>
      <w:r>
        <w:rPr>
          <w:rFonts w:ascii="Consolas" w:hAnsi="Consolas"/>
          <w:sz w:val="14"/>
        </w:rPr>
        <w:t xml:space="preserve">                          &lt;Printer className="w-3.5 h-3.5" /&gt;</w:t>
      </w:r>
    </w:p>
    <w:p>
      <w:pPr>
        <w:keepLines/>
      </w:pPr>
      <w:r>
        <w:rPr>
          <w:rFonts w:ascii="Consolas" w:hAnsi="Consolas"/>
          <w:sz w:val="14"/>
        </w:rPr>
        <w:t xml:space="preserve">                        &lt;/button&gt;</w:t>
      </w:r>
    </w:p>
    <w:p>
      <w:pPr>
        <w:keepLines/>
      </w:pPr>
      <w:r>
        <w:rPr>
          <w:rFonts w:ascii="Consolas" w:hAnsi="Consolas"/>
          <w:sz w:val="14"/>
        </w:rPr>
        <w:t xml:space="preserve">                        &lt;button</w:t>
      </w:r>
    </w:p>
    <w:p>
      <w:pPr>
        <w:keepLines/>
      </w:pPr>
      <w:r>
        <w:rPr>
          <w:rFonts w:ascii="Consolas" w:hAnsi="Consolas"/>
          <w:sz w:val="14"/>
        </w:rPr>
        <w:t xml:space="preserve">                          onClick={() =&gt; onOpenQrCode(rec)}</w:t>
      </w:r>
    </w:p>
    <w:p>
      <w:pPr>
        <w:keepLines/>
      </w:pPr>
      <w:r>
        <w:rPr>
          <w:rFonts w:ascii="Consolas" w:hAnsi="Consolas"/>
          <w:sz w:val="14"/>
        </w:rPr>
        <w:t xml:space="preserve">                          className="p-1.5 text-slate-500 hover:text-emerald-800 rounded-md hover:bg-emerald-50 transition-colors"</w:t>
      </w:r>
    </w:p>
    <w:p>
      <w:pPr>
        <w:keepLines/>
      </w:pPr>
      <w:r>
        <w:rPr>
          <w:rFonts w:ascii="Consolas" w:hAnsi="Consolas"/>
          <w:sz w:val="14"/>
        </w:rPr>
        <w:t xml:space="preserve">                          title="Generate &amp; View Scannable QR Code"</w:t>
      </w:r>
    </w:p>
    <w:p>
      <w:pPr>
        <w:keepLines/>
      </w:pPr>
      <w:r>
        <w:rPr>
          <w:rFonts w:ascii="Consolas" w:hAnsi="Consolas"/>
          <w:sz w:val="14"/>
        </w:rPr>
        <w:t xml:space="preserve">                        &gt;</w:t>
      </w:r>
    </w:p>
    <w:p>
      <w:pPr>
        <w:keepLines/>
      </w:pPr>
      <w:r>
        <w:rPr>
          <w:rFonts w:ascii="Consolas" w:hAnsi="Consolas"/>
          <w:sz w:val="14"/>
        </w:rPr>
        <w:t xml:space="preserve">                          &lt;QrCode className="w-3.5 h-3.5" /&gt;</w:t>
      </w:r>
    </w:p>
    <w:p>
      <w:pPr>
        <w:keepLines/>
      </w:pPr>
      <w:r>
        <w:rPr>
          <w:rFonts w:ascii="Consolas" w:hAnsi="Consolas"/>
          <w:sz w:val="14"/>
        </w:rPr>
        <w:t xml:space="preserve">                        &lt;/button&gt;</w:t>
      </w:r>
    </w:p>
    <w:p>
      <w:pPr>
        <w:keepLines/>
      </w:pPr>
      <w:r>
        <w:rPr>
          <w:rFonts w:ascii="Consolas" w:hAnsi="Consolas"/>
          <w:sz w:val="14"/>
        </w:rPr>
        <w:t xml:space="preserve">                        &lt;button</w:t>
      </w:r>
    </w:p>
    <w:p>
      <w:pPr>
        <w:keepLines/>
      </w:pPr>
      <w:r>
        <w:rPr>
          <w:rFonts w:ascii="Consolas" w:hAnsi="Consolas"/>
          <w:sz w:val="14"/>
        </w:rPr>
        <w:t xml:space="preserve">                          onClick={() =&gt; onEditRecord(rec)}</w:t>
      </w:r>
    </w:p>
    <w:p>
      <w:pPr>
        <w:keepLines/>
      </w:pPr>
      <w:r>
        <w:rPr>
          <w:rFonts w:ascii="Consolas" w:hAnsi="Consolas"/>
          <w:sz w:val="14"/>
        </w:rPr>
        <w:t xml:space="preserve">                          className="p-1.5 text-slate-500 hover:text-slate-900 rounded-md hover:bg-slate-100 transition-colors"</w:t>
      </w:r>
    </w:p>
    <w:p>
      <w:pPr>
        <w:keepLines/>
      </w:pPr>
      <w:r>
        <w:rPr>
          <w:rFonts w:ascii="Consolas" w:hAnsi="Consolas"/>
          <w:sz w:val="14"/>
        </w:rPr>
        <w:t xml:space="preserve">                          title="Edit Record"</w:t>
      </w:r>
    </w:p>
    <w:p>
      <w:pPr>
        <w:keepLines/>
      </w:pPr>
      <w:r>
        <w:rPr>
          <w:rFonts w:ascii="Consolas" w:hAnsi="Consolas"/>
          <w:sz w:val="14"/>
        </w:rPr>
        <w:t xml:space="preserve">                        &gt;</w:t>
      </w:r>
    </w:p>
    <w:p>
      <w:pPr>
        <w:keepLines/>
      </w:pPr>
      <w:r>
        <w:rPr>
          <w:rFonts w:ascii="Consolas" w:hAnsi="Consolas"/>
          <w:sz w:val="14"/>
        </w:rPr>
        <w:t xml:space="preserve">                          &lt;Edit3 className="w-3.5 h-3.5" /&gt;</w:t>
      </w:r>
    </w:p>
    <w:p>
      <w:pPr>
        <w:keepLines/>
      </w:pPr>
      <w:r>
        <w:rPr>
          <w:rFonts w:ascii="Consolas" w:hAnsi="Consolas"/>
          <w:sz w:val="14"/>
        </w:rPr>
        <w:t xml:space="preserve">                        &lt;/button&gt;</w:t>
      </w:r>
    </w:p>
    <w:p>
      <w:pPr>
        <w:keepLines/>
      </w:pPr>
      <w:r>
        <w:rPr>
          <w:rFonts w:ascii="Consolas" w:hAnsi="Consolas"/>
          <w:sz w:val="14"/>
        </w:rPr>
        <w:t xml:space="preserve">                        &lt;button</w:t>
      </w:r>
    </w:p>
    <w:p>
      <w:pPr>
        <w:keepLines/>
      </w:pPr>
      <w:r>
        <w:rPr>
          <w:rFonts w:ascii="Consolas" w:hAnsi="Consolas"/>
          <w:sz w:val="14"/>
        </w:rPr>
        <w:t xml:space="preserve">                          onClick={() =&gt; onDeleteRecord(rec.id)}</w:t>
      </w:r>
    </w:p>
    <w:p>
      <w:pPr>
        <w:keepLines/>
      </w:pPr>
      <w:r>
        <w:rPr>
          <w:rFonts w:ascii="Consolas" w:hAnsi="Consolas"/>
          <w:sz w:val="14"/>
        </w:rPr>
        <w:t xml:space="preserve">                          className="p-1.5 text-slate-400 hover:text-red-600 rounded-md hover:bg-red-50 transition-colors"</w:t>
      </w:r>
    </w:p>
    <w:p>
      <w:pPr>
        <w:keepLines/>
      </w:pPr>
      <w:r>
        <w:rPr>
          <w:rFonts w:ascii="Consolas" w:hAnsi="Consolas"/>
          <w:sz w:val="14"/>
        </w:rPr>
        <w:t xml:space="preserve">                          title="Delete"</w:t>
      </w:r>
    </w:p>
    <w:p>
      <w:pPr>
        <w:keepLines/>
      </w:pPr>
      <w:r>
        <w:rPr>
          <w:rFonts w:ascii="Consolas" w:hAnsi="Consolas"/>
          <w:sz w:val="14"/>
        </w:rPr>
        <w:t xml:space="preserve">                        &gt;</w:t>
      </w:r>
    </w:p>
    <w:p>
      <w:pPr>
        <w:keepLines/>
      </w:pPr>
      <w:r>
        <w:rPr>
          <w:rFonts w:ascii="Consolas" w:hAnsi="Consolas"/>
          <w:sz w:val="14"/>
        </w:rPr>
        <w:t xml:space="preserve">                          &lt;Trash2 className="w-3.5 h-3.5" /&gt;</w:t>
      </w:r>
    </w:p>
    <w:p>
      <w:pPr>
        <w:keepLines/>
      </w:pPr>
      <w:r>
        <w:rPr>
          <w:rFonts w:ascii="Consolas" w:hAnsi="Consolas"/>
          <w:sz w:val="14"/>
        </w:rPr>
        <w:t xml:space="preserve">                        &lt;/button&gt;</w:t>
      </w:r>
    </w:p>
    <w:p>
      <w:pPr>
        <w:keepLines/>
      </w:pPr>
      <w:r>
        <w:rPr>
          <w:rFonts w:ascii="Consolas" w:hAnsi="Consolas"/>
          <w:sz w:val="14"/>
        </w:rPr>
        <w:t xml:space="preserve">                      &lt;/div&gt;</w:t>
      </w:r>
    </w:p>
    <w:p>
      <w:pPr>
        <w:keepLines/>
      </w:pPr>
      <w:r>
        <w:rPr>
          <w:rFonts w:ascii="Consolas" w:hAnsi="Consolas"/>
          <w:sz w:val="14"/>
        </w:rPr>
        <w:t xml:space="preserve">                    &lt;/td&gt;</w:t>
      </w:r>
    </w:p>
    <w:p>
      <w:pPr>
        <w:keepLines/>
      </w:pPr>
      <w:r>
        <w:rPr>
          <w:rFonts w:ascii="Consolas" w:hAnsi="Consolas"/>
          <w:sz w:val="14"/>
        </w:rPr>
        <w:t xml:space="preserve">                  &lt;/tr&gt;</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&lt;/tbody&gt;</w:t>
      </w:r>
    </w:p>
    <w:p>
      <w:pPr>
        <w:keepLines/>
      </w:pPr>
      <w:r>
        <w:rPr>
          <w:rFonts w:ascii="Consolas" w:hAnsi="Consolas"/>
          <w:sz w:val="14"/>
        </w:rPr>
        <w:t xml:space="preserve">        &lt;/table&gt;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Table Footer info */}</w:t>
      </w:r>
    </w:p>
    <w:p>
      <w:pPr>
        <w:keepLines/>
      </w:pPr>
      <w:r>
        <w:rPr>
          <w:rFonts w:ascii="Consolas" w:hAnsi="Consolas"/>
          <w:sz w:val="14"/>
        </w:rPr>
        <w:t xml:space="preserve">      &lt;div className="p-3 border-t border-slate-200 bg-slate-50/50 flex items-center justify-between text-xs text-slate-500"&gt;</w:t>
      </w:r>
    </w:p>
    <w:p>
      <w:pPr>
        <w:keepLines/>
      </w:pPr>
      <w:r>
        <w:rPr>
          <w:rFonts w:ascii="Consolas" w:hAnsi="Consolas"/>
          <w:sz w:val="14"/>
        </w:rPr>
        <w:t xml:space="preserve">        &lt;div&gt;</w:t>
      </w:r>
    </w:p>
    <w:p>
      <w:pPr>
        <w:keepLines/>
      </w:pPr>
      <w:r>
        <w:rPr>
          <w:rFonts w:ascii="Consolas" w:hAnsi="Consolas"/>
          <w:sz w:val="14"/>
        </w:rPr>
        <w:t xml:space="preserve">          Showing &lt;span className="font-semibold text-slate-800"&gt;{filteredRecords.length}&lt;/span&gt; of{' '}</w:t>
      </w:r>
    </w:p>
    <w:p>
      <w:pPr>
        <w:keepLines/>
      </w:pPr>
      <w:r>
        <w:rPr>
          <w:rFonts w:ascii="Consolas" w:hAnsi="Consolas"/>
          <w:sz w:val="14"/>
        </w:rPr>
        <w:t xml:space="preserve">          &lt;span className="font-semibold text-slate-800"&gt;{records.length}&lt;/span&gt; registry items</w:t>
      </w:r>
    </w:p>
    <w:p>
      <w:pPr>
        <w:keepLines/>
      </w:pPr>
      <w:r>
        <w:rPr>
          <w:rFonts w:ascii="Consolas" w:hAnsi="Consolas"/>
          <w:sz w:val="14"/>
        </w:rPr>
        <w:t xml:space="preserve">        &lt;/div&gt;</w:t>
      </w:r>
    </w:p>
    <w:p>
      <w:pPr>
        <w:keepLines/>
      </w:pPr>
      <w:r>
        <w:rPr>
          <w:rFonts w:ascii="Consolas" w:hAnsi="Consolas"/>
          <w:sz w:val="14"/>
        </w:rPr>
        <w:t xml:space="preserve">        &lt;div className="text-[11px] text-slate-400"&gt;</w:t>
      </w:r>
    </w:p>
    <w:p>
      <w:pPr>
        <w:keepLines/>
      </w:pPr>
      <w:r>
        <w:rPr>
          <w:rFonts w:ascii="Consolas" w:hAnsi="Consolas"/>
          <w:sz w:val="14"/>
        </w:rPr>
        <w:t xml:space="preserve">          Edo State MOCDE Central Registry &amp; Archival Ledger</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w:t>
      </w:r>
    </w:p>
    <w:p>
      <w:r>
        <w:br w:type="page"/>
      </w:r>
    </w:p>
    <w:p>
      <w:pPr>
        <w:pStyle w:val="Heading2"/>
      </w:pPr>
      <w:r>
        <w:t>src/components/StatsBar.tsx</w:t>
      </w:r>
    </w:p>
    <w:p>
      <w:r>
        <w:t>Location in archive: src/components/StatsBar.tsx</w:t>
      </w:r>
    </w:p>
    <w:p>
      <w:r>
        <w:t>Size: 3,004 bytes</w:t>
      </w:r>
    </w:p>
    <w:p>
      <w:pPr>
        <w:keepLines/>
      </w:pPr>
      <w:r>
        <w:rPr>
          <w:rFonts w:ascii="Consolas" w:hAnsi="Consolas"/>
          <w:sz w:val="14"/>
        </w:rPr>
        <w:t>import React from 'react';</w:t>
      </w:r>
    </w:p>
    <w:p>
      <w:pPr>
        <w:keepLines/>
      </w:pPr>
      <w:r>
        <w:rPr>
          <w:rFonts w:ascii="Consolas" w:hAnsi="Consolas"/>
          <w:sz w:val="14"/>
        </w:rPr>
        <w:t>import { Correspondence } from '../types';</w:t>
      </w:r>
    </w:p>
    <w:p>
      <w:pPr>
        <w:keepLines/>
      </w:pPr>
      <w:r>
        <w:rPr>
          <w:rFonts w:ascii="Consolas" w:hAnsi="Consolas"/>
          <w:sz w:val="14"/>
        </w:rPr>
        <w:t xml:space="preserve"> </w:t>
      </w:r>
    </w:p>
    <w:p>
      <w:pPr>
        <w:keepLines/>
      </w:pPr>
      <w:r>
        <w:rPr>
          <w:rFonts w:ascii="Consolas" w:hAnsi="Consolas"/>
          <w:sz w:val="14"/>
        </w:rPr>
        <w:t>interface StatsBarProps {</w:t>
      </w:r>
    </w:p>
    <w:p>
      <w:pPr>
        <w:keepLines/>
      </w:pPr>
      <w:r>
        <w:rPr>
          <w:rFonts w:ascii="Consolas" w:hAnsi="Consolas"/>
          <w:sz w:val="14"/>
        </w:rPr>
        <w:t xml:space="preserve">  records: Correspondence[];</w:t>
      </w:r>
    </w:p>
    <w:p>
      <w:pPr>
        <w:keepLines/>
      </w:pPr>
      <w:r>
        <w:rPr>
          <w:rFonts w:ascii="Consolas" w:hAnsi="Consolas"/>
          <w:sz w:val="14"/>
        </w:rPr>
        <w:t xml:space="preserve">  onFilterType?: (type: 'all' | 'incoming' | 'outgoing') =&gt; void;</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export const StatsBar: React.FC&lt;StatsBarProps&gt; = ({ records, onFilterType }) =&gt; {</w:t>
      </w:r>
    </w:p>
    <w:p>
      <w:pPr>
        <w:keepLines/>
      </w:pPr>
      <w:r>
        <w:rPr>
          <w:rFonts w:ascii="Consolas" w:hAnsi="Consolas"/>
          <w:sz w:val="14"/>
        </w:rPr>
        <w:t xml:space="preserve">  const incomingCount = records.filter(r =&gt; r.type === 'incoming').length;</w:t>
      </w:r>
    </w:p>
    <w:p>
      <w:pPr>
        <w:keepLines/>
      </w:pPr>
      <w:r>
        <w:rPr>
          <w:rFonts w:ascii="Consolas" w:hAnsi="Consolas"/>
          <w:sz w:val="14"/>
        </w:rPr>
        <w:t xml:space="preserve">  const outgoingCount = records.filter(r =&gt; r.type === 'outgoing').length;</w:t>
      </w:r>
    </w:p>
    <w:p>
      <w:pPr>
        <w:keepLines/>
      </w:pPr>
      <w:r>
        <w:rPr>
          <w:rFonts w:ascii="Consolas" w:hAnsi="Consolas"/>
          <w:sz w:val="14"/>
        </w:rPr>
        <w:t xml:space="preserve">  </w:t>
      </w:r>
    </w:p>
    <w:p>
      <w:pPr>
        <w:keepLines/>
      </w:pPr>
      <w:r>
        <w:rPr>
          <w:rFonts w:ascii="Consolas" w:hAnsi="Consolas"/>
          <w:sz w:val="14"/>
        </w:rPr>
        <w:t xml:space="preserve">  // Unique file numbers</w:t>
      </w:r>
    </w:p>
    <w:p>
      <w:pPr>
        <w:keepLines/>
      </w:pPr>
      <w:r>
        <w:rPr>
          <w:rFonts w:ascii="Consolas" w:hAnsi="Consolas"/>
          <w:sz w:val="14"/>
        </w:rPr>
        <w:t xml:space="preserve">  const uniqueFiles = new Set(records.map(r =&gt; r.fileNumber.trim().toUpperCase())).size;</w:t>
      </w:r>
    </w:p>
    <w:p>
      <w:pPr>
        <w:keepLines/>
      </w:pPr>
      <w:r>
        <w:rPr>
          <w:rFonts w:ascii="Consolas" w:hAnsi="Consolas"/>
          <w:sz w:val="14"/>
        </w:rPr>
        <w:t xml:space="preserve">  </w:t>
      </w:r>
    </w:p>
    <w:p>
      <w:pPr>
        <w:keepLines/>
      </w:pPr>
      <w:r>
        <w:rPr>
          <w:rFonts w:ascii="Consolas" w:hAnsi="Consolas"/>
          <w:sz w:val="14"/>
        </w:rPr>
        <w:t xml:space="preserve">  // Pending action / minuted</w:t>
      </w:r>
    </w:p>
    <w:p>
      <w:pPr>
        <w:keepLines/>
      </w:pPr>
      <w:r>
        <w:rPr>
          <w:rFonts w:ascii="Consolas" w:hAnsi="Consolas"/>
          <w:sz w:val="14"/>
        </w:rPr>
        <w:t xml:space="preserve">  const pendingActionCount = records.filter(r =&gt; r.status === 'received' || r.status === 'minuted').length;</w:t>
      </w:r>
    </w:p>
    <w:p>
      <w:pPr>
        <w:keepLines/>
      </w:pPr>
      <w:r>
        <w:rPr>
          <w:rFonts w:ascii="Consolas" w:hAnsi="Consolas"/>
          <w:sz w:val="14"/>
        </w:rPr>
        <w:t xml:space="preserve"> </w:t>
      </w:r>
    </w:p>
    <w:p>
      <w:pPr>
        <w:keepLines/>
      </w:pPr>
      <w:r>
        <w:rPr>
          <w:rFonts w:ascii="Consolas" w:hAnsi="Consolas"/>
          <w:sz w:val="14"/>
        </w:rPr>
        <w:t xml:space="preserve">  // Total documents attached</w:t>
      </w:r>
    </w:p>
    <w:p>
      <w:pPr>
        <w:keepLines/>
      </w:pPr>
      <w:r>
        <w:rPr>
          <w:rFonts w:ascii="Consolas" w:hAnsi="Consolas"/>
          <w:sz w:val="14"/>
        </w:rPr>
        <w:t xml:space="preserve">  const totalDocsCount = records.reduce((acc, r) =&gt; acc + (r.documents?.length || 0), 0);</w:t>
      </w:r>
    </w:p>
    <w:p>
      <w:pPr>
        <w:keepLines/>
      </w:pPr>
      <w:r>
        <w:rPr>
          <w:rFonts w:ascii="Consolas" w:hAnsi="Consolas"/>
          <w:sz w:val="14"/>
        </w:rPr>
        <w:t xml:space="preserve"> </w:t>
      </w:r>
    </w:p>
    <w:p>
      <w:pPr>
        <w:keepLines/>
      </w:pPr>
      <w:r>
        <w:rPr>
          <w:rFonts w:ascii="Consolas" w:hAnsi="Consolas"/>
          <w:sz w:val="14"/>
        </w:rPr>
        <w:t xml:space="preserve">  return (</w:t>
      </w:r>
    </w:p>
    <w:p>
      <w:pPr>
        <w:keepLines/>
      </w:pPr>
      <w:r>
        <w:rPr>
          <w:rFonts w:ascii="Consolas" w:hAnsi="Consolas"/>
          <w:sz w:val="14"/>
        </w:rPr>
        <w:t xml:space="preserve">    &lt;div className="grid grid-cols-2 md:grid-cols-5 gap-3 mb-6 bg-white border border-slate-200 rounded-xl p-4 shadow-xs"&gt;</w:t>
      </w:r>
    </w:p>
    <w:p>
      <w:pPr>
        <w:keepLines/>
      </w:pPr>
      <w:r>
        <w:rPr>
          <w:rFonts w:ascii="Consolas" w:hAnsi="Consolas"/>
          <w:sz w:val="14"/>
        </w:rPr>
        <w:t xml:space="preserve">      &lt;div </w:t>
      </w:r>
    </w:p>
    <w:p>
      <w:pPr>
        <w:keepLines/>
      </w:pPr>
      <w:r>
        <w:rPr>
          <w:rFonts w:ascii="Consolas" w:hAnsi="Consolas"/>
          <w:sz w:val="14"/>
        </w:rPr>
        <w:t xml:space="preserve">        onClick={() =&gt; onFilterType?.('incoming')}</w:t>
      </w:r>
    </w:p>
    <w:p>
      <w:pPr>
        <w:keepLines/>
      </w:pPr>
      <w:r>
        <w:rPr>
          <w:rFonts w:ascii="Consolas" w:hAnsi="Consolas"/>
          <w:sz w:val="14"/>
        </w:rPr>
        <w:t xml:space="preserve">        className="cursor-pointer hover:bg-slate-50 p-2 rounded-lg transition-colors"</w:t>
      </w:r>
    </w:p>
    <w:p>
      <w:pPr>
        <w:keepLines/>
      </w:pPr>
      <w:r>
        <w:rPr>
          <w:rFonts w:ascii="Consolas" w:hAnsi="Consolas"/>
          <w:sz w:val="14"/>
        </w:rPr>
        <w:t xml:space="preserve">      &gt;</w:t>
      </w:r>
    </w:p>
    <w:p>
      <w:pPr>
        <w:keepLines/>
      </w:pPr>
      <w:r>
        <w:rPr>
          <w:rFonts w:ascii="Consolas" w:hAnsi="Consolas"/>
          <w:sz w:val="14"/>
        </w:rPr>
        <w:t xml:space="preserve">        &lt;span className="block text-xs font-medium text-slate-500 mb-1"&gt;Inward Letters&lt;/span&gt;</w:t>
      </w:r>
    </w:p>
    <w:p>
      <w:pPr>
        <w:keepLines/>
      </w:pPr>
      <w:r>
        <w:rPr>
          <w:rFonts w:ascii="Consolas" w:hAnsi="Consolas"/>
          <w:sz w:val="14"/>
        </w:rPr>
        <w:t xml:space="preserve">        &lt;span className="text-2xl font-bold text-slate-900 font-mono tabular-nums"&gt;{incomingCount}&lt;/span&gt;</w:t>
      </w:r>
    </w:p>
    <w:p>
      <w:pPr>
        <w:keepLines/>
      </w:pPr>
      <w:r>
        <w:rPr>
          <w:rFonts w:ascii="Consolas" w:hAnsi="Consolas"/>
          <w:sz w:val="14"/>
        </w:rPr>
        <w:t xml:space="preserve">        &lt;span className="block text-[11px] text-slate-400 mt-0.5"&gt;Received &amp; logged&lt;/span&gt;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 </w:t>
      </w:r>
    </w:p>
    <w:p>
      <w:pPr>
        <w:keepLines/>
      </w:pPr>
      <w:r>
        <w:rPr>
          <w:rFonts w:ascii="Consolas" w:hAnsi="Consolas"/>
          <w:sz w:val="14"/>
        </w:rPr>
        <w:t xml:space="preserve">        onClick={() =&gt; onFilterType?.('outgoing')}</w:t>
      </w:r>
    </w:p>
    <w:p>
      <w:pPr>
        <w:keepLines/>
      </w:pPr>
      <w:r>
        <w:rPr>
          <w:rFonts w:ascii="Consolas" w:hAnsi="Consolas"/>
          <w:sz w:val="14"/>
        </w:rPr>
        <w:t xml:space="preserve">        className="cursor-pointer hover:bg-slate-50 p-2 rounded-lg transition-colors border-l border-slate-100"</w:t>
      </w:r>
    </w:p>
    <w:p>
      <w:pPr>
        <w:keepLines/>
      </w:pPr>
      <w:r>
        <w:rPr>
          <w:rFonts w:ascii="Consolas" w:hAnsi="Consolas"/>
          <w:sz w:val="14"/>
        </w:rPr>
        <w:t xml:space="preserve">      &gt;</w:t>
      </w:r>
    </w:p>
    <w:p>
      <w:pPr>
        <w:keepLines/>
      </w:pPr>
      <w:r>
        <w:rPr>
          <w:rFonts w:ascii="Consolas" w:hAnsi="Consolas"/>
          <w:sz w:val="14"/>
        </w:rPr>
        <w:t xml:space="preserve">        &lt;span className="block text-xs font-medium text-slate-500 mb-1"&gt;Outward Letters&lt;/span&gt;</w:t>
      </w:r>
    </w:p>
    <w:p>
      <w:pPr>
        <w:keepLines/>
      </w:pPr>
      <w:r>
        <w:rPr>
          <w:rFonts w:ascii="Consolas" w:hAnsi="Consolas"/>
          <w:sz w:val="14"/>
        </w:rPr>
        <w:t xml:space="preserve">        &lt;span className="text-2xl font-bold text-slate-900 font-mono tabular-nums"&gt;{outgoingCount}&lt;/span&gt;</w:t>
      </w:r>
    </w:p>
    <w:p>
      <w:pPr>
        <w:keepLines/>
      </w:pPr>
      <w:r>
        <w:rPr>
          <w:rFonts w:ascii="Consolas" w:hAnsi="Consolas"/>
          <w:sz w:val="14"/>
        </w:rPr>
        <w:t xml:space="preserve">        &lt;span className="block text-[11px] text-slate-400 mt-0.5"&gt;Dispatched out&lt;/span&gt;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 className="p-2 border-l border-slate-100"&gt;</w:t>
      </w:r>
    </w:p>
    <w:p>
      <w:pPr>
        <w:keepLines/>
      </w:pPr>
      <w:r>
        <w:rPr>
          <w:rFonts w:ascii="Consolas" w:hAnsi="Consolas"/>
          <w:sz w:val="14"/>
        </w:rPr>
        <w:t xml:space="preserve">        &lt;span className="block text-xs font-medium text-slate-500 mb-1"&gt;Active File Dockets&lt;/span&gt;</w:t>
      </w:r>
    </w:p>
    <w:p>
      <w:pPr>
        <w:keepLines/>
      </w:pPr>
      <w:r>
        <w:rPr>
          <w:rFonts w:ascii="Consolas" w:hAnsi="Consolas"/>
          <w:sz w:val="14"/>
        </w:rPr>
        <w:t xml:space="preserve">        &lt;span className="text-2xl font-bold text-slate-900 font-mono tabular-nums"&gt;{uniqueFiles}&lt;/span&gt;</w:t>
      </w:r>
    </w:p>
    <w:p>
      <w:pPr>
        <w:keepLines/>
      </w:pPr>
      <w:r>
        <w:rPr>
          <w:rFonts w:ascii="Consolas" w:hAnsi="Consolas"/>
          <w:sz w:val="14"/>
        </w:rPr>
        <w:t xml:space="preserve">        &lt;span className="block text-[11px] text-slate-400 mt-0.5"&gt;Indexed file folders&lt;/span&gt;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 className="p-2 border-l border-slate-100"&gt;</w:t>
      </w:r>
    </w:p>
    <w:p>
      <w:pPr>
        <w:keepLines/>
      </w:pPr>
      <w:r>
        <w:rPr>
          <w:rFonts w:ascii="Consolas" w:hAnsi="Consolas"/>
          <w:sz w:val="14"/>
        </w:rPr>
        <w:t xml:space="preserve">        &lt;span className="block text-xs font-medium text-slate-500 mb-1"&gt;Awaiting Treatment&lt;/span&gt;</w:t>
      </w:r>
    </w:p>
    <w:p>
      <w:pPr>
        <w:keepLines/>
      </w:pPr>
      <w:r>
        <w:rPr>
          <w:rFonts w:ascii="Consolas" w:hAnsi="Consolas"/>
          <w:sz w:val="14"/>
        </w:rPr>
        <w:t xml:space="preserve">        &lt;span className="text-2xl font-bold text-amber-700 font-mono tabular-nums"&gt;{pendingActionCount}&lt;/span&gt;</w:t>
      </w:r>
    </w:p>
    <w:p>
      <w:pPr>
        <w:keepLines/>
      </w:pPr>
      <w:r>
        <w:rPr>
          <w:rFonts w:ascii="Consolas" w:hAnsi="Consolas"/>
          <w:sz w:val="14"/>
        </w:rPr>
        <w:t xml:space="preserve">        &lt;span className="block text-[11px] text-slate-400 mt-0.5"&gt;Minuted or new&lt;/span&gt;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 className="p-2 border-l border-slate-100"&gt;</w:t>
      </w:r>
    </w:p>
    <w:p>
      <w:pPr>
        <w:keepLines/>
      </w:pPr>
      <w:r>
        <w:rPr>
          <w:rFonts w:ascii="Consolas" w:hAnsi="Consolas"/>
          <w:sz w:val="14"/>
        </w:rPr>
        <w:t xml:space="preserve">        &lt;span className="block text-xs font-medium text-slate-500 mb-1"&gt;Attached Documents&lt;/span&gt;</w:t>
      </w:r>
    </w:p>
    <w:p>
      <w:pPr>
        <w:keepLines/>
      </w:pPr>
      <w:r>
        <w:rPr>
          <w:rFonts w:ascii="Consolas" w:hAnsi="Consolas"/>
          <w:sz w:val="14"/>
        </w:rPr>
        <w:t xml:space="preserve">        &lt;span className="text-2xl font-bold text-slate-900 font-mono tabular-nums"&gt;{totalDocsCount}&lt;/span&gt;</w:t>
      </w:r>
    </w:p>
    <w:p>
      <w:pPr>
        <w:keepLines/>
      </w:pPr>
      <w:r>
        <w:rPr>
          <w:rFonts w:ascii="Consolas" w:hAnsi="Consolas"/>
          <w:sz w:val="14"/>
        </w:rPr>
        <w:t xml:space="preserve">        &lt;span className="block text-[11px] text-slate-400 mt-0.5"&gt;Archived attachments&lt;/span&gt;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w:t>
      </w:r>
    </w:p>
    <w:p>
      <w:r>
        <w:br w:type="page"/>
      </w:r>
    </w:p>
    <w:p>
      <w:pPr>
        <w:pStyle w:val="Heading2"/>
      </w:pPr>
      <w:r>
        <w:t>src/types.ts</w:t>
      </w:r>
    </w:p>
    <w:p>
      <w:r>
        <w:t>Location in archive: src/types.ts</w:t>
      </w:r>
    </w:p>
    <w:p>
      <w:r>
        <w:t>Size: 4,485 bytes</w:t>
      </w:r>
    </w:p>
    <w:p>
      <w:pPr>
        <w:keepLines/>
      </w:pPr>
      <w:r>
        <w:rPr>
          <w:rFonts w:ascii="Consolas" w:hAnsi="Consolas"/>
          <w:sz w:val="14"/>
        </w:rPr>
        <w:t>export type CorrespondenceType = 'incoming' | 'outgoing';</w:t>
      </w:r>
    </w:p>
    <w:p>
      <w:pPr>
        <w:keepLines/>
      </w:pPr>
      <w:r>
        <w:rPr>
          <w:rFonts w:ascii="Consolas" w:hAnsi="Consolas"/>
          <w:sz w:val="14"/>
        </w:rPr>
        <w:t xml:space="preserve"> </w:t>
      </w:r>
    </w:p>
    <w:p>
      <w:pPr>
        <w:keepLines/>
      </w:pPr>
      <w:r>
        <w:rPr>
          <w:rFonts w:ascii="Consolas" w:hAnsi="Consolas"/>
          <w:sz w:val="14"/>
        </w:rPr>
        <w:t>export type PriorityLevel = 'normal' | 'urgent' | 'immediate';</w:t>
      </w:r>
    </w:p>
    <w:p>
      <w:pPr>
        <w:keepLines/>
      </w:pPr>
      <w:r>
        <w:rPr>
          <w:rFonts w:ascii="Consolas" w:hAnsi="Consolas"/>
          <w:sz w:val="14"/>
        </w:rPr>
        <w:t xml:space="preserve"> </w:t>
      </w:r>
    </w:p>
    <w:p>
      <w:pPr>
        <w:keepLines/>
      </w:pPr>
      <w:r>
        <w:rPr>
          <w:rFonts w:ascii="Consolas" w:hAnsi="Consolas"/>
          <w:sz w:val="14"/>
        </w:rPr>
        <w:t xml:space="preserve">export type TreatmentStatus = </w:t>
      </w:r>
    </w:p>
    <w:p>
      <w:pPr>
        <w:keepLines/>
      </w:pPr>
      <w:r>
        <w:rPr>
          <w:rFonts w:ascii="Consolas" w:hAnsi="Consolas"/>
          <w:sz w:val="14"/>
        </w:rPr>
        <w:t xml:space="preserve">  | 'received'          // Logged into registry</w:t>
      </w:r>
    </w:p>
    <w:p>
      <w:pPr>
        <w:keepLines/>
      </w:pPr>
      <w:r>
        <w:rPr>
          <w:rFonts w:ascii="Consolas" w:hAnsi="Consolas"/>
          <w:sz w:val="14"/>
        </w:rPr>
        <w:t xml:space="preserve">  | 'minuted'           // Passed to Director / Action Officer</w:t>
      </w:r>
    </w:p>
    <w:p>
      <w:pPr>
        <w:keepLines/>
      </w:pPr>
      <w:r>
        <w:rPr>
          <w:rFonts w:ascii="Consolas" w:hAnsi="Consolas"/>
          <w:sz w:val="14"/>
        </w:rPr>
        <w:t xml:space="preserve">  | 'in_treatment'      // Under review / reply drafted</w:t>
      </w:r>
    </w:p>
    <w:p>
      <w:pPr>
        <w:keepLines/>
      </w:pPr>
      <w:r>
        <w:rPr>
          <w:rFonts w:ascii="Consolas" w:hAnsi="Consolas"/>
          <w:sz w:val="14"/>
        </w:rPr>
        <w:t xml:space="preserve">  | 'dispatched'        // Outgoing letter sent</w:t>
      </w:r>
    </w:p>
    <w:p>
      <w:pPr>
        <w:keepLines/>
      </w:pPr>
      <w:r>
        <w:rPr>
          <w:rFonts w:ascii="Consolas" w:hAnsi="Consolas"/>
          <w:sz w:val="14"/>
        </w:rPr>
        <w:t xml:space="preserve">  | 'archived';         // Filed into jacket in cabinet</w:t>
      </w:r>
    </w:p>
    <w:p>
      <w:pPr>
        <w:keepLines/>
      </w:pPr>
      <w:r>
        <w:rPr>
          <w:rFonts w:ascii="Consolas" w:hAnsi="Consolas"/>
          <w:sz w:val="14"/>
        </w:rPr>
        <w:t xml:space="preserve"> </w:t>
      </w:r>
    </w:p>
    <w:p>
      <w:pPr>
        <w:keepLines/>
      </w:pPr>
      <w:r>
        <w:rPr>
          <w:rFonts w:ascii="Consolas" w:hAnsi="Consolas"/>
          <w:sz w:val="14"/>
        </w:rPr>
        <w:t>export interface AttachedDocument {</w:t>
      </w:r>
    </w:p>
    <w:p>
      <w:pPr>
        <w:keepLines/>
      </w:pPr>
      <w:r>
        <w:rPr>
          <w:rFonts w:ascii="Consolas" w:hAnsi="Consolas"/>
          <w:sz w:val="14"/>
        </w:rPr>
        <w:t xml:space="preserve">  id: string;</w:t>
      </w:r>
    </w:p>
    <w:p>
      <w:pPr>
        <w:keepLines/>
      </w:pPr>
      <w:r>
        <w:rPr>
          <w:rFonts w:ascii="Consolas" w:hAnsi="Consolas"/>
          <w:sz w:val="14"/>
        </w:rPr>
        <w:t xml:space="preserve">  name: string;</w:t>
      </w:r>
    </w:p>
    <w:p>
      <w:pPr>
        <w:keepLines/>
      </w:pPr>
      <w:r>
        <w:rPr>
          <w:rFonts w:ascii="Consolas" w:hAnsi="Consolas"/>
          <w:sz w:val="14"/>
        </w:rPr>
        <w:t xml:space="preserve">  size: number;</w:t>
      </w:r>
    </w:p>
    <w:p>
      <w:pPr>
        <w:keepLines/>
      </w:pPr>
      <w:r>
        <w:rPr>
          <w:rFonts w:ascii="Consolas" w:hAnsi="Consolas"/>
          <w:sz w:val="14"/>
        </w:rPr>
        <w:t xml:space="preserve">  type: string;</w:t>
      </w:r>
    </w:p>
    <w:p>
      <w:pPr>
        <w:keepLines/>
      </w:pPr>
      <w:r>
        <w:rPr>
          <w:rFonts w:ascii="Consolas" w:hAnsi="Consolas"/>
          <w:sz w:val="14"/>
        </w:rPr>
        <w:t xml:space="preserve">  dataUrl?: string;          // base64 or blob URL</w:t>
      </w:r>
    </w:p>
    <w:p>
      <w:pPr>
        <w:keepLines/>
      </w:pPr>
      <w:r>
        <w:rPr>
          <w:rFonts w:ascii="Consolas" w:hAnsi="Consolas"/>
          <w:sz w:val="14"/>
        </w:rPr>
        <w:t xml:space="preserve">  previewContent?: string;   // Rich text or markdown preview content for instant in-browser reading</w:t>
      </w:r>
    </w:p>
    <w:p>
      <w:pPr>
        <w:keepLines/>
      </w:pPr>
      <w:r>
        <w:rPr>
          <w:rFonts w:ascii="Consolas" w:hAnsi="Consolas"/>
          <w:sz w:val="14"/>
        </w:rPr>
        <w:t xml:space="preserve">  uploadedAt: string;</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export interface Correspondence {</w:t>
      </w:r>
    </w:p>
    <w:p>
      <w:pPr>
        <w:keepLines/>
      </w:pPr>
      <w:r>
        <w:rPr>
          <w:rFonts w:ascii="Consolas" w:hAnsi="Consolas"/>
          <w:sz w:val="14"/>
        </w:rPr>
        <w:t xml:space="preserve">  id: string;</w:t>
      </w:r>
    </w:p>
    <w:p>
      <w:pPr>
        <w:keepLines/>
      </w:pPr>
      <w:r>
        <w:rPr>
          <w:rFonts w:ascii="Consolas" w:hAnsi="Consolas"/>
          <w:sz w:val="14"/>
        </w:rPr>
        <w:t xml:space="preserve">  registryNo: string;           // E.g. EDSG/MOCDE/INW/2026/0014</w:t>
      </w:r>
    </w:p>
    <w:p>
      <w:pPr>
        <w:keepLines/>
      </w:pPr>
      <w:r>
        <w:rPr>
          <w:rFonts w:ascii="Consolas" w:hAnsi="Consolas"/>
          <w:sz w:val="14"/>
        </w:rPr>
        <w:t xml:space="preserve">  type: CorrespondenceType;</w:t>
      </w:r>
    </w:p>
    <w:p>
      <w:pPr>
        <w:keepLines/>
      </w:pPr>
      <w:r>
        <w:rPr>
          <w:rFonts w:ascii="Consolas" w:hAnsi="Consolas"/>
          <w:sz w:val="14"/>
        </w:rPr>
        <w:t xml:space="preserve">  </w:t>
      </w:r>
    </w:p>
    <w:p>
      <w:pPr>
        <w:keepLines/>
      </w:pPr>
      <w:r>
        <w:rPr>
          <w:rFonts w:ascii="Consolas" w:hAnsi="Consolas"/>
          <w:sz w:val="14"/>
        </w:rPr>
        <w:t xml:space="preserve">  // Specific date fields required by user</w:t>
      </w:r>
    </w:p>
    <w:p>
      <w:pPr>
        <w:keepLines/>
      </w:pPr>
      <w:r>
        <w:rPr>
          <w:rFonts w:ascii="Consolas" w:hAnsi="Consolas"/>
          <w:sz w:val="14"/>
        </w:rPr>
        <w:t xml:space="preserve">  recordDate: string;           // Received Date or Outgoing Date [YYYY-MM-DD]</w:t>
      </w:r>
    </w:p>
    <w:p>
      <w:pPr>
        <w:keepLines/>
      </w:pPr>
      <w:r>
        <w:rPr>
          <w:rFonts w:ascii="Consolas" w:hAnsi="Consolas"/>
          <w:sz w:val="14"/>
        </w:rPr>
        <w:t xml:space="preserve">  dateOnCorrespondence: string; // Date printed on the letter itself [YYYY-MM-DD]</w:t>
      </w:r>
    </w:p>
    <w:p>
      <w:pPr>
        <w:keepLines/>
      </w:pPr>
      <w:r>
        <w:rPr>
          <w:rFonts w:ascii="Consolas" w:hAnsi="Consolas"/>
          <w:sz w:val="14"/>
        </w:rPr>
        <w:t xml:space="preserve">  </w:t>
      </w:r>
    </w:p>
    <w:p>
      <w:pPr>
        <w:keepLines/>
      </w:pPr>
      <w:r>
        <w:rPr>
          <w:rFonts w:ascii="Consolas" w:hAnsi="Consolas"/>
          <w:sz w:val="14"/>
        </w:rPr>
        <w:t xml:space="preserve">  // Origin / Destination</w:t>
      </w:r>
    </w:p>
    <w:p>
      <w:pPr>
        <w:keepLines/>
      </w:pPr>
      <w:r>
        <w:rPr>
          <w:rFonts w:ascii="Consolas" w:hAnsi="Consolas"/>
          <w:sz w:val="14"/>
        </w:rPr>
        <w:t xml:space="preserve">  source?: string;              // For incoming: Sender organization / individual</w:t>
      </w:r>
    </w:p>
    <w:p>
      <w:pPr>
        <w:keepLines/>
      </w:pPr>
      <w:r>
        <w:rPr>
          <w:rFonts w:ascii="Consolas" w:hAnsi="Consolas"/>
          <w:sz w:val="14"/>
        </w:rPr>
        <w:t xml:space="preserve">  target?: string;              // For outgoing: Target recipient organization / ministry</w:t>
      </w:r>
    </w:p>
    <w:p>
      <w:pPr>
        <w:keepLines/>
      </w:pPr>
      <w:r>
        <w:rPr>
          <w:rFonts w:ascii="Consolas" w:hAnsi="Consolas"/>
          <w:sz w:val="14"/>
        </w:rPr>
        <w:t xml:space="preserve">  </w:t>
      </w:r>
    </w:p>
    <w:p>
      <w:pPr>
        <w:keepLines/>
      </w:pPr>
      <w:r>
        <w:rPr>
          <w:rFonts w:ascii="Consolas" w:hAnsi="Consolas"/>
          <w:sz w:val="14"/>
        </w:rPr>
        <w:t xml:space="preserve">  // Core indexing</w:t>
      </w:r>
    </w:p>
    <w:p>
      <w:pPr>
        <w:keepLines/>
      </w:pPr>
      <w:r>
        <w:rPr>
          <w:rFonts w:ascii="Consolas" w:hAnsi="Consolas"/>
          <w:sz w:val="14"/>
        </w:rPr>
        <w:t xml:space="preserve">  title: string;                // Subject / Title of correspondence</w:t>
      </w:r>
    </w:p>
    <w:p>
      <w:pPr>
        <w:keepLines/>
      </w:pPr>
      <w:r>
        <w:rPr>
          <w:rFonts w:ascii="Consolas" w:hAnsi="Consolas"/>
          <w:sz w:val="14"/>
        </w:rPr>
        <w:t xml:space="preserve">  fileNumber: string;           // File Number (e.g. EDSG/MOCDE/INFRA/2026/008)</w:t>
      </w:r>
    </w:p>
    <w:p>
      <w:pPr>
        <w:keepLines/>
      </w:pPr>
      <w:r>
        <w:rPr>
          <w:rFonts w:ascii="Consolas" w:hAnsi="Consolas"/>
          <w:sz w:val="14"/>
        </w:rPr>
        <w:t xml:space="preserve">  </w:t>
      </w:r>
    </w:p>
    <w:p>
      <w:pPr>
        <w:keepLines/>
      </w:pPr>
      <w:r>
        <w:rPr>
          <w:rFonts w:ascii="Consolas" w:hAnsi="Consolas"/>
          <w:sz w:val="14"/>
        </w:rPr>
        <w:t xml:space="preserve">  // Letter body text for direct on-screen reading</w:t>
      </w:r>
    </w:p>
    <w:p>
      <w:pPr>
        <w:keepLines/>
      </w:pPr>
      <w:r>
        <w:rPr>
          <w:rFonts w:ascii="Consolas" w:hAnsi="Consolas"/>
          <w:sz w:val="14"/>
        </w:rPr>
        <w:t xml:space="preserve">  letterBody?: string;</w:t>
      </w:r>
    </w:p>
    <w:p>
      <w:pPr>
        <w:keepLines/>
      </w:pPr>
      <w:r>
        <w:rPr>
          <w:rFonts w:ascii="Consolas" w:hAnsi="Consolas"/>
          <w:sz w:val="14"/>
        </w:rPr>
        <w:t xml:space="preserve">  signatory?: string;           // E.g. "Hon. Commissioner" or "Permanent Secretary"</w:t>
      </w:r>
    </w:p>
    <w:p>
      <w:pPr>
        <w:keepLines/>
      </w:pPr>
      <w:r>
        <w:rPr>
          <w:rFonts w:ascii="Consolas" w:hAnsi="Consolas"/>
          <w:sz w:val="14"/>
        </w:rPr>
        <w:t xml:space="preserve">  </w:t>
      </w:r>
    </w:p>
    <w:p>
      <w:pPr>
        <w:keepLines/>
      </w:pPr>
      <w:r>
        <w:rPr>
          <w:rFonts w:ascii="Consolas" w:hAnsi="Consolas"/>
          <w:sz w:val="14"/>
        </w:rPr>
        <w:t xml:space="preserve">  // Registry metadata to help MDA locate physical copies and trace workflows</w:t>
      </w:r>
    </w:p>
    <w:p>
      <w:pPr>
        <w:keepLines/>
      </w:pPr>
      <w:r>
        <w:rPr>
          <w:rFonts w:ascii="Consolas" w:hAnsi="Consolas"/>
          <w:sz w:val="14"/>
        </w:rPr>
        <w:t xml:space="preserve">  category?: string;            // Policy, Broadband Infrastructure, Digital Skills, Administration</w:t>
      </w:r>
    </w:p>
    <w:p>
      <w:pPr>
        <w:keepLines/>
      </w:pPr>
      <w:r>
        <w:rPr>
          <w:rFonts w:ascii="Consolas" w:hAnsi="Consolas"/>
          <w:sz w:val="14"/>
        </w:rPr>
        <w:t xml:space="preserve">  priority: PriorityLevel;</w:t>
      </w:r>
    </w:p>
    <w:p>
      <w:pPr>
        <w:keepLines/>
      </w:pPr>
      <w:r>
        <w:rPr>
          <w:rFonts w:ascii="Consolas" w:hAnsi="Consolas"/>
          <w:sz w:val="14"/>
        </w:rPr>
        <w:t xml:space="preserve">  status: TreatmentStatus;</w:t>
      </w:r>
    </w:p>
    <w:p>
      <w:pPr>
        <w:keepLines/>
      </w:pPr>
      <w:r>
        <w:rPr>
          <w:rFonts w:ascii="Consolas" w:hAnsi="Consolas"/>
          <w:sz w:val="14"/>
        </w:rPr>
        <w:t xml:space="preserve">  actionOfficer?: string;       // Assigned Department or Officer</w:t>
      </w:r>
    </w:p>
    <w:p>
      <w:pPr>
        <w:keepLines/>
      </w:pPr>
      <w:r>
        <w:rPr>
          <w:rFonts w:ascii="Consolas" w:hAnsi="Consolas"/>
          <w:sz w:val="14"/>
        </w:rPr>
        <w:t xml:space="preserve">  physicalLocation?: string;    // Cabinet / Shelf / Box location</w:t>
      </w:r>
    </w:p>
    <w:p>
      <w:pPr>
        <w:keepLines/>
      </w:pPr>
      <w:r>
        <w:rPr>
          <w:rFonts w:ascii="Consolas" w:hAnsi="Consolas"/>
          <w:sz w:val="14"/>
        </w:rPr>
        <w:t xml:space="preserve">  folioNumber?: string;         // Page/Folio reference inside the physical file jacket</w:t>
      </w:r>
    </w:p>
    <w:p>
      <w:pPr>
        <w:keepLines/>
      </w:pPr>
      <w:r>
        <w:rPr>
          <w:rFonts w:ascii="Consolas" w:hAnsi="Consolas"/>
          <w:sz w:val="14"/>
        </w:rPr>
        <w:t xml:space="preserve">  remarks?: string;             // Minuting notes or dispatch tracking notes</w:t>
      </w:r>
    </w:p>
    <w:p>
      <w:pPr>
        <w:keepLines/>
      </w:pPr>
      <w:r>
        <w:rPr>
          <w:rFonts w:ascii="Consolas" w:hAnsi="Consolas"/>
          <w:sz w:val="14"/>
        </w:rPr>
        <w:t xml:space="preserve">  dispatchMethod?: string;      // E.g. Hand Delivery, Dispatch Rider, Courier</w:t>
      </w:r>
    </w:p>
    <w:p>
      <w:pPr>
        <w:keepLines/>
      </w:pPr>
      <w:r>
        <w:rPr>
          <w:rFonts w:ascii="Consolas" w:hAnsi="Consolas"/>
          <w:sz w:val="14"/>
        </w:rPr>
        <w:t xml:space="preserve">  </w:t>
      </w:r>
    </w:p>
    <w:p>
      <w:pPr>
        <w:keepLines/>
      </w:pPr>
      <w:r>
        <w:rPr>
          <w:rFonts w:ascii="Consolas" w:hAnsi="Consolas"/>
          <w:sz w:val="14"/>
        </w:rPr>
        <w:t xml:space="preserve">  // Folder ID this correspondence belongs to</w:t>
      </w:r>
    </w:p>
    <w:p>
      <w:pPr>
        <w:keepLines/>
      </w:pPr>
      <w:r>
        <w:rPr>
          <w:rFonts w:ascii="Consolas" w:hAnsi="Consolas"/>
          <w:sz w:val="14"/>
        </w:rPr>
        <w:t xml:space="preserve">  folderId?: string;</w:t>
      </w:r>
    </w:p>
    <w:p>
      <w:pPr>
        <w:keepLines/>
      </w:pPr>
      <w:r>
        <w:rPr>
          <w:rFonts w:ascii="Consolas" w:hAnsi="Consolas"/>
          <w:sz w:val="14"/>
        </w:rPr>
        <w:t xml:space="preserve">  </w:t>
      </w:r>
    </w:p>
    <w:p>
      <w:pPr>
        <w:keepLines/>
      </w:pPr>
      <w:r>
        <w:rPr>
          <w:rFonts w:ascii="Consolas" w:hAnsi="Consolas"/>
          <w:sz w:val="14"/>
        </w:rPr>
        <w:t xml:space="preserve">  // Multi-document uploads</w:t>
      </w:r>
    </w:p>
    <w:p>
      <w:pPr>
        <w:keepLines/>
      </w:pPr>
      <w:r>
        <w:rPr>
          <w:rFonts w:ascii="Consolas" w:hAnsi="Consolas"/>
          <w:sz w:val="14"/>
        </w:rPr>
        <w:t xml:space="preserve">  documents: AttachedDocument[];</w:t>
      </w:r>
    </w:p>
    <w:p>
      <w:pPr>
        <w:keepLines/>
      </w:pPr>
      <w:r>
        <w:rPr>
          <w:rFonts w:ascii="Consolas" w:hAnsi="Consolas"/>
          <w:sz w:val="14"/>
        </w:rPr>
        <w:t xml:space="preserve">  </w:t>
      </w:r>
    </w:p>
    <w:p>
      <w:pPr>
        <w:keepLines/>
      </w:pPr>
      <w:r>
        <w:rPr>
          <w:rFonts w:ascii="Consolas" w:hAnsi="Consolas"/>
          <w:sz w:val="14"/>
        </w:rPr>
        <w:t xml:space="preserve">  createdAt: string;</w:t>
      </w:r>
    </w:p>
    <w:p>
      <w:pPr>
        <w:keepLines/>
      </w:pPr>
      <w:r>
        <w:rPr>
          <w:rFonts w:ascii="Consolas" w:hAnsi="Consolas"/>
          <w:sz w:val="14"/>
        </w:rPr>
        <w:t xml:space="preserve">  updatedAt: string;</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export interface FolderFile {</w:t>
      </w:r>
    </w:p>
    <w:p>
      <w:pPr>
        <w:keepLines/>
      </w:pPr>
      <w:r>
        <w:rPr>
          <w:rFonts w:ascii="Consolas" w:hAnsi="Consolas"/>
          <w:sz w:val="14"/>
        </w:rPr>
        <w:t xml:space="preserve">  id: string;</w:t>
      </w:r>
    </w:p>
    <w:p>
      <w:pPr>
        <w:keepLines/>
      </w:pPr>
      <w:r>
        <w:rPr>
          <w:rFonts w:ascii="Consolas" w:hAnsi="Consolas"/>
          <w:sz w:val="14"/>
        </w:rPr>
        <w:t xml:space="preserve">  name: string;</w:t>
      </w:r>
    </w:p>
    <w:p>
      <w:pPr>
        <w:keepLines/>
      </w:pPr>
      <w:r>
        <w:rPr>
          <w:rFonts w:ascii="Consolas" w:hAnsi="Consolas"/>
          <w:sz w:val="14"/>
        </w:rPr>
        <w:t xml:space="preserve">  size: number;</w:t>
      </w:r>
    </w:p>
    <w:p>
      <w:pPr>
        <w:keepLines/>
      </w:pPr>
      <w:r>
        <w:rPr>
          <w:rFonts w:ascii="Consolas" w:hAnsi="Consolas"/>
          <w:sz w:val="14"/>
        </w:rPr>
        <w:t xml:space="preserve">  type: string;</w:t>
      </w:r>
    </w:p>
    <w:p>
      <w:pPr>
        <w:keepLines/>
      </w:pPr>
      <w:r>
        <w:rPr>
          <w:rFonts w:ascii="Consolas" w:hAnsi="Consolas"/>
          <w:sz w:val="14"/>
        </w:rPr>
        <w:t xml:space="preserve">  dataUrl?: string;          // Data URL for preview &amp; download</w:t>
      </w:r>
    </w:p>
    <w:p>
      <w:pPr>
        <w:keepLines/>
      </w:pPr>
      <w:r>
        <w:rPr>
          <w:rFonts w:ascii="Consolas" w:hAnsi="Consolas"/>
          <w:sz w:val="14"/>
        </w:rPr>
        <w:t xml:space="preserve">  previewContent?: string;   // Text or rich preview content</w:t>
      </w:r>
    </w:p>
    <w:p>
      <w:pPr>
        <w:keepLines/>
      </w:pPr>
      <w:r>
        <w:rPr>
          <w:rFonts w:ascii="Consolas" w:hAnsi="Consolas"/>
          <w:sz w:val="14"/>
        </w:rPr>
        <w:t xml:space="preserve">  uploadedAt: string;</w:t>
      </w:r>
    </w:p>
    <w:p>
      <w:pPr>
        <w:keepLines/>
      </w:pPr>
      <w:r>
        <w:rPr>
          <w:rFonts w:ascii="Consolas" w:hAnsi="Consolas"/>
          <w:sz w:val="14"/>
        </w:rPr>
        <w:t xml:space="preserve">  uploadedBy?: string;</w:t>
      </w:r>
    </w:p>
    <w:p>
      <w:pPr>
        <w:keepLines/>
      </w:pPr>
      <w:r>
        <w:rPr>
          <w:rFonts w:ascii="Consolas" w:hAnsi="Consolas"/>
          <w:sz w:val="14"/>
        </w:rPr>
        <w:t xml:space="preserve">  notes?: string;</w:t>
      </w:r>
    </w:p>
    <w:p>
      <w:pPr>
        <w:keepLines/>
      </w:pPr>
      <w:r>
        <w:rPr>
          <w:rFonts w:ascii="Consolas" w:hAnsi="Consolas"/>
          <w:sz w:val="14"/>
        </w:rPr>
        <w:t xml:space="preserve">  correspondenceId?: string; // If linked to an official letter</w:t>
      </w:r>
    </w:p>
    <w:p>
      <w:pPr>
        <w:keepLines/>
      </w:pPr>
      <w:r>
        <w:rPr>
          <w:rFonts w:ascii="Consolas" w:hAnsi="Consolas"/>
          <w:sz w:val="14"/>
        </w:rPr>
        <w:t xml:space="preserve">  correspondenceRef?: string;</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export interface ArchiveFolder {</w:t>
      </w:r>
    </w:p>
    <w:p>
      <w:pPr>
        <w:keepLines/>
      </w:pPr>
      <w:r>
        <w:rPr>
          <w:rFonts w:ascii="Consolas" w:hAnsi="Consolas"/>
          <w:sz w:val="14"/>
        </w:rPr>
        <w:t xml:space="preserve">  id: string;</w:t>
      </w:r>
    </w:p>
    <w:p>
      <w:pPr>
        <w:keepLines/>
      </w:pPr>
      <w:r>
        <w:rPr>
          <w:rFonts w:ascii="Consolas" w:hAnsi="Consolas"/>
          <w:sz w:val="14"/>
        </w:rPr>
        <w:t xml:space="preserve">  name: string;              // E.g. "Edo GovNet Fiber Broadband Expansion"</w:t>
      </w:r>
    </w:p>
    <w:p>
      <w:pPr>
        <w:keepLines/>
      </w:pPr>
      <w:r>
        <w:rPr>
          <w:rFonts w:ascii="Consolas" w:hAnsi="Consolas"/>
          <w:sz w:val="14"/>
        </w:rPr>
        <w:t xml:space="preserve">  folderCode: string;        // E.g. "EDSG/MOCDE/INFRA/2026/008"</w:t>
      </w:r>
    </w:p>
    <w:p>
      <w:pPr>
        <w:keepLines/>
      </w:pPr>
      <w:r>
        <w:rPr>
          <w:rFonts w:ascii="Consolas" w:hAnsi="Consolas"/>
          <w:sz w:val="14"/>
        </w:rPr>
        <w:t xml:space="preserve">  department: string;        // E.g. "ICT Infrastructure &amp; Broadband"</w:t>
      </w:r>
    </w:p>
    <w:p>
      <w:pPr>
        <w:keepLines/>
      </w:pPr>
      <w:r>
        <w:rPr>
          <w:rFonts w:ascii="Consolas" w:hAnsi="Consolas"/>
          <w:sz w:val="14"/>
        </w:rPr>
        <w:t xml:space="preserve">  description: string;</w:t>
      </w:r>
    </w:p>
    <w:p>
      <w:pPr>
        <w:keepLines/>
      </w:pPr>
      <w:r>
        <w:rPr>
          <w:rFonts w:ascii="Consolas" w:hAnsi="Consolas"/>
          <w:sz w:val="14"/>
        </w:rPr>
        <w:t xml:space="preserve">  physicalLocation: string; // E.g. "Central Registry Cabinet 1, Shelf A"</w:t>
      </w:r>
    </w:p>
    <w:p>
      <w:pPr>
        <w:keepLines/>
      </w:pPr>
      <w:r>
        <w:rPr>
          <w:rFonts w:ascii="Consolas" w:hAnsi="Consolas"/>
          <w:sz w:val="14"/>
        </w:rPr>
        <w:t xml:space="preserve">  colorTag: string;          // E.g. "emerald", "blue", "amber", "purple", "slate"</w:t>
      </w:r>
    </w:p>
    <w:p>
      <w:pPr>
        <w:keepLines/>
      </w:pPr>
      <w:r>
        <w:rPr>
          <w:rFonts w:ascii="Consolas" w:hAnsi="Consolas"/>
          <w:sz w:val="14"/>
        </w:rPr>
        <w:t xml:space="preserve">  files: FolderFile[];</w:t>
      </w:r>
    </w:p>
    <w:p>
      <w:pPr>
        <w:keepLines/>
      </w:pPr>
      <w:r>
        <w:rPr>
          <w:rFonts w:ascii="Consolas" w:hAnsi="Consolas"/>
          <w:sz w:val="14"/>
        </w:rPr>
        <w:t xml:space="preserve">  createdAt: string;</w:t>
      </w:r>
    </w:p>
    <w:p>
      <w:pPr>
        <w:keepLines/>
      </w:pPr>
      <w:r>
        <w:rPr>
          <w:rFonts w:ascii="Consolas" w:hAnsi="Consolas"/>
          <w:sz w:val="14"/>
        </w:rPr>
        <w:t xml:space="preserve">  updatedAt: string;</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 xml:space="preserve">export type AuditActionType = </w:t>
      </w:r>
    </w:p>
    <w:p>
      <w:pPr>
        <w:keepLines/>
      </w:pPr>
      <w:r>
        <w:rPr>
          <w:rFonts w:ascii="Consolas" w:hAnsi="Consolas"/>
          <w:sz w:val="14"/>
        </w:rPr>
        <w:t xml:space="preserve">  | 'CREATE_CORRESPONDENCE'</w:t>
      </w:r>
    </w:p>
    <w:p>
      <w:pPr>
        <w:keepLines/>
      </w:pPr>
      <w:r>
        <w:rPr>
          <w:rFonts w:ascii="Consolas" w:hAnsi="Consolas"/>
          <w:sz w:val="14"/>
        </w:rPr>
        <w:t xml:space="preserve">  | 'UPDATE_CORRESPONDENCE'</w:t>
      </w:r>
    </w:p>
    <w:p>
      <w:pPr>
        <w:keepLines/>
      </w:pPr>
      <w:r>
        <w:rPr>
          <w:rFonts w:ascii="Consolas" w:hAnsi="Consolas"/>
          <w:sz w:val="14"/>
        </w:rPr>
        <w:t xml:space="preserve">  | 'DELETE_CORRESPONDENCE'</w:t>
      </w:r>
    </w:p>
    <w:p>
      <w:pPr>
        <w:keepLines/>
      </w:pPr>
      <w:r>
        <w:rPr>
          <w:rFonts w:ascii="Consolas" w:hAnsi="Consolas"/>
          <w:sz w:val="14"/>
        </w:rPr>
        <w:t xml:space="preserve">  | 'CREATE_FOLDER'</w:t>
      </w:r>
    </w:p>
    <w:p>
      <w:pPr>
        <w:keepLines/>
      </w:pPr>
      <w:r>
        <w:rPr>
          <w:rFonts w:ascii="Consolas" w:hAnsi="Consolas"/>
          <w:sz w:val="14"/>
        </w:rPr>
        <w:t xml:space="preserve">  | 'UPDATE_FOLDER'</w:t>
      </w:r>
    </w:p>
    <w:p>
      <w:pPr>
        <w:keepLines/>
      </w:pPr>
      <w:r>
        <w:rPr>
          <w:rFonts w:ascii="Consolas" w:hAnsi="Consolas"/>
          <w:sz w:val="14"/>
        </w:rPr>
        <w:t xml:space="preserve">  | 'DELETE_FOLDER'</w:t>
      </w:r>
    </w:p>
    <w:p>
      <w:pPr>
        <w:keepLines/>
      </w:pPr>
      <w:r>
        <w:rPr>
          <w:rFonts w:ascii="Consolas" w:hAnsi="Consolas"/>
          <w:sz w:val="14"/>
        </w:rPr>
        <w:t xml:space="preserve">  | 'MOVE_TO_FOLDER'</w:t>
      </w:r>
    </w:p>
    <w:p>
      <w:pPr>
        <w:keepLines/>
      </w:pPr>
      <w:r>
        <w:rPr>
          <w:rFonts w:ascii="Consolas" w:hAnsi="Consolas"/>
          <w:sz w:val="14"/>
        </w:rPr>
        <w:t xml:space="preserve">  | 'UPLOAD_ATTACHMENT'</w:t>
      </w:r>
    </w:p>
    <w:p>
      <w:pPr>
        <w:keepLines/>
      </w:pPr>
      <w:r>
        <w:rPr>
          <w:rFonts w:ascii="Consolas" w:hAnsi="Consolas"/>
          <w:sz w:val="14"/>
        </w:rPr>
        <w:t xml:space="preserve">  | 'DELETE_ATTACHMENT'</w:t>
      </w:r>
    </w:p>
    <w:p>
      <w:pPr>
        <w:keepLines/>
      </w:pPr>
      <w:r>
        <w:rPr>
          <w:rFonts w:ascii="Consolas" w:hAnsi="Consolas"/>
          <w:sz w:val="14"/>
        </w:rPr>
        <w:t xml:space="preserve">  | 'PREVIEW_DOCUMENT'</w:t>
      </w:r>
    </w:p>
    <w:p>
      <w:pPr>
        <w:keepLines/>
      </w:pPr>
      <w:r>
        <w:rPr>
          <w:rFonts w:ascii="Consolas" w:hAnsi="Consolas"/>
          <w:sz w:val="14"/>
        </w:rPr>
        <w:t xml:space="preserve">  | 'GENERATE_QR'</w:t>
      </w:r>
    </w:p>
    <w:p>
      <w:pPr>
        <w:keepLines/>
      </w:pPr>
      <w:r>
        <w:rPr>
          <w:rFonts w:ascii="Consolas" w:hAnsi="Consolas"/>
          <w:sz w:val="14"/>
        </w:rPr>
        <w:t xml:space="preserve">  | 'UPDATE_CMS_SETTINGS'</w:t>
      </w:r>
    </w:p>
    <w:p>
      <w:pPr>
        <w:keepLines/>
      </w:pPr>
      <w:r>
        <w:rPr>
          <w:rFonts w:ascii="Consolas" w:hAnsi="Consolas"/>
          <w:sz w:val="14"/>
        </w:rPr>
        <w:t xml:space="preserve">  | 'EXPORT_AUDIT_LOG';</w:t>
      </w:r>
    </w:p>
    <w:p>
      <w:pPr>
        <w:keepLines/>
      </w:pPr>
      <w:r>
        <w:rPr>
          <w:rFonts w:ascii="Consolas" w:hAnsi="Consolas"/>
          <w:sz w:val="14"/>
        </w:rPr>
        <w:t xml:space="preserve"> </w:t>
      </w:r>
    </w:p>
    <w:p>
      <w:pPr>
        <w:keepLines/>
      </w:pPr>
      <w:r>
        <w:rPr>
          <w:rFonts w:ascii="Consolas" w:hAnsi="Consolas"/>
          <w:sz w:val="14"/>
        </w:rPr>
        <w:t>export interface AuditLogEntry {</w:t>
      </w:r>
    </w:p>
    <w:p>
      <w:pPr>
        <w:keepLines/>
      </w:pPr>
      <w:r>
        <w:rPr>
          <w:rFonts w:ascii="Consolas" w:hAnsi="Consolas"/>
          <w:sz w:val="14"/>
        </w:rPr>
        <w:t xml:space="preserve">  id: string;</w:t>
      </w:r>
    </w:p>
    <w:p>
      <w:pPr>
        <w:keepLines/>
      </w:pPr>
      <w:r>
        <w:rPr>
          <w:rFonts w:ascii="Consolas" w:hAnsi="Consolas"/>
          <w:sz w:val="14"/>
        </w:rPr>
        <w:t xml:space="preserve">  timestamp: string;</w:t>
      </w:r>
    </w:p>
    <w:p>
      <w:pPr>
        <w:keepLines/>
      </w:pPr>
      <w:r>
        <w:rPr>
          <w:rFonts w:ascii="Consolas" w:hAnsi="Consolas"/>
          <w:sz w:val="14"/>
        </w:rPr>
        <w:t xml:space="preserve">  action: AuditActionType;</w:t>
      </w:r>
    </w:p>
    <w:p>
      <w:pPr>
        <w:keepLines/>
      </w:pPr>
      <w:r>
        <w:rPr>
          <w:rFonts w:ascii="Consolas" w:hAnsi="Consolas"/>
          <w:sz w:val="14"/>
        </w:rPr>
        <w:t xml:space="preserve">  actor: string;</w:t>
      </w:r>
    </w:p>
    <w:p>
      <w:pPr>
        <w:keepLines/>
      </w:pPr>
      <w:r>
        <w:rPr>
          <w:rFonts w:ascii="Consolas" w:hAnsi="Consolas"/>
          <w:sz w:val="14"/>
        </w:rPr>
        <w:t xml:space="preserve">  actorRole: string;</w:t>
      </w:r>
    </w:p>
    <w:p>
      <w:pPr>
        <w:keepLines/>
      </w:pPr>
      <w:r>
        <w:rPr>
          <w:rFonts w:ascii="Consolas" w:hAnsi="Consolas"/>
          <w:sz w:val="14"/>
        </w:rPr>
        <w:t xml:space="preserve">  entityType: 'correspondence' | 'folder' | 'document' | 'cms';</w:t>
      </w:r>
    </w:p>
    <w:p>
      <w:pPr>
        <w:keepLines/>
      </w:pPr>
      <w:r>
        <w:rPr>
          <w:rFonts w:ascii="Consolas" w:hAnsi="Consolas"/>
          <w:sz w:val="14"/>
        </w:rPr>
        <w:t xml:space="preserve">  entityId: string;</w:t>
      </w:r>
    </w:p>
    <w:p>
      <w:pPr>
        <w:keepLines/>
      </w:pPr>
      <w:r>
        <w:rPr>
          <w:rFonts w:ascii="Consolas" w:hAnsi="Consolas"/>
          <w:sz w:val="14"/>
        </w:rPr>
        <w:t xml:space="preserve">  entityRef: string;</w:t>
      </w:r>
    </w:p>
    <w:p>
      <w:pPr>
        <w:keepLines/>
      </w:pPr>
      <w:r>
        <w:rPr>
          <w:rFonts w:ascii="Consolas" w:hAnsi="Consolas"/>
          <w:sz w:val="14"/>
        </w:rPr>
        <w:t xml:space="preserve">  title: string;</w:t>
      </w:r>
    </w:p>
    <w:p>
      <w:pPr>
        <w:keepLines/>
      </w:pPr>
      <w:r>
        <w:rPr>
          <w:rFonts w:ascii="Consolas" w:hAnsi="Consolas"/>
          <w:sz w:val="14"/>
        </w:rPr>
        <w:t xml:space="preserve">  details: string;</w:t>
      </w:r>
    </w:p>
    <w:p>
      <w:pPr>
        <w:keepLines/>
      </w:pPr>
      <w:r>
        <w:rPr>
          <w:rFonts w:ascii="Consolas" w:hAnsi="Consolas"/>
          <w:sz w:val="14"/>
        </w:rPr>
        <w:t xml:space="preserve">  workstation: string;</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export interface CmsSettings {</w:t>
      </w:r>
    </w:p>
    <w:p>
      <w:pPr>
        <w:keepLines/>
      </w:pPr>
      <w:r>
        <w:rPr>
          <w:rFonts w:ascii="Consolas" w:hAnsi="Consolas"/>
          <w:sz w:val="14"/>
        </w:rPr>
        <w:t xml:space="preserve">  stateName: string;</w:t>
      </w:r>
    </w:p>
    <w:p>
      <w:pPr>
        <w:keepLines/>
      </w:pPr>
      <w:r>
        <w:rPr>
          <w:rFonts w:ascii="Consolas" w:hAnsi="Consolas"/>
          <w:sz w:val="14"/>
        </w:rPr>
        <w:t xml:space="preserve">  mdaName: string;</w:t>
      </w:r>
    </w:p>
    <w:p>
      <w:pPr>
        <w:keepLines/>
      </w:pPr>
      <w:r>
        <w:rPr>
          <w:rFonts w:ascii="Consolas" w:hAnsi="Consolas"/>
          <w:sz w:val="14"/>
        </w:rPr>
        <w:t xml:space="preserve">  department: string;</w:t>
      </w:r>
    </w:p>
    <w:p>
      <w:pPr>
        <w:keepLines/>
      </w:pPr>
      <w:r>
        <w:rPr>
          <w:rFonts w:ascii="Consolas" w:hAnsi="Consolas"/>
          <w:sz w:val="14"/>
        </w:rPr>
        <w:t xml:space="preserve">  address: string;</w:t>
      </w:r>
    </w:p>
    <w:p>
      <w:pPr>
        <w:keepLines/>
      </w:pPr>
      <w:r>
        <w:rPr>
          <w:rFonts w:ascii="Consolas" w:hAnsi="Consolas"/>
          <w:sz w:val="14"/>
        </w:rPr>
        <w:t xml:space="preserve">  logoUrl?: string;</w:t>
      </w:r>
    </w:p>
    <w:p>
      <w:pPr>
        <w:keepLines/>
      </w:pPr>
      <w:r>
        <w:rPr>
          <w:rFonts w:ascii="Consolas" w:hAnsi="Consolas"/>
          <w:sz w:val="14"/>
        </w:rPr>
        <w:t xml:space="preserve">  inwardPrefix: string;</w:t>
      </w:r>
    </w:p>
    <w:p>
      <w:pPr>
        <w:keepLines/>
      </w:pPr>
      <w:r>
        <w:rPr>
          <w:rFonts w:ascii="Consolas" w:hAnsi="Consolas"/>
          <w:sz w:val="14"/>
        </w:rPr>
        <w:t xml:space="preserve">  outwardPrefix: string;</w:t>
      </w:r>
    </w:p>
    <w:p>
      <w:pPr>
        <w:keepLines/>
      </w:pPr>
      <w:r>
        <w:rPr>
          <w:rFonts w:ascii="Consolas" w:hAnsi="Consolas"/>
          <w:sz w:val="14"/>
        </w:rPr>
        <w:t xml:space="preserve">  currentYear: string;</w:t>
      </w:r>
    </w:p>
    <w:p>
      <w:pPr>
        <w:keepLines/>
      </w:pPr>
      <w:r>
        <w:rPr>
          <w:rFonts w:ascii="Consolas" w:hAnsi="Consolas"/>
          <w:sz w:val="14"/>
        </w:rPr>
        <w:t xml:space="preserve">  officialEmail: string;</w:t>
      </w:r>
    </w:p>
    <w:p>
      <w:pPr>
        <w:keepLines/>
      </w:pPr>
      <w:r>
        <w:rPr>
          <w:rFonts w:ascii="Consolas" w:hAnsi="Consolas"/>
          <w:sz w:val="14"/>
        </w:rPr>
        <w:t xml:space="preserve">  officialPhone: string;</w:t>
      </w:r>
    </w:p>
    <w:p>
      <w:pPr>
        <w:keepLines/>
      </w:pPr>
      <w:r>
        <w:rPr>
          <w:rFonts w:ascii="Consolas" w:hAnsi="Consolas"/>
          <w:sz w:val="14"/>
        </w:rPr>
        <w:t xml:space="preserve">  activeOfficerName: string;</w:t>
      </w:r>
    </w:p>
    <w:p>
      <w:pPr>
        <w:keepLines/>
      </w:pPr>
      <w:r>
        <w:rPr>
          <w:rFonts w:ascii="Consolas" w:hAnsi="Consolas"/>
          <w:sz w:val="14"/>
        </w:rPr>
        <w:t xml:space="preserve">  activeOfficerRole: string;</w:t>
      </w:r>
    </w:p>
    <w:p>
      <w:pPr>
        <w:keepLines/>
      </w:pPr>
      <w:r>
        <w:rPr>
          <w:rFonts w:ascii="Consolas" w:hAnsi="Consolas"/>
          <w:sz w:val="14"/>
        </w:rPr>
        <w:t xml:space="preserve">  bannerNotice: string;</w:t>
      </w:r>
    </w:p>
    <w:p>
      <w:pPr>
        <w:keepLines/>
      </w:pPr>
      <w:r>
        <w:rPr>
          <w:rFonts w:ascii="Consolas" w:hAnsi="Consolas"/>
          <w:sz w:val="14"/>
        </w:rPr>
        <w:t xml:space="preserve">  directorates: string[];</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export interface FilterOptions {</w:t>
      </w:r>
    </w:p>
    <w:p>
      <w:pPr>
        <w:keepLines/>
      </w:pPr>
      <w:r>
        <w:rPr>
          <w:rFonts w:ascii="Consolas" w:hAnsi="Consolas"/>
          <w:sz w:val="14"/>
        </w:rPr>
        <w:t xml:space="preserve">  searchQuery: string;</w:t>
      </w:r>
    </w:p>
    <w:p>
      <w:pPr>
        <w:keepLines/>
      </w:pPr>
      <w:r>
        <w:rPr>
          <w:rFonts w:ascii="Consolas" w:hAnsi="Consolas"/>
          <w:sz w:val="14"/>
        </w:rPr>
        <w:t xml:space="preserve">  type: 'all' | 'incoming' | 'outgoing';</w:t>
      </w:r>
    </w:p>
    <w:p>
      <w:pPr>
        <w:keepLines/>
      </w:pPr>
      <w:r>
        <w:rPr>
          <w:rFonts w:ascii="Consolas" w:hAnsi="Consolas"/>
          <w:sz w:val="14"/>
        </w:rPr>
        <w:t xml:space="preserve">  fileNumber?: string;</w:t>
      </w:r>
    </w:p>
    <w:p>
      <w:pPr>
        <w:keepLines/>
      </w:pPr>
      <w:r>
        <w:rPr>
          <w:rFonts w:ascii="Consolas" w:hAnsi="Consolas"/>
          <w:sz w:val="14"/>
        </w:rPr>
        <w:t xml:space="preserve">  category?: string;</w:t>
      </w:r>
    </w:p>
    <w:p>
      <w:pPr>
        <w:keepLines/>
      </w:pPr>
      <w:r>
        <w:rPr>
          <w:rFonts w:ascii="Consolas" w:hAnsi="Consolas"/>
          <w:sz w:val="14"/>
        </w:rPr>
        <w:t xml:space="preserve">  status?: string;</w:t>
      </w:r>
    </w:p>
    <w:p>
      <w:pPr>
        <w:keepLines/>
      </w:pPr>
      <w:r>
        <w:rPr>
          <w:rFonts w:ascii="Consolas" w:hAnsi="Consolas"/>
          <w:sz w:val="14"/>
        </w:rPr>
        <w:t xml:space="preserve">  priority?: string;</w:t>
      </w:r>
    </w:p>
    <w:p>
      <w:pPr>
        <w:keepLines/>
      </w:pPr>
      <w:r>
        <w:rPr>
          <w:rFonts w:ascii="Consolas" w:hAnsi="Consolas"/>
          <w:sz w:val="14"/>
        </w:rPr>
        <w:t xml:space="preserve">  startDate?: string;</w:t>
      </w:r>
    </w:p>
    <w:p>
      <w:pPr>
        <w:keepLines/>
      </w:pPr>
      <w:r>
        <w:rPr>
          <w:rFonts w:ascii="Consolas" w:hAnsi="Consolas"/>
          <w:sz w:val="14"/>
        </w:rPr>
        <w:t xml:space="preserve">  endDate?: string;</w:t>
      </w:r>
    </w:p>
    <w:p>
      <w:pPr>
        <w:keepLines/>
      </w:pPr>
      <w:r>
        <w:rPr>
          <w:rFonts w:ascii="Consolas" w:hAnsi="Consolas"/>
          <w:sz w:val="14"/>
        </w:rPr>
        <w:t>}</w:t>
      </w:r>
    </w:p>
    <w:p>
      <w:r>
        <w:br w:type="page"/>
      </w:r>
    </w:p>
    <w:p>
      <w:pPr>
        <w:pStyle w:val="Heading2"/>
      </w:pPr>
      <w:r>
        <w:t>backend_flask/requirements.txt</w:t>
      </w:r>
    </w:p>
    <w:p>
      <w:r>
        <w:t>Location in archive: backend_flask/requirements.txt</w:t>
      </w:r>
    </w:p>
    <w:p>
      <w:r>
        <w:t>Size: 47 bytes</w:t>
      </w:r>
    </w:p>
    <w:p>
      <w:pPr>
        <w:keepLines/>
      </w:pPr>
      <w:r>
        <w:rPr>
          <w:rFonts w:ascii="Consolas" w:hAnsi="Consolas"/>
          <w:sz w:val="14"/>
        </w:rPr>
        <w:t>Flask==3.0.3</w:t>
      </w:r>
    </w:p>
    <w:p>
      <w:pPr>
        <w:keepLines/>
      </w:pPr>
      <w:r>
        <w:rPr>
          <w:rFonts w:ascii="Consolas" w:hAnsi="Consolas"/>
          <w:sz w:val="14"/>
        </w:rPr>
        <w:t>Flask-Cors==4.0.1</w:t>
      </w:r>
    </w:p>
    <w:p>
      <w:pPr>
        <w:keepLines/>
      </w:pPr>
      <w:r>
        <w:rPr>
          <w:rFonts w:ascii="Consolas" w:hAnsi="Consolas"/>
          <w:sz w:val="14"/>
        </w:rPr>
        <w:t>Werkzeug==3.0.3</w:t>
      </w:r>
    </w:p>
    <w:p>
      <w:r>
        <w:br w:type="page"/>
      </w:r>
    </w:p>
    <w:p>
      <w:pPr>
        <w:pStyle w:val="Heading2"/>
      </w:pPr>
      <w:r>
        <w:t>backend_flask/README.md</w:t>
      </w:r>
    </w:p>
    <w:p>
      <w:r>
        <w:t>Location in archive: backend_flask/README.md</w:t>
      </w:r>
    </w:p>
    <w:p>
      <w:r>
        <w:t>Size: 1,199 bytes</w:t>
      </w:r>
    </w:p>
    <w:p>
      <w:pPr>
        <w:keepLines/>
      </w:pPr>
      <w:r>
        <w:rPr>
          <w:rFonts w:ascii="Consolas" w:hAnsi="Consolas"/>
          <w:sz w:val="14"/>
        </w:rPr>
        <w:t># MDA Correspondence &amp; Document Management System - Python Flask Backend</w:t>
      </w:r>
    </w:p>
    <w:p>
      <w:pPr>
        <w:keepLines/>
      </w:pPr>
      <w:r>
        <w:rPr>
          <w:rFonts w:ascii="Consolas" w:hAnsi="Consolas"/>
          <w:sz w:val="14"/>
        </w:rPr>
        <w:t xml:space="preserve"> </w:t>
      </w:r>
    </w:p>
    <w:p>
      <w:pPr>
        <w:keepLines/>
      </w:pPr>
      <w:r>
        <w:rPr>
          <w:rFonts w:ascii="Consolas" w:hAnsi="Consolas"/>
          <w:sz w:val="14"/>
        </w:rPr>
        <w:t>This backend is specifically designed for your MDA to run a local or intranet document registry database.</w:t>
      </w:r>
    </w:p>
    <w:p>
      <w:pPr>
        <w:keepLines/>
      </w:pPr>
      <w:r>
        <w:rPr>
          <w:rFonts w:ascii="Consolas" w:hAnsi="Consolas"/>
          <w:sz w:val="14"/>
        </w:rPr>
        <w:t xml:space="preserve"> </w:t>
      </w:r>
    </w:p>
    <w:p>
      <w:pPr>
        <w:keepLines/>
      </w:pPr>
      <w:r>
        <w:rPr>
          <w:rFonts w:ascii="Consolas" w:hAnsi="Consolas"/>
          <w:sz w:val="14"/>
        </w:rPr>
        <w:t>## Prerequisites</w:t>
      </w:r>
    </w:p>
    <w:p>
      <w:pPr>
        <w:keepLines/>
      </w:pPr>
      <w:r>
        <w:rPr>
          <w:rFonts w:ascii="Consolas" w:hAnsi="Consolas"/>
          <w:sz w:val="14"/>
        </w:rPr>
        <w:t>- Python 3.9+</w:t>
      </w:r>
    </w:p>
    <w:p>
      <w:pPr>
        <w:keepLines/>
      </w:pPr>
      <w:r>
        <w:rPr>
          <w:rFonts w:ascii="Consolas" w:hAnsi="Consolas"/>
          <w:sz w:val="14"/>
        </w:rPr>
        <w:t>- pip</w:t>
      </w:r>
    </w:p>
    <w:p>
      <w:pPr>
        <w:keepLines/>
      </w:pPr>
      <w:r>
        <w:rPr>
          <w:rFonts w:ascii="Consolas" w:hAnsi="Consolas"/>
          <w:sz w:val="14"/>
        </w:rPr>
        <w:t xml:space="preserve"> </w:t>
      </w:r>
    </w:p>
    <w:p>
      <w:pPr>
        <w:keepLines/>
      </w:pPr>
      <w:r>
        <w:rPr>
          <w:rFonts w:ascii="Consolas" w:hAnsi="Consolas"/>
          <w:sz w:val="14"/>
        </w:rPr>
        <w:t>## Quick Setup</w:t>
      </w:r>
    </w:p>
    <w:p>
      <w:pPr>
        <w:keepLines/>
      </w:pPr>
      <w:r>
        <w:rPr>
          <w:rFonts w:ascii="Consolas" w:hAnsi="Consolas"/>
          <w:sz w:val="14"/>
        </w:rPr>
        <w:t xml:space="preserve"> </w:t>
      </w:r>
    </w:p>
    <w:p>
      <w:pPr>
        <w:keepLines/>
      </w:pPr>
      <w:r>
        <w:rPr>
          <w:rFonts w:ascii="Consolas" w:hAnsi="Consolas"/>
          <w:sz w:val="14"/>
        </w:rPr>
        <w:t>1. Open your terminal in the `backend_flask` directory:</w:t>
      </w:r>
    </w:p>
    <w:p>
      <w:pPr>
        <w:keepLines/>
      </w:pPr>
      <w:r>
        <w:rPr>
          <w:rFonts w:ascii="Consolas" w:hAnsi="Consolas"/>
          <w:sz w:val="14"/>
        </w:rPr>
        <w:t xml:space="preserve">   ```bash</w:t>
      </w:r>
    </w:p>
    <w:p>
      <w:pPr>
        <w:keepLines/>
      </w:pPr>
      <w:r>
        <w:rPr>
          <w:rFonts w:ascii="Consolas" w:hAnsi="Consolas"/>
          <w:sz w:val="14"/>
        </w:rPr>
        <w:t xml:space="preserve">   cd backend_flask</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2. Create a virtual environment (recommended):</w:t>
      </w:r>
    </w:p>
    <w:p>
      <w:pPr>
        <w:keepLines/>
      </w:pPr>
      <w:r>
        <w:rPr>
          <w:rFonts w:ascii="Consolas" w:hAnsi="Consolas"/>
          <w:sz w:val="14"/>
        </w:rPr>
        <w:t xml:space="preserve">   ```bash</w:t>
      </w:r>
    </w:p>
    <w:p>
      <w:pPr>
        <w:keepLines/>
      </w:pPr>
      <w:r>
        <w:rPr>
          <w:rFonts w:ascii="Consolas" w:hAnsi="Consolas"/>
          <w:sz w:val="14"/>
        </w:rPr>
        <w:t xml:space="preserve">   python -m venv venv</w:t>
      </w:r>
    </w:p>
    <w:p>
      <w:pPr>
        <w:keepLines/>
      </w:pPr>
      <w:r>
        <w:rPr>
          <w:rFonts w:ascii="Consolas" w:hAnsi="Consolas"/>
          <w:sz w:val="14"/>
        </w:rPr>
        <w:t xml:space="preserve">   source venv/bin/activate  # On Windows: venv\Scripts\activate</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3. Install required packages:</w:t>
      </w:r>
    </w:p>
    <w:p>
      <w:pPr>
        <w:keepLines/>
      </w:pPr>
      <w:r>
        <w:rPr>
          <w:rFonts w:ascii="Consolas" w:hAnsi="Consolas"/>
          <w:sz w:val="14"/>
        </w:rPr>
        <w:t xml:space="preserve">   ```bash</w:t>
      </w:r>
    </w:p>
    <w:p>
      <w:pPr>
        <w:keepLines/>
      </w:pPr>
      <w:r>
        <w:rPr>
          <w:rFonts w:ascii="Consolas" w:hAnsi="Consolas"/>
          <w:sz w:val="14"/>
        </w:rPr>
        <w:t xml:space="preserve">   pip install -r requirements.txt</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4. Start the Flask server:</w:t>
      </w:r>
    </w:p>
    <w:p>
      <w:pPr>
        <w:keepLines/>
      </w:pPr>
      <w:r>
        <w:rPr>
          <w:rFonts w:ascii="Consolas" w:hAnsi="Consolas"/>
          <w:sz w:val="14"/>
        </w:rPr>
        <w:t xml:space="preserve">   ```bash</w:t>
      </w:r>
    </w:p>
    <w:p>
      <w:pPr>
        <w:keepLines/>
      </w:pPr>
      <w:r>
        <w:rPr>
          <w:rFonts w:ascii="Consolas" w:hAnsi="Consolas"/>
          <w:sz w:val="14"/>
        </w:rPr>
        <w:t xml:space="preserve">   python app.py</w:t>
      </w:r>
    </w:p>
    <w:p>
      <w:pPr>
        <w:keepLines/>
      </w:pPr>
      <w:r>
        <w:rPr>
          <w:rFonts w:ascii="Consolas" w:hAnsi="Consolas"/>
          <w:sz w:val="14"/>
        </w:rPr>
        <w:t xml:space="preserve">   ```</w:t>
      </w:r>
    </w:p>
    <w:p>
      <w:pPr>
        <w:keepLines/>
      </w:pPr>
      <w:r>
        <w:rPr>
          <w:rFonts w:ascii="Consolas" w:hAnsi="Consolas"/>
          <w:sz w:val="14"/>
        </w:rPr>
        <w:t xml:space="preserve">   The API will start at `http://127.0.0.1:5000`.</w:t>
      </w:r>
    </w:p>
    <w:p>
      <w:pPr>
        <w:keepLines/>
      </w:pPr>
      <w:r>
        <w:rPr>
          <w:rFonts w:ascii="Consolas" w:hAnsi="Consolas"/>
          <w:sz w:val="14"/>
        </w:rPr>
        <w:t xml:space="preserve"> </w:t>
      </w:r>
    </w:p>
    <w:p>
      <w:pPr>
        <w:keepLines/>
      </w:pPr>
      <w:r>
        <w:rPr>
          <w:rFonts w:ascii="Consolas" w:hAnsi="Consolas"/>
          <w:sz w:val="14"/>
        </w:rPr>
        <w:t>## API Endpoints</w:t>
      </w:r>
    </w:p>
    <w:p>
      <w:pPr>
        <w:keepLines/>
      </w:pPr>
      <w:r>
        <w:rPr>
          <w:rFonts w:ascii="Consolas" w:hAnsi="Consolas"/>
          <w:sz w:val="14"/>
        </w:rPr>
        <w:t xml:space="preserve"> </w:t>
      </w:r>
    </w:p>
    <w:p>
      <w:pPr>
        <w:keepLines/>
      </w:pPr>
      <w:r>
        <w:rPr>
          <w:rFonts w:ascii="Consolas" w:hAnsi="Consolas"/>
          <w:sz w:val="14"/>
        </w:rPr>
        <w:t>- `GET /api/correspondence` - List all inward and outward letters with search and filter</w:t>
      </w:r>
    </w:p>
    <w:p>
      <w:pPr>
        <w:keepLines/>
      </w:pPr>
      <w:r>
        <w:rPr>
          <w:rFonts w:ascii="Consolas" w:hAnsi="Consolas"/>
          <w:sz w:val="14"/>
        </w:rPr>
        <w:t>- `POST /api/correspondence` - Register new incoming or outgoing letter</w:t>
      </w:r>
    </w:p>
    <w:p>
      <w:pPr>
        <w:keepLines/>
      </w:pPr>
      <w:r>
        <w:rPr>
          <w:rFonts w:ascii="Consolas" w:hAnsi="Consolas"/>
          <w:sz w:val="14"/>
        </w:rPr>
        <w:t>- `POST /api/upload` - Upload multiple attachments (PDF, DOCX, XLSX, Images)</w:t>
      </w:r>
    </w:p>
    <w:p>
      <w:pPr>
        <w:keepLines/>
      </w:pPr>
      <w:r>
        <w:rPr>
          <w:rFonts w:ascii="Consolas" w:hAnsi="Consolas"/>
          <w:sz w:val="14"/>
        </w:rPr>
        <w:t>- `GET /uploads/&lt;filename&gt;` - Retrieve uploaded document files</w:t>
      </w:r>
    </w:p>
    <w:p>
      <w:pPr>
        <w:keepLines/>
      </w:pPr>
      <w:r>
        <w:rPr>
          <w:rFonts w:ascii="Consolas" w:hAnsi="Consolas"/>
          <w:sz w:val="14"/>
        </w:rPr>
        <w:t>- `GET /api/health` - System health check</w:t>
      </w:r>
    </w:p>
    <w:p>
      <w:pPr>
        <w:keepLines/>
      </w:pPr>
      <w:r>
        <w:rPr>
          <w:rFonts w:ascii="Consolas" w:hAnsi="Consolas"/>
          <w:sz w:val="14"/>
        </w:rPr>
        <w:t xml:space="preserve"> </w:t>
      </w:r>
    </w:p>
    <w:p>
      <w:pPr>
        <w:keepLines/>
      </w:pPr>
      <w:r>
        <w:rPr>
          <w:rFonts w:ascii="Consolas" w:hAnsi="Consolas"/>
          <w:sz w:val="14"/>
        </w:rPr>
        <w:t>## Database</w:t>
      </w:r>
    </w:p>
    <w:p>
      <w:pPr>
        <w:keepLines/>
      </w:pPr>
      <w:r>
        <w:rPr>
          <w:rFonts w:ascii="Consolas" w:hAnsi="Consolas"/>
          <w:sz w:val="14"/>
        </w:rPr>
        <w:t>The system uses SQLite (`mda_registry.db`), which initializes automatically on first run. No separate database server installation is required.</w:t>
      </w:r>
    </w:p>
    <w:p>
      <w:r>
        <w:br w:type="page"/>
      </w:r>
    </w:p>
    <w:p>
      <w:pPr>
        <w:pStyle w:val="Heading2"/>
      </w:pPr>
      <w:r>
        <w:t>src/components/FolderManagerView.tsx</w:t>
      </w:r>
    </w:p>
    <w:p>
      <w:r>
        <w:t>Location in archive: src/components/FolderManagerView.tsx</w:t>
      </w:r>
    </w:p>
    <w:p>
      <w:r>
        <w:t>Size: 32,419 bytes</w:t>
      </w:r>
    </w:p>
    <w:p>
      <w:pPr>
        <w:keepLines/>
      </w:pPr>
      <w:r>
        <w:rPr>
          <w:rFonts w:ascii="Consolas" w:hAnsi="Consolas"/>
          <w:sz w:val="14"/>
        </w:rPr>
        <w:t>import React, { useState, useMemo, useRef } from 'react';</w:t>
      </w:r>
    </w:p>
    <w:p>
      <w:pPr>
        <w:keepLines/>
      </w:pPr>
      <w:r>
        <w:rPr>
          <w:rFonts w:ascii="Consolas" w:hAnsi="Consolas"/>
          <w:sz w:val="14"/>
        </w:rPr>
        <w:t>import { ArchiveFolder, FolderFile } from '../types';</w:t>
      </w:r>
    </w:p>
    <w:p>
      <w:pPr>
        <w:keepLines/>
      </w:pPr>
      <w:r>
        <w:rPr>
          <w:rFonts w:ascii="Consolas" w:hAnsi="Consolas"/>
          <w:sz w:val="14"/>
        </w:rPr>
        <w:t>import { formatFileSize, processUploadedFile } from '../utils/storage';</w:t>
      </w:r>
    </w:p>
    <w:p>
      <w:pPr>
        <w:keepLines/>
      </w:pPr>
      <w:r>
        <w:rPr>
          <w:rFonts w:ascii="Consolas" w:hAnsi="Consolas"/>
          <w:sz w:val="14"/>
        </w:rPr>
        <w:t xml:space="preserve">import { </w:t>
      </w:r>
    </w:p>
    <w:p>
      <w:pPr>
        <w:keepLines/>
      </w:pPr>
      <w:r>
        <w:rPr>
          <w:rFonts w:ascii="Consolas" w:hAnsi="Consolas"/>
          <w:sz w:val="14"/>
        </w:rPr>
        <w:t xml:space="preserve">  Folder, </w:t>
      </w:r>
    </w:p>
    <w:p>
      <w:pPr>
        <w:keepLines/>
      </w:pPr>
      <w:r>
        <w:rPr>
          <w:rFonts w:ascii="Consolas" w:hAnsi="Consolas"/>
          <w:sz w:val="14"/>
        </w:rPr>
        <w:t xml:space="preserve">  FolderPlus, </w:t>
      </w:r>
    </w:p>
    <w:p>
      <w:pPr>
        <w:keepLines/>
      </w:pPr>
      <w:r>
        <w:rPr>
          <w:rFonts w:ascii="Consolas" w:hAnsi="Consolas"/>
          <w:sz w:val="14"/>
        </w:rPr>
        <w:t xml:space="preserve">  Upload, </w:t>
      </w:r>
    </w:p>
    <w:p>
      <w:pPr>
        <w:keepLines/>
      </w:pPr>
      <w:r>
        <w:rPr>
          <w:rFonts w:ascii="Consolas" w:hAnsi="Consolas"/>
          <w:sz w:val="14"/>
        </w:rPr>
        <w:t xml:space="preserve">  Search, </w:t>
      </w:r>
    </w:p>
    <w:p>
      <w:pPr>
        <w:keepLines/>
      </w:pPr>
      <w:r>
        <w:rPr>
          <w:rFonts w:ascii="Consolas" w:hAnsi="Consolas"/>
          <w:sz w:val="14"/>
        </w:rPr>
        <w:t xml:space="preserve">  FileText, </w:t>
      </w:r>
    </w:p>
    <w:p>
      <w:pPr>
        <w:keepLines/>
      </w:pPr>
      <w:r>
        <w:rPr>
          <w:rFonts w:ascii="Consolas" w:hAnsi="Consolas"/>
          <w:sz w:val="14"/>
        </w:rPr>
        <w:t xml:space="preserve">  Eye, </w:t>
      </w:r>
    </w:p>
    <w:p>
      <w:pPr>
        <w:keepLines/>
      </w:pPr>
      <w:r>
        <w:rPr>
          <w:rFonts w:ascii="Consolas" w:hAnsi="Consolas"/>
          <w:sz w:val="14"/>
        </w:rPr>
        <w:t xml:space="preserve">  Download, </w:t>
      </w:r>
    </w:p>
    <w:p>
      <w:pPr>
        <w:keepLines/>
      </w:pPr>
      <w:r>
        <w:rPr>
          <w:rFonts w:ascii="Consolas" w:hAnsi="Consolas"/>
          <w:sz w:val="14"/>
        </w:rPr>
        <w:t xml:space="preserve">  Trash2, </w:t>
      </w:r>
    </w:p>
    <w:p>
      <w:pPr>
        <w:keepLines/>
      </w:pPr>
      <w:r>
        <w:rPr>
          <w:rFonts w:ascii="Consolas" w:hAnsi="Consolas"/>
          <w:sz w:val="14"/>
        </w:rPr>
        <w:t xml:space="preserve">  Plus, </w:t>
      </w:r>
    </w:p>
    <w:p>
      <w:pPr>
        <w:keepLines/>
      </w:pPr>
      <w:r>
        <w:rPr>
          <w:rFonts w:ascii="Consolas" w:hAnsi="Consolas"/>
          <w:sz w:val="14"/>
        </w:rPr>
        <w:t xml:space="preserve">  X, </w:t>
      </w:r>
    </w:p>
    <w:p>
      <w:pPr>
        <w:keepLines/>
      </w:pPr>
      <w:r>
        <w:rPr>
          <w:rFonts w:ascii="Consolas" w:hAnsi="Consolas"/>
          <w:sz w:val="14"/>
        </w:rPr>
        <w:t xml:space="preserve">  Calendar, </w:t>
      </w:r>
    </w:p>
    <w:p>
      <w:pPr>
        <w:keepLines/>
      </w:pPr>
      <w:r>
        <w:rPr>
          <w:rFonts w:ascii="Consolas" w:hAnsi="Consolas"/>
          <w:sz w:val="14"/>
        </w:rPr>
        <w:t xml:space="preserve">  HardDrive, </w:t>
      </w:r>
    </w:p>
    <w:p>
      <w:pPr>
        <w:keepLines/>
      </w:pPr>
      <w:r>
        <w:rPr>
          <w:rFonts w:ascii="Consolas" w:hAnsi="Consolas"/>
          <w:sz w:val="14"/>
        </w:rPr>
        <w:t xml:space="preserve">  Building2, </w:t>
      </w:r>
    </w:p>
    <w:p>
      <w:pPr>
        <w:keepLines/>
      </w:pPr>
      <w:r>
        <w:rPr>
          <w:rFonts w:ascii="Consolas" w:hAnsi="Consolas"/>
          <w:sz w:val="14"/>
        </w:rPr>
        <w:t xml:space="preserve">  Filter, </w:t>
      </w:r>
    </w:p>
    <w:p>
      <w:pPr>
        <w:keepLines/>
      </w:pPr>
      <w:r>
        <w:rPr>
          <w:rFonts w:ascii="Consolas" w:hAnsi="Consolas"/>
          <w:sz w:val="14"/>
        </w:rPr>
        <w:t xml:space="preserve">  Tag, </w:t>
      </w:r>
    </w:p>
    <w:p>
      <w:pPr>
        <w:keepLines/>
      </w:pPr>
      <w:r>
        <w:rPr>
          <w:rFonts w:ascii="Consolas" w:hAnsi="Consolas"/>
          <w:sz w:val="14"/>
        </w:rPr>
        <w:t xml:space="preserve">  ChevronRight,</w:t>
      </w:r>
    </w:p>
    <w:p>
      <w:pPr>
        <w:keepLines/>
      </w:pPr>
      <w:r>
        <w:rPr>
          <w:rFonts w:ascii="Consolas" w:hAnsi="Consolas"/>
          <w:sz w:val="14"/>
        </w:rPr>
        <w:t xml:space="preserve">  CheckCircle2,</w:t>
      </w:r>
    </w:p>
    <w:p>
      <w:pPr>
        <w:keepLines/>
      </w:pPr>
      <w:r>
        <w:rPr>
          <w:rFonts w:ascii="Consolas" w:hAnsi="Consolas"/>
          <w:sz w:val="14"/>
        </w:rPr>
        <w:t xml:space="preserve">  AlertCircle,</w:t>
      </w:r>
    </w:p>
    <w:p>
      <w:pPr>
        <w:keepLines/>
      </w:pPr>
      <w:r>
        <w:rPr>
          <w:rFonts w:ascii="Consolas" w:hAnsi="Consolas"/>
          <w:sz w:val="14"/>
        </w:rPr>
        <w:t xml:space="preserve">  FileCheck</w:t>
      </w:r>
    </w:p>
    <w:p>
      <w:pPr>
        <w:keepLines/>
      </w:pPr>
      <w:r>
        <w:rPr>
          <w:rFonts w:ascii="Consolas" w:hAnsi="Consolas"/>
          <w:sz w:val="14"/>
        </w:rPr>
        <w:t>} from 'lucide-react';</w:t>
      </w:r>
    </w:p>
    <w:p>
      <w:pPr>
        <w:keepLines/>
      </w:pPr>
      <w:r>
        <w:rPr>
          <w:rFonts w:ascii="Consolas" w:hAnsi="Consolas"/>
          <w:sz w:val="14"/>
        </w:rPr>
        <w:t xml:space="preserve"> </w:t>
      </w:r>
    </w:p>
    <w:p>
      <w:pPr>
        <w:keepLines/>
      </w:pPr>
      <w:r>
        <w:rPr>
          <w:rFonts w:ascii="Consolas" w:hAnsi="Consolas"/>
          <w:sz w:val="14"/>
        </w:rPr>
        <w:t>interface FolderManagerViewProps {</w:t>
      </w:r>
    </w:p>
    <w:p>
      <w:pPr>
        <w:keepLines/>
      </w:pPr>
      <w:r>
        <w:rPr>
          <w:rFonts w:ascii="Consolas" w:hAnsi="Consolas"/>
          <w:sz w:val="14"/>
        </w:rPr>
        <w:t xml:space="preserve">  folders: ArchiveFolder[];</w:t>
      </w:r>
    </w:p>
    <w:p>
      <w:pPr>
        <w:keepLines/>
      </w:pPr>
      <w:r>
        <w:rPr>
          <w:rFonts w:ascii="Consolas" w:hAnsi="Consolas"/>
          <w:sz w:val="14"/>
        </w:rPr>
        <w:t xml:space="preserve">  onSaveFolders: (folders: ArchiveFolder[]) =&gt; void;</w:t>
      </w:r>
    </w:p>
    <w:p>
      <w:pPr>
        <w:keepLines/>
      </w:pPr>
      <w:r>
        <w:rPr>
          <w:rFonts w:ascii="Consolas" w:hAnsi="Consolas"/>
          <w:sz w:val="14"/>
        </w:rPr>
        <w:t xml:space="preserve">  onPreviewFile: (file: FolderFile) =&gt; void;</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export const FolderManagerView: React.FC&lt;FolderManagerViewProps&gt; = ({</w:t>
      </w:r>
    </w:p>
    <w:p>
      <w:pPr>
        <w:keepLines/>
      </w:pPr>
      <w:r>
        <w:rPr>
          <w:rFonts w:ascii="Consolas" w:hAnsi="Consolas"/>
          <w:sz w:val="14"/>
        </w:rPr>
        <w:t xml:space="preserve">  folders,</w:t>
      </w:r>
    </w:p>
    <w:p>
      <w:pPr>
        <w:keepLines/>
      </w:pPr>
      <w:r>
        <w:rPr>
          <w:rFonts w:ascii="Consolas" w:hAnsi="Consolas"/>
          <w:sz w:val="14"/>
        </w:rPr>
        <w:t xml:space="preserve">  onSaveFolders,</w:t>
      </w:r>
    </w:p>
    <w:p>
      <w:pPr>
        <w:keepLines/>
      </w:pPr>
      <w:r>
        <w:rPr>
          <w:rFonts w:ascii="Consolas" w:hAnsi="Consolas"/>
          <w:sz w:val="14"/>
        </w:rPr>
        <w:t xml:space="preserve">  onPreviewFile,</w:t>
      </w:r>
    </w:p>
    <w:p>
      <w:pPr>
        <w:keepLines/>
      </w:pPr>
      <w:r>
        <w:rPr>
          <w:rFonts w:ascii="Consolas" w:hAnsi="Consolas"/>
          <w:sz w:val="14"/>
        </w:rPr>
        <w:t>}) =&gt; {</w:t>
      </w:r>
    </w:p>
    <w:p>
      <w:pPr>
        <w:keepLines/>
      </w:pPr>
      <w:r>
        <w:rPr>
          <w:rFonts w:ascii="Consolas" w:hAnsi="Consolas"/>
          <w:sz w:val="14"/>
        </w:rPr>
        <w:t xml:space="preserve">  const [searchQuery, setSearchQuery] = useState&lt;string&gt;('');</w:t>
      </w:r>
    </w:p>
    <w:p>
      <w:pPr>
        <w:keepLines/>
      </w:pPr>
      <w:r>
        <w:rPr>
          <w:rFonts w:ascii="Consolas" w:hAnsi="Consolas"/>
          <w:sz w:val="14"/>
        </w:rPr>
        <w:t xml:space="preserve">  const [selectedFolderId, setSelectedFolderId] = useState&lt;string&gt;(folders[0]?.id || '');</w:t>
      </w:r>
    </w:p>
    <w:p>
      <w:pPr>
        <w:keepLines/>
      </w:pPr>
      <w:r>
        <w:rPr>
          <w:rFonts w:ascii="Consolas" w:hAnsi="Consolas"/>
          <w:sz w:val="14"/>
        </w:rPr>
        <w:t xml:space="preserve">  const [selectedDeptFilter, setSelectedDeptFilter] = useState&lt;string&gt;('all');</w:t>
      </w:r>
    </w:p>
    <w:p>
      <w:pPr>
        <w:keepLines/>
      </w:pPr>
      <w:r>
        <w:rPr>
          <w:rFonts w:ascii="Consolas" w:hAnsi="Consolas"/>
          <w:sz w:val="14"/>
        </w:rPr>
        <w:t xml:space="preserve">  </w:t>
      </w:r>
    </w:p>
    <w:p>
      <w:pPr>
        <w:keepLines/>
      </w:pPr>
      <w:r>
        <w:rPr>
          <w:rFonts w:ascii="Consolas" w:hAnsi="Consolas"/>
          <w:sz w:val="14"/>
        </w:rPr>
        <w:t xml:space="preserve">  // Create Folder Modal state</w:t>
      </w:r>
    </w:p>
    <w:p>
      <w:pPr>
        <w:keepLines/>
      </w:pPr>
      <w:r>
        <w:rPr>
          <w:rFonts w:ascii="Consolas" w:hAnsi="Consolas"/>
          <w:sz w:val="14"/>
        </w:rPr>
        <w:t xml:space="preserve">  const [isCreateFolderModalOpen, setIsCreateFolderModalOpen] = useState&lt;boolean&gt;(false);</w:t>
      </w:r>
    </w:p>
    <w:p>
      <w:pPr>
        <w:keepLines/>
      </w:pPr>
      <w:r>
        <w:rPr>
          <w:rFonts w:ascii="Consolas" w:hAnsi="Consolas"/>
          <w:sz w:val="14"/>
        </w:rPr>
        <w:t xml:space="preserve">  const [newFolderName, setNewFolderName] = useState&lt;string&gt;('');</w:t>
      </w:r>
    </w:p>
    <w:p>
      <w:pPr>
        <w:keepLines/>
      </w:pPr>
      <w:r>
        <w:rPr>
          <w:rFonts w:ascii="Consolas" w:hAnsi="Consolas"/>
          <w:sz w:val="14"/>
        </w:rPr>
        <w:t xml:space="preserve">  const [newFolderCode, setNewFolderCode] = useState&lt;string&gt;('');</w:t>
      </w:r>
    </w:p>
    <w:p>
      <w:pPr>
        <w:keepLines/>
      </w:pPr>
      <w:r>
        <w:rPr>
          <w:rFonts w:ascii="Consolas" w:hAnsi="Consolas"/>
          <w:sz w:val="14"/>
        </w:rPr>
        <w:t xml:space="preserve">  const [newFolderDept, setNewFolderDept] = useState&lt;string&gt;('ICT Infrastructure &amp; Broadband');</w:t>
      </w:r>
    </w:p>
    <w:p>
      <w:pPr>
        <w:keepLines/>
      </w:pPr>
      <w:r>
        <w:rPr>
          <w:rFonts w:ascii="Consolas" w:hAnsi="Consolas"/>
          <w:sz w:val="14"/>
        </w:rPr>
        <w:t xml:space="preserve">  const [newFolderDesc, setNewFolderDesc] = useState&lt;string&gt;('');</w:t>
      </w:r>
    </w:p>
    <w:p>
      <w:pPr>
        <w:keepLines/>
      </w:pPr>
      <w:r>
        <w:rPr>
          <w:rFonts w:ascii="Consolas" w:hAnsi="Consolas"/>
          <w:sz w:val="14"/>
        </w:rPr>
        <w:t xml:space="preserve">  const [newFolderLocation, setNewFolderLocation] = useState&lt;string&gt;('Central Registry Cabinet 1, Shelf A');</w:t>
      </w:r>
    </w:p>
    <w:p>
      <w:pPr>
        <w:keepLines/>
      </w:pPr>
      <w:r>
        <w:rPr>
          <w:rFonts w:ascii="Consolas" w:hAnsi="Consolas"/>
          <w:sz w:val="14"/>
        </w:rPr>
        <w:t xml:space="preserve">  const [newFolderColor, setNewFolderColor] = useState&lt;string&gt;('emerald');</w:t>
      </w:r>
    </w:p>
    <w:p>
      <w:pPr>
        <w:keepLines/>
      </w:pPr>
      <w:r>
        <w:rPr>
          <w:rFonts w:ascii="Consolas" w:hAnsi="Consolas"/>
          <w:sz w:val="14"/>
        </w:rPr>
        <w:t xml:space="preserve">  const [folderFormError, setFolderFormError] = useState&lt;string&gt;('');</w:t>
      </w:r>
    </w:p>
    <w:p>
      <w:pPr>
        <w:keepLines/>
      </w:pPr>
      <w:r>
        <w:rPr>
          <w:rFonts w:ascii="Consolas" w:hAnsi="Consolas"/>
          <w:sz w:val="14"/>
        </w:rPr>
        <w:t xml:space="preserve"> </w:t>
      </w:r>
    </w:p>
    <w:p>
      <w:pPr>
        <w:keepLines/>
      </w:pPr>
      <w:r>
        <w:rPr>
          <w:rFonts w:ascii="Consolas" w:hAnsi="Consolas"/>
          <w:sz w:val="14"/>
        </w:rPr>
        <w:t xml:space="preserve">  // Folder file upload state</w:t>
      </w:r>
    </w:p>
    <w:p>
      <w:pPr>
        <w:keepLines/>
      </w:pPr>
      <w:r>
        <w:rPr>
          <w:rFonts w:ascii="Consolas" w:hAnsi="Consolas"/>
          <w:sz w:val="14"/>
        </w:rPr>
        <w:t xml:space="preserve">  const [isUploadingToFolder, setIsUploadingToFolder] = useState&lt;boolean&gt;(false);</w:t>
      </w:r>
    </w:p>
    <w:p>
      <w:pPr>
        <w:keepLines/>
      </w:pPr>
      <w:r>
        <w:rPr>
          <w:rFonts w:ascii="Consolas" w:hAnsi="Consolas"/>
          <w:sz w:val="14"/>
        </w:rPr>
        <w:t xml:space="preserve">  const [uploadNote, setUploadNote] = useState&lt;string&gt;('');</w:t>
      </w:r>
    </w:p>
    <w:p>
      <w:pPr>
        <w:keepLines/>
      </w:pPr>
      <w:r>
        <w:rPr>
          <w:rFonts w:ascii="Consolas" w:hAnsi="Consolas"/>
          <w:sz w:val="14"/>
        </w:rPr>
        <w:t xml:space="preserve">  const fileInputRef = useRef&lt;HTMLInputElement | null&gt;(null);</w:t>
      </w:r>
    </w:p>
    <w:p>
      <w:pPr>
        <w:keepLines/>
      </w:pPr>
      <w:r>
        <w:rPr>
          <w:rFonts w:ascii="Consolas" w:hAnsi="Consolas"/>
          <w:sz w:val="14"/>
        </w:rPr>
        <w:t xml:space="preserve"> </w:t>
      </w:r>
    </w:p>
    <w:p>
      <w:pPr>
        <w:keepLines/>
      </w:pPr>
      <w:r>
        <w:rPr>
          <w:rFonts w:ascii="Consolas" w:hAnsi="Consolas"/>
          <w:sz w:val="14"/>
        </w:rPr>
        <w:t xml:space="preserve">  // Departments list</w:t>
      </w:r>
    </w:p>
    <w:p>
      <w:pPr>
        <w:keepLines/>
      </w:pPr>
      <w:r>
        <w:rPr>
          <w:rFonts w:ascii="Consolas" w:hAnsi="Consolas"/>
          <w:sz w:val="14"/>
        </w:rPr>
        <w:t xml:space="preserve">  const departments = [</w:t>
      </w:r>
    </w:p>
    <w:p>
      <w:pPr>
        <w:keepLines/>
      </w:pPr>
      <w:r>
        <w:rPr>
          <w:rFonts w:ascii="Consolas" w:hAnsi="Consolas"/>
          <w:sz w:val="14"/>
        </w:rPr>
        <w:t xml:space="preserve">    'ICT Infrastructure &amp; Broadband',</w:t>
      </w:r>
    </w:p>
    <w:p>
      <w:pPr>
        <w:keepLines/>
      </w:pPr>
      <w:r>
        <w:rPr>
          <w:rFonts w:ascii="Consolas" w:hAnsi="Consolas"/>
          <w:sz w:val="14"/>
        </w:rPr>
        <w:t xml:space="preserve">    'Digital Economy &amp; Innovation',</w:t>
      </w:r>
    </w:p>
    <w:p>
      <w:pPr>
        <w:keepLines/>
      </w:pPr>
      <w:r>
        <w:rPr>
          <w:rFonts w:ascii="Consolas" w:hAnsi="Consolas"/>
          <w:sz w:val="14"/>
        </w:rPr>
        <w:t xml:space="preserve">    'e-Governance &amp; Software Solutions',</w:t>
      </w:r>
    </w:p>
    <w:p>
      <w:pPr>
        <w:keepLines/>
      </w:pPr>
      <w:r>
        <w:rPr>
          <w:rFonts w:ascii="Consolas" w:hAnsi="Consolas"/>
          <w:sz w:val="14"/>
        </w:rPr>
        <w:t xml:space="preserve">    'Administration &amp; Supplies',</w:t>
      </w:r>
    </w:p>
    <w:p>
      <w:pPr>
        <w:keepLines/>
      </w:pPr>
      <w:r>
        <w:rPr>
          <w:rFonts w:ascii="Consolas" w:hAnsi="Consolas"/>
          <w:sz w:val="14"/>
        </w:rPr>
        <w:t xml:space="preserve">    'Finance &amp; Accounts',</w:t>
      </w:r>
    </w:p>
    <w:p>
      <w:pPr>
        <w:keepLines/>
      </w:pPr>
      <w:r>
        <w:rPr>
          <w:rFonts w:ascii="Consolas" w:hAnsi="Consolas"/>
          <w:sz w:val="14"/>
        </w:rPr>
        <w:t xml:space="preserve">    'Public Service e-Gov',</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 Active selected folder</w:t>
      </w:r>
    </w:p>
    <w:p>
      <w:pPr>
        <w:keepLines/>
      </w:pPr>
      <w:r>
        <w:rPr>
          <w:rFonts w:ascii="Consolas" w:hAnsi="Consolas"/>
          <w:sz w:val="14"/>
        </w:rPr>
        <w:t xml:space="preserve">  const currentFolder = useMemo(() =&gt; {</w:t>
      </w:r>
    </w:p>
    <w:p>
      <w:pPr>
        <w:keepLines/>
      </w:pPr>
      <w:r>
        <w:rPr>
          <w:rFonts w:ascii="Consolas" w:hAnsi="Consolas"/>
          <w:sz w:val="14"/>
        </w:rPr>
        <w:t xml:space="preserve">    return folders.find(f =&gt; f.id === selectedFolderId) || folders[0];</w:t>
      </w:r>
    </w:p>
    <w:p>
      <w:pPr>
        <w:keepLines/>
      </w:pPr>
      <w:r>
        <w:rPr>
          <w:rFonts w:ascii="Consolas" w:hAnsi="Consolas"/>
          <w:sz w:val="14"/>
        </w:rPr>
        <w:t xml:space="preserve">  }, [folders, selectedFolderId]);</w:t>
      </w:r>
    </w:p>
    <w:p>
      <w:pPr>
        <w:keepLines/>
      </w:pPr>
      <w:r>
        <w:rPr>
          <w:rFonts w:ascii="Consolas" w:hAnsi="Consolas"/>
          <w:sz w:val="14"/>
        </w:rPr>
        <w:t xml:space="preserve"> </w:t>
      </w:r>
    </w:p>
    <w:p>
      <w:pPr>
        <w:keepLines/>
      </w:pPr>
      <w:r>
        <w:rPr>
          <w:rFonts w:ascii="Consolas" w:hAnsi="Consolas"/>
          <w:sz w:val="14"/>
        </w:rPr>
        <w:t xml:space="preserve">  // Total statistics</w:t>
      </w:r>
    </w:p>
    <w:p>
      <w:pPr>
        <w:keepLines/>
      </w:pPr>
      <w:r>
        <w:rPr>
          <w:rFonts w:ascii="Consolas" w:hAnsi="Consolas"/>
          <w:sz w:val="14"/>
        </w:rPr>
        <w:t xml:space="preserve">  const totalFilesCount = useMemo(() =&gt; {</w:t>
      </w:r>
    </w:p>
    <w:p>
      <w:pPr>
        <w:keepLines/>
      </w:pPr>
      <w:r>
        <w:rPr>
          <w:rFonts w:ascii="Consolas" w:hAnsi="Consolas"/>
          <w:sz w:val="14"/>
        </w:rPr>
        <w:t xml:space="preserve">    return folders.reduce((sum, f) =&gt; sum + f.files.length, 0);</w:t>
      </w:r>
    </w:p>
    <w:p>
      <w:pPr>
        <w:keepLines/>
      </w:pPr>
      <w:r>
        <w:rPr>
          <w:rFonts w:ascii="Consolas" w:hAnsi="Consolas"/>
          <w:sz w:val="14"/>
        </w:rPr>
        <w:t xml:space="preserve">  }, [folders]);</w:t>
      </w:r>
    </w:p>
    <w:p>
      <w:pPr>
        <w:keepLines/>
      </w:pPr>
      <w:r>
        <w:rPr>
          <w:rFonts w:ascii="Consolas" w:hAnsi="Consolas"/>
          <w:sz w:val="14"/>
        </w:rPr>
        <w:t xml:space="preserve"> </w:t>
      </w:r>
    </w:p>
    <w:p>
      <w:pPr>
        <w:keepLines/>
      </w:pPr>
      <w:r>
        <w:rPr>
          <w:rFonts w:ascii="Consolas" w:hAnsi="Consolas"/>
          <w:sz w:val="14"/>
        </w:rPr>
        <w:t xml:space="preserve">  const totalBytes = useMemo(() =&gt; {</w:t>
      </w:r>
    </w:p>
    <w:p>
      <w:pPr>
        <w:keepLines/>
      </w:pPr>
      <w:r>
        <w:rPr>
          <w:rFonts w:ascii="Consolas" w:hAnsi="Consolas"/>
          <w:sz w:val="14"/>
        </w:rPr>
        <w:t xml:space="preserve">    return folders.reduce((sum, f) =&gt; sum + f.files.reduce((fSum, file) =&gt; fSum + file.size, 0), 0);</w:t>
      </w:r>
    </w:p>
    <w:p>
      <w:pPr>
        <w:keepLines/>
      </w:pPr>
      <w:r>
        <w:rPr>
          <w:rFonts w:ascii="Consolas" w:hAnsi="Consolas"/>
          <w:sz w:val="14"/>
        </w:rPr>
        <w:t xml:space="preserve">  }, [folders]);</w:t>
      </w:r>
    </w:p>
    <w:p>
      <w:pPr>
        <w:keepLines/>
      </w:pPr>
      <w:r>
        <w:rPr>
          <w:rFonts w:ascii="Consolas" w:hAnsi="Consolas"/>
          <w:sz w:val="14"/>
        </w:rPr>
        <w:t xml:space="preserve"> </w:t>
      </w:r>
    </w:p>
    <w:p>
      <w:pPr>
        <w:keepLines/>
      </w:pPr>
      <w:r>
        <w:rPr>
          <w:rFonts w:ascii="Consolas" w:hAnsi="Consolas"/>
          <w:sz w:val="14"/>
        </w:rPr>
        <w:t xml:space="preserve">  // Filtering folders and matching files</w:t>
      </w:r>
    </w:p>
    <w:p>
      <w:pPr>
        <w:keepLines/>
      </w:pPr>
      <w:r>
        <w:rPr>
          <w:rFonts w:ascii="Consolas" w:hAnsi="Consolas"/>
          <w:sz w:val="14"/>
        </w:rPr>
        <w:t xml:space="preserve">  const searchResults = useMemo(() =&gt; {</w:t>
      </w:r>
    </w:p>
    <w:p>
      <w:pPr>
        <w:keepLines/>
      </w:pPr>
      <w:r>
        <w:rPr>
          <w:rFonts w:ascii="Consolas" w:hAnsi="Consolas"/>
          <w:sz w:val="14"/>
        </w:rPr>
        <w:t xml:space="preserve">    const q = searchQuery.toLowerCase().trim();</w:t>
      </w:r>
    </w:p>
    <w:p>
      <w:pPr>
        <w:keepLines/>
      </w:pPr>
      <w:r>
        <w:rPr>
          <w:rFonts w:ascii="Consolas" w:hAnsi="Consolas"/>
          <w:sz w:val="14"/>
        </w:rPr>
        <w:t xml:space="preserve">    if (!q &amp;&amp; selectedDeptFilter === 'all') {</w:t>
      </w:r>
    </w:p>
    <w:p>
      <w:pPr>
        <w:keepLines/>
      </w:pPr>
      <w:r>
        <w:rPr>
          <w:rFonts w:ascii="Consolas" w:hAnsi="Consolas"/>
          <w:sz w:val="14"/>
        </w:rPr>
        <w:t xml:space="preserve">      return { matchingFolders: folders, matchingFiles: []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const matchingFolders: ArchiveFolder[] = [];</w:t>
      </w:r>
    </w:p>
    <w:p>
      <w:pPr>
        <w:keepLines/>
      </w:pPr>
      <w:r>
        <w:rPr>
          <w:rFonts w:ascii="Consolas" w:hAnsi="Consolas"/>
          <w:sz w:val="14"/>
        </w:rPr>
        <w:t xml:space="preserve">    const matchingFiles: { file: FolderFile; folderName: string; folderCode: string; folderId: string }[] = [];</w:t>
      </w:r>
    </w:p>
    <w:p>
      <w:pPr>
        <w:keepLines/>
      </w:pPr>
      <w:r>
        <w:rPr>
          <w:rFonts w:ascii="Consolas" w:hAnsi="Consolas"/>
          <w:sz w:val="14"/>
        </w:rPr>
        <w:t xml:space="preserve"> </w:t>
      </w:r>
    </w:p>
    <w:p>
      <w:pPr>
        <w:keepLines/>
      </w:pPr>
      <w:r>
        <w:rPr>
          <w:rFonts w:ascii="Consolas" w:hAnsi="Consolas"/>
          <w:sz w:val="14"/>
        </w:rPr>
        <w:t xml:space="preserve">    for (const folder of folders) {</w:t>
      </w:r>
    </w:p>
    <w:p>
      <w:pPr>
        <w:keepLines/>
      </w:pPr>
      <w:r>
        <w:rPr>
          <w:rFonts w:ascii="Consolas" w:hAnsi="Consolas"/>
          <w:sz w:val="14"/>
        </w:rPr>
        <w:t xml:space="preserve">      const matchesDept = selectedDeptFilter === 'all' || folder.department === selectedDeptFilter;</w:t>
      </w:r>
    </w:p>
    <w:p>
      <w:pPr>
        <w:keepLines/>
      </w:pPr>
      <w:r>
        <w:rPr>
          <w:rFonts w:ascii="Consolas" w:hAnsi="Consolas"/>
          <w:sz w:val="14"/>
        </w:rPr>
        <w:t xml:space="preserve">      if (!matchesDept) continue;</w:t>
      </w:r>
    </w:p>
    <w:p>
      <w:pPr>
        <w:keepLines/>
      </w:pPr>
      <w:r>
        <w:rPr>
          <w:rFonts w:ascii="Consolas" w:hAnsi="Consolas"/>
          <w:sz w:val="14"/>
        </w:rPr>
        <w:t xml:space="preserve"> </w:t>
      </w:r>
    </w:p>
    <w:p>
      <w:pPr>
        <w:keepLines/>
      </w:pPr>
      <w:r>
        <w:rPr>
          <w:rFonts w:ascii="Consolas" w:hAnsi="Consolas"/>
          <w:sz w:val="14"/>
        </w:rPr>
        <w:t xml:space="preserve">      const folderNameMatch = folder.name.toLowerCase().includes(q);</w:t>
      </w:r>
    </w:p>
    <w:p>
      <w:pPr>
        <w:keepLines/>
      </w:pPr>
      <w:r>
        <w:rPr>
          <w:rFonts w:ascii="Consolas" w:hAnsi="Consolas"/>
          <w:sz w:val="14"/>
        </w:rPr>
        <w:t xml:space="preserve">      const folderCodeMatch = folder.folderCode.toLowerCase().includes(q);</w:t>
      </w:r>
    </w:p>
    <w:p>
      <w:pPr>
        <w:keepLines/>
      </w:pPr>
      <w:r>
        <w:rPr>
          <w:rFonts w:ascii="Consolas" w:hAnsi="Consolas"/>
          <w:sz w:val="14"/>
        </w:rPr>
        <w:t xml:space="preserve">      const folderDescMatch = folder.description.toLowerCase().includes(q);</w:t>
      </w:r>
    </w:p>
    <w:p>
      <w:pPr>
        <w:keepLines/>
      </w:pPr>
      <w:r>
        <w:rPr>
          <w:rFonts w:ascii="Consolas" w:hAnsi="Consolas"/>
          <w:sz w:val="14"/>
        </w:rPr>
        <w:t xml:space="preserve"> </w:t>
      </w:r>
    </w:p>
    <w:p>
      <w:pPr>
        <w:keepLines/>
      </w:pPr>
      <w:r>
        <w:rPr>
          <w:rFonts w:ascii="Consolas" w:hAnsi="Consolas"/>
          <w:sz w:val="14"/>
        </w:rPr>
        <w:t xml:space="preserve">      // Check files inside folder</w:t>
      </w:r>
    </w:p>
    <w:p>
      <w:pPr>
        <w:keepLines/>
      </w:pPr>
      <w:r>
        <w:rPr>
          <w:rFonts w:ascii="Consolas" w:hAnsi="Consolas"/>
          <w:sz w:val="14"/>
        </w:rPr>
        <w:t xml:space="preserve">      let hasMatchingFiles = false;</w:t>
      </w:r>
    </w:p>
    <w:p>
      <w:pPr>
        <w:keepLines/>
      </w:pPr>
      <w:r>
        <w:rPr>
          <w:rFonts w:ascii="Consolas" w:hAnsi="Consolas"/>
          <w:sz w:val="14"/>
        </w:rPr>
        <w:t xml:space="preserve">      for (const file of folder.files) {</w:t>
      </w:r>
    </w:p>
    <w:p>
      <w:pPr>
        <w:keepLines/>
      </w:pPr>
      <w:r>
        <w:rPr>
          <w:rFonts w:ascii="Consolas" w:hAnsi="Consolas"/>
          <w:sz w:val="14"/>
        </w:rPr>
        <w:t xml:space="preserve">        const fileNameMatch = file.name.toLowerCase().includes(q);</w:t>
      </w:r>
    </w:p>
    <w:p>
      <w:pPr>
        <w:keepLines/>
      </w:pPr>
      <w:r>
        <w:rPr>
          <w:rFonts w:ascii="Consolas" w:hAnsi="Consolas"/>
          <w:sz w:val="14"/>
        </w:rPr>
        <w:t xml:space="preserve">        const fileNotesMatch = file.notes ? file.notes.toLowerCase().includes(q) : false;</w:t>
      </w:r>
    </w:p>
    <w:p>
      <w:pPr>
        <w:keepLines/>
      </w:pPr>
      <w:r>
        <w:rPr>
          <w:rFonts w:ascii="Consolas" w:hAnsi="Consolas"/>
          <w:sz w:val="14"/>
        </w:rPr>
        <w:t xml:space="preserve">        const fileContentMatch = file.previewContent ? file.previewContent.toLowerCase().includes(q) : false;</w:t>
      </w:r>
    </w:p>
    <w:p>
      <w:pPr>
        <w:keepLines/>
      </w:pPr>
      <w:r>
        <w:rPr>
          <w:rFonts w:ascii="Consolas" w:hAnsi="Consolas"/>
          <w:sz w:val="14"/>
        </w:rPr>
        <w:t xml:space="preserve"> </w:t>
      </w:r>
    </w:p>
    <w:p>
      <w:pPr>
        <w:keepLines/>
      </w:pPr>
      <w:r>
        <w:rPr>
          <w:rFonts w:ascii="Consolas" w:hAnsi="Consolas"/>
          <w:sz w:val="14"/>
        </w:rPr>
        <w:t xml:space="preserve">        if (fileNameMatch || fileNotesMatch || fileContentMatch) {</w:t>
      </w:r>
    </w:p>
    <w:p>
      <w:pPr>
        <w:keepLines/>
      </w:pPr>
      <w:r>
        <w:rPr>
          <w:rFonts w:ascii="Consolas" w:hAnsi="Consolas"/>
          <w:sz w:val="14"/>
        </w:rPr>
        <w:t xml:space="preserve">          hasMatchingFiles = true;</w:t>
      </w:r>
    </w:p>
    <w:p>
      <w:pPr>
        <w:keepLines/>
      </w:pPr>
      <w:r>
        <w:rPr>
          <w:rFonts w:ascii="Consolas" w:hAnsi="Consolas"/>
          <w:sz w:val="14"/>
        </w:rPr>
        <w:t xml:space="preserve">          matchingFiles.push({</w:t>
      </w:r>
    </w:p>
    <w:p>
      <w:pPr>
        <w:keepLines/>
      </w:pPr>
      <w:r>
        <w:rPr>
          <w:rFonts w:ascii="Consolas" w:hAnsi="Consolas"/>
          <w:sz w:val="14"/>
        </w:rPr>
        <w:t xml:space="preserve">            file,</w:t>
      </w:r>
    </w:p>
    <w:p>
      <w:pPr>
        <w:keepLines/>
      </w:pPr>
      <w:r>
        <w:rPr>
          <w:rFonts w:ascii="Consolas" w:hAnsi="Consolas"/>
          <w:sz w:val="14"/>
        </w:rPr>
        <w:t xml:space="preserve">            folderName: folder.name,</w:t>
      </w:r>
    </w:p>
    <w:p>
      <w:pPr>
        <w:keepLines/>
      </w:pPr>
      <w:r>
        <w:rPr>
          <w:rFonts w:ascii="Consolas" w:hAnsi="Consolas"/>
          <w:sz w:val="14"/>
        </w:rPr>
        <w:t xml:space="preserve">            folderCode: folder.folderCode,</w:t>
      </w:r>
    </w:p>
    <w:p>
      <w:pPr>
        <w:keepLines/>
      </w:pPr>
      <w:r>
        <w:rPr>
          <w:rFonts w:ascii="Consolas" w:hAnsi="Consolas"/>
          <w:sz w:val="14"/>
        </w:rPr>
        <w:t xml:space="preserve">            folderId: folder.id,</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if (folderNameMatch || folderCodeMatch || folderDescMatch || hasMatchingFiles) {</w:t>
      </w:r>
    </w:p>
    <w:p>
      <w:pPr>
        <w:keepLines/>
      </w:pPr>
      <w:r>
        <w:rPr>
          <w:rFonts w:ascii="Consolas" w:hAnsi="Consolas"/>
          <w:sz w:val="14"/>
        </w:rPr>
        <w:t xml:space="preserve">        matchingFolders.push(folder);</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return { matchingFolders, matchingFiles };</w:t>
      </w:r>
    </w:p>
    <w:p>
      <w:pPr>
        <w:keepLines/>
      </w:pPr>
      <w:r>
        <w:rPr>
          <w:rFonts w:ascii="Consolas" w:hAnsi="Consolas"/>
          <w:sz w:val="14"/>
        </w:rPr>
        <w:t xml:space="preserve">  }, [folders, searchQuery, selectedDeptFilter]);</w:t>
      </w:r>
    </w:p>
    <w:p>
      <w:pPr>
        <w:keepLines/>
      </w:pPr>
      <w:r>
        <w:rPr>
          <w:rFonts w:ascii="Consolas" w:hAnsi="Consolas"/>
          <w:sz w:val="14"/>
        </w:rPr>
        <w:t xml:space="preserve"> </w:t>
      </w:r>
    </w:p>
    <w:p>
      <w:pPr>
        <w:keepLines/>
      </w:pPr>
      <w:r>
        <w:rPr>
          <w:rFonts w:ascii="Consolas" w:hAnsi="Consolas"/>
          <w:sz w:val="14"/>
        </w:rPr>
        <w:t xml:space="preserve">  // Create new folder</w:t>
      </w:r>
    </w:p>
    <w:p>
      <w:pPr>
        <w:keepLines/>
      </w:pPr>
      <w:r>
        <w:rPr>
          <w:rFonts w:ascii="Consolas" w:hAnsi="Consolas"/>
          <w:sz w:val="14"/>
        </w:rPr>
        <w:t xml:space="preserve">  const handleCreateFolder = (e: React.FormEvent) =&gt; {</w:t>
      </w:r>
    </w:p>
    <w:p>
      <w:pPr>
        <w:keepLines/>
      </w:pPr>
      <w:r>
        <w:rPr>
          <w:rFonts w:ascii="Consolas" w:hAnsi="Consolas"/>
          <w:sz w:val="14"/>
        </w:rPr>
        <w:t xml:space="preserve">    e.preventDefault();</w:t>
      </w:r>
    </w:p>
    <w:p>
      <w:pPr>
        <w:keepLines/>
      </w:pPr>
      <w:r>
        <w:rPr>
          <w:rFonts w:ascii="Consolas" w:hAnsi="Consolas"/>
          <w:sz w:val="14"/>
        </w:rPr>
        <w:t xml:space="preserve">    if (!newFolderName.trim() || !newFolderCode.trim()) {</w:t>
      </w:r>
    </w:p>
    <w:p>
      <w:pPr>
        <w:keepLines/>
      </w:pPr>
      <w:r>
        <w:rPr>
          <w:rFonts w:ascii="Consolas" w:hAnsi="Consolas"/>
          <w:sz w:val="14"/>
        </w:rPr>
        <w:t xml:space="preserve">      setFolderFormError('Folder Name and Ministry Reference Code are required');</w:t>
      </w:r>
    </w:p>
    <w:p>
      <w:pPr>
        <w:keepLines/>
      </w:pPr>
      <w:r>
        <w:rPr>
          <w:rFonts w:ascii="Consolas" w:hAnsi="Consolas"/>
          <w:sz w:val="14"/>
        </w:rPr>
        <w:t xml:space="preserve">      return;</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const newFolder: ArchiveFolder = {</w:t>
      </w:r>
    </w:p>
    <w:p>
      <w:pPr>
        <w:keepLines/>
      </w:pPr>
      <w:r>
        <w:rPr>
          <w:rFonts w:ascii="Consolas" w:hAnsi="Consolas"/>
          <w:sz w:val="14"/>
        </w:rPr>
        <w:t xml:space="preserve">      id: `folder-${Date.now()}`,</w:t>
      </w:r>
    </w:p>
    <w:p>
      <w:pPr>
        <w:keepLines/>
      </w:pPr>
      <w:r>
        <w:rPr>
          <w:rFonts w:ascii="Consolas" w:hAnsi="Consolas"/>
          <w:sz w:val="14"/>
        </w:rPr>
        <w:t xml:space="preserve">      name: newFolderName.trim(),</w:t>
      </w:r>
    </w:p>
    <w:p>
      <w:pPr>
        <w:keepLines/>
      </w:pPr>
      <w:r>
        <w:rPr>
          <w:rFonts w:ascii="Consolas" w:hAnsi="Consolas"/>
          <w:sz w:val="14"/>
        </w:rPr>
        <w:t xml:space="preserve">      folderCode: newFolderCode.trim().toUpperCase(),</w:t>
      </w:r>
    </w:p>
    <w:p>
      <w:pPr>
        <w:keepLines/>
      </w:pPr>
      <w:r>
        <w:rPr>
          <w:rFonts w:ascii="Consolas" w:hAnsi="Consolas"/>
          <w:sz w:val="14"/>
        </w:rPr>
        <w:t xml:space="preserve">      department: newFolderDept,</w:t>
      </w:r>
    </w:p>
    <w:p>
      <w:pPr>
        <w:keepLines/>
      </w:pPr>
      <w:r>
        <w:rPr>
          <w:rFonts w:ascii="Consolas" w:hAnsi="Consolas"/>
          <w:sz w:val="14"/>
        </w:rPr>
        <w:t xml:space="preserve">      description: newFolderDesc.trim(),</w:t>
      </w:r>
    </w:p>
    <w:p>
      <w:pPr>
        <w:keepLines/>
      </w:pPr>
      <w:r>
        <w:rPr>
          <w:rFonts w:ascii="Consolas" w:hAnsi="Consolas"/>
          <w:sz w:val="14"/>
        </w:rPr>
        <w:t xml:space="preserve">      physicalLocation: newFolderLocation.trim(),</w:t>
      </w:r>
    </w:p>
    <w:p>
      <w:pPr>
        <w:keepLines/>
      </w:pPr>
      <w:r>
        <w:rPr>
          <w:rFonts w:ascii="Consolas" w:hAnsi="Consolas"/>
          <w:sz w:val="14"/>
        </w:rPr>
        <w:t xml:space="preserve">      colorTag: newFolderColor,</w:t>
      </w:r>
    </w:p>
    <w:p>
      <w:pPr>
        <w:keepLines/>
      </w:pPr>
      <w:r>
        <w:rPr>
          <w:rFonts w:ascii="Consolas" w:hAnsi="Consolas"/>
          <w:sz w:val="14"/>
        </w:rPr>
        <w:t xml:space="preserve">      files: [],</w:t>
      </w:r>
    </w:p>
    <w:p>
      <w:pPr>
        <w:keepLines/>
      </w:pPr>
      <w:r>
        <w:rPr>
          <w:rFonts w:ascii="Consolas" w:hAnsi="Consolas"/>
          <w:sz w:val="14"/>
        </w:rPr>
        <w:t xml:space="preserve">      createdAt: new Date().toISOString(),</w:t>
      </w:r>
    </w:p>
    <w:p>
      <w:pPr>
        <w:keepLines/>
      </w:pPr>
      <w:r>
        <w:rPr>
          <w:rFonts w:ascii="Consolas" w:hAnsi="Consolas"/>
          <w:sz w:val="14"/>
        </w:rPr>
        <w:t xml:space="preserve">      updatedAt: new Date().toISOString(),</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const updated = [newFolder, ...folders];</w:t>
      </w:r>
    </w:p>
    <w:p>
      <w:pPr>
        <w:keepLines/>
      </w:pPr>
      <w:r>
        <w:rPr>
          <w:rFonts w:ascii="Consolas" w:hAnsi="Consolas"/>
          <w:sz w:val="14"/>
        </w:rPr>
        <w:t xml:space="preserve">    onSaveFolders(updated);</w:t>
      </w:r>
    </w:p>
    <w:p>
      <w:pPr>
        <w:keepLines/>
      </w:pPr>
      <w:r>
        <w:rPr>
          <w:rFonts w:ascii="Consolas" w:hAnsi="Consolas"/>
          <w:sz w:val="14"/>
        </w:rPr>
        <w:t xml:space="preserve">    setSelectedFolderId(newFolder.id);</w:t>
      </w:r>
    </w:p>
    <w:p>
      <w:pPr>
        <w:keepLines/>
      </w:pPr>
      <w:r>
        <w:rPr>
          <w:rFonts w:ascii="Consolas" w:hAnsi="Consolas"/>
          <w:sz w:val="14"/>
        </w:rPr>
        <w:t xml:space="preserve">    setIsCreateFolderModalOpen(false);</w:t>
      </w:r>
    </w:p>
    <w:p>
      <w:pPr>
        <w:keepLines/>
      </w:pPr>
      <w:r>
        <w:rPr>
          <w:rFonts w:ascii="Consolas" w:hAnsi="Consolas"/>
          <w:sz w:val="14"/>
        </w:rPr>
        <w:t xml:space="preserve">    setNewFolderName('');</w:t>
      </w:r>
    </w:p>
    <w:p>
      <w:pPr>
        <w:keepLines/>
      </w:pPr>
      <w:r>
        <w:rPr>
          <w:rFonts w:ascii="Consolas" w:hAnsi="Consolas"/>
          <w:sz w:val="14"/>
        </w:rPr>
        <w:t xml:space="preserve">    setNewFolderCode('');</w:t>
      </w:r>
    </w:p>
    <w:p>
      <w:pPr>
        <w:keepLines/>
      </w:pPr>
      <w:r>
        <w:rPr>
          <w:rFonts w:ascii="Consolas" w:hAnsi="Consolas"/>
          <w:sz w:val="14"/>
        </w:rPr>
        <w:t xml:space="preserve">    setNewFolderDesc('');</w:t>
      </w:r>
    </w:p>
    <w:p>
      <w:pPr>
        <w:keepLines/>
      </w:pPr>
      <w:r>
        <w:rPr>
          <w:rFonts w:ascii="Consolas" w:hAnsi="Consolas"/>
          <w:sz w:val="14"/>
        </w:rPr>
        <w:t xml:space="preserve">    setFolderFormError('');</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 Upload files continuously to current folder</w:t>
      </w:r>
    </w:p>
    <w:p>
      <w:pPr>
        <w:keepLines/>
      </w:pPr>
      <w:r>
        <w:rPr>
          <w:rFonts w:ascii="Consolas" w:hAnsi="Consolas"/>
          <w:sz w:val="14"/>
        </w:rPr>
        <w:t xml:space="preserve">  const handleUploadFilesToCurrentFolder = async (e: React.ChangeEvent&lt;HTMLInputElement&gt;) =&gt; {</w:t>
      </w:r>
    </w:p>
    <w:p>
      <w:pPr>
        <w:keepLines/>
      </w:pPr>
      <w:r>
        <w:rPr>
          <w:rFonts w:ascii="Consolas" w:hAnsi="Consolas"/>
          <w:sz w:val="14"/>
        </w:rPr>
        <w:t xml:space="preserve">    const fileList = e.target.files;</w:t>
      </w:r>
    </w:p>
    <w:p>
      <w:pPr>
        <w:keepLines/>
      </w:pPr>
      <w:r>
        <w:rPr>
          <w:rFonts w:ascii="Consolas" w:hAnsi="Consolas"/>
          <w:sz w:val="14"/>
        </w:rPr>
        <w:t xml:space="preserve">    if (!fileList || fileList.length === 0 || !currentFolder) return;</w:t>
      </w:r>
    </w:p>
    <w:p>
      <w:pPr>
        <w:keepLines/>
      </w:pPr>
      <w:r>
        <w:rPr>
          <w:rFonts w:ascii="Consolas" w:hAnsi="Consolas"/>
          <w:sz w:val="14"/>
        </w:rPr>
        <w:t xml:space="preserve"> </w:t>
      </w:r>
    </w:p>
    <w:p>
      <w:pPr>
        <w:keepLines/>
      </w:pPr>
      <w:r>
        <w:rPr>
          <w:rFonts w:ascii="Consolas" w:hAnsi="Consolas"/>
          <w:sz w:val="14"/>
        </w:rPr>
        <w:t xml:space="preserve">    setIsUploadingToFolder(true);</w:t>
      </w:r>
    </w:p>
    <w:p>
      <w:pPr>
        <w:keepLines/>
      </w:pPr>
      <w:r>
        <w:rPr>
          <w:rFonts w:ascii="Consolas" w:hAnsi="Consolas"/>
          <w:sz w:val="14"/>
        </w:rPr>
        <w:t xml:space="preserve">    try {</w:t>
      </w:r>
    </w:p>
    <w:p>
      <w:pPr>
        <w:keepLines/>
      </w:pPr>
      <w:r>
        <w:rPr>
          <w:rFonts w:ascii="Consolas" w:hAnsi="Consolas"/>
          <w:sz w:val="14"/>
        </w:rPr>
        <w:t xml:space="preserve">      const newFiles: FolderFile[] = [];</w:t>
      </w:r>
    </w:p>
    <w:p>
      <w:pPr>
        <w:keepLines/>
      </w:pPr>
      <w:r>
        <w:rPr>
          <w:rFonts w:ascii="Consolas" w:hAnsi="Consolas"/>
          <w:sz w:val="14"/>
        </w:rPr>
        <w:t xml:space="preserve">      for (let i = 0; i &lt; fileList.length; i++) {</w:t>
      </w:r>
    </w:p>
    <w:p>
      <w:pPr>
        <w:keepLines/>
      </w:pPr>
      <w:r>
        <w:rPr>
          <w:rFonts w:ascii="Consolas" w:hAnsi="Consolas"/>
          <w:sz w:val="14"/>
        </w:rPr>
        <w:t xml:space="preserve">        const attached = await processUploadedFile(fileList[i]);</w:t>
      </w:r>
    </w:p>
    <w:p>
      <w:pPr>
        <w:keepLines/>
      </w:pPr>
      <w:r>
        <w:rPr>
          <w:rFonts w:ascii="Consolas" w:hAnsi="Consolas"/>
          <w:sz w:val="14"/>
        </w:rPr>
        <w:t xml:space="preserve">        newFiles.push({</w:t>
      </w:r>
    </w:p>
    <w:p>
      <w:pPr>
        <w:keepLines/>
      </w:pPr>
      <w:r>
        <w:rPr>
          <w:rFonts w:ascii="Consolas" w:hAnsi="Consolas"/>
          <w:sz w:val="14"/>
        </w:rPr>
        <w:t xml:space="preserve">          id: `file-${Date.now()}-${i}-${Math.random().toString(36).substr(2, 5)}`,</w:t>
      </w:r>
    </w:p>
    <w:p>
      <w:pPr>
        <w:keepLines/>
      </w:pPr>
      <w:r>
        <w:rPr>
          <w:rFonts w:ascii="Consolas" w:hAnsi="Consolas"/>
          <w:sz w:val="14"/>
        </w:rPr>
        <w:t xml:space="preserve">          name: attached.name,</w:t>
      </w:r>
    </w:p>
    <w:p>
      <w:pPr>
        <w:keepLines/>
      </w:pPr>
      <w:r>
        <w:rPr>
          <w:rFonts w:ascii="Consolas" w:hAnsi="Consolas"/>
          <w:sz w:val="14"/>
        </w:rPr>
        <w:t xml:space="preserve">          size: attached.size,</w:t>
      </w:r>
    </w:p>
    <w:p>
      <w:pPr>
        <w:keepLines/>
      </w:pPr>
      <w:r>
        <w:rPr>
          <w:rFonts w:ascii="Consolas" w:hAnsi="Consolas"/>
          <w:sz w:val="14"/>
        </w:rPr>
        <w:t xml:space="preserve">          type: attached.type,</w:t>
      </w:r>
    </w:p>
    <w:p>
      <w:pPr>
        <w:keepLines/>
      </w:pPr>
      <w:r>
        <w:rPr>
          <w:rFonts w:ascii="Consolas" w:hAnsi="Consolas"/>
          <w:sz w:val="14"/>
        </w:rPr>
        <w:t xml:space="preserve">          dataUrl: attached.dataUrl,</w:t>
      </w:r>
    </w:p>
    <w:p>
      <w:pPr>
        <w:keepLines/>
      </w:pPr>
      <w:r>
        <w:rPr>
          <w:rFonts w:ascii="Consolas" w:hAnsi="Consolas"/>
          <w:sz w:val="14"/>
        </w:rPr>
        <w:t xml:space="preserve">          previewContent: attached.previewContent,</w:t>
      </w:r>
    </w:p>
    <w:p>
      <w:pPr>
        <w:keepLines/>
      </w:pPr>
      <w:r>
        <w:rPr>
          <w:rFonts w:ascii="Consolas" w:hAnsi="Consolas"/>
          <w:sz w:val="14"/>
        </w:rPr>
        <w:t xml:space="preserve">          uploadedAt: new Date().toISOString(),</w:t>
      </w:r>
    </w:p>
    <w:p>
      <w:pPr>
        <w:keepLines/>
      </w:pPr>
      <w:r>
        <w:rPr>
          <w:rFonts w:ascii="Consolas" w:hAnsi="Consolas"/>
          <w:sz w:val="14"/>
        </w:rPr>
        <w:t xml:space="preserve">          uploadedBy: 'Registry Officer',</w:t>
      </w:r>
    </w:p>
    <w:p>
      <w:pPr>
        <w:keepLines/>
      </w:pPr>
      <w:r>
        <w:rPr>
          <w:rFonts w:ascii="Consolas" w:hAnsi="Consolas"/>
          <w:sz w:val="14"/>
        </w:rPr>
        <w:t xml:space="preserve">          notes: uploadNote.trim() || `Archived in ${currentFolder.name}`,</w:t>
      </w:r>
    </w:p>
    <w:p>
      <w:pPr>
        <w:keepLines/>
      </w:pPr>
      <w:r>
        <w:rPr>
          <w:rFonts w:ascii="Consolas" w:hAnsi="Consolas"/>
          <w:sz w:val="14"/>
        </w:rPr>
        <w:t xml:space="preserve">          correspondenceRef: currentFolder.folderCode,</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const updatedFolders = folders.map(f =&gt; {</w:t>
      </w:r>
    </w:p>
    <w:p>
      <w:pPr>
        <w:keepLines/>
      </w:pPr>
      <w:r>
        <w:rPr>
          <w:rFonts w:ascii="Consolas" w:hAnsi="Consolas"/>
          <w:sz w:val="14"/>
        </w:rPr>
        <w:t xml:space="preserve">        if (f.id === currentFolder.id) {</w:t>
      </w:r>
    </w:p>
    <w:p>
      <w:pPr>
        <w:keepLines/>
      </w:pPr>
      <w:r>
        <w:rPr>
          <w:rFonts w:ascii="Consolas" w:hAnsi="Consolas"/>
          <w:sz w:val="14"/>
        </w:rPr>
        <w:t xml:space="preserve">          return {</w:t>
      </w:r>
    </w:p>
    <w:p>
      <w:pPr>
        <w:keepLines/>
      </w:pPr>
      <w:r>
        <w:rPr>
          <w:rFonts w:ascii="Consolas" w:hAnsi="Consolas"/>
          <w:sz w:val="14"/>
        </w:rPr>
        <w:t xml:space="preserve">            ...f,</w:t>
      </w:r>
    </w:p>
    <w:p>
      <w:pPr>
        <w:keepLines/>
      </w:pPr>
      <w:r>
        <w:rPr>
          <w:rFonts w:ascii="Consolas" w:hAnsi="Consolas"/>
          <w:sz w:val="14"/>
        </w:rPr>
        <w:t xml:space="preserve">            files: [...newFiles, ...f.files],</w:t>
      </w:r>
    </w:p>
    <w:p>
      <w:pPr>
        <w:keepLines/>
      </w:pPr>
      <w:r>
        <w:rPr>
          <w:rFonts w:ascii="Consolas" w:hAnsi="Consolas"/>
          <w:sz w:val="14"/>
        </w:rPr>
        <w:t xml:space="preserve">            updatedAt: new Date().toISOString(),</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return f;</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onSaveFolders(updatedFolders);</w:t>
      </w:r>
    </w:p>
    <w:p>
      <w:pPr>
        <w:keepLines/>
      </w:pPr>
      <w:r>
        <w:rPr>
          <w:rFonts w:ascii="Consolas" w:hAnsi="Consolas"/>
          <w:sz w:val="14"/>
        </w:rPr>
        <w:t xml:space="preserve">      setUploadNote('');</w:t>
      </w:r>
    </w:p>
    <w:p>
      <w:pPr>
        <w:keepLines/>
      </w:pPr>
      <w:r>
        <w:rPr>
          <w:rFonts w:ascii="Consolas" w:hAnsi="Consolas"/>
          <w:sz w:val="14"/>
        </w:rPr>
        <w:t xml:space="preserve">    } catch (err) {</w:t>
      </w:r>
    </w:p>
    <w:p>
      <w:pPr>
        <w:keepLines/>
      </w:pPr>
      <w:r>
        <w:rPr>
          <w:rFonts w:ascii="Consolas" w:hAnsi="Consolas"/>
          <w:sz w:val="14"/>
        </w:rPr>
        <w:t xml:space="preserve">      console.error('Error uploading file to folder', err);</w:t>
      </w:r>
    </w:p>
    <w:p>
      <w:pPr>
        <w:keepLines/>
      </w:pPr>
      <w:r>
        <w:rPr>
          <w:rFonts w:ascii="Consolas" w:hAnsi="Consolas"/>
          <w:sz w:val="14"/>
        </w:rPr>
        <w:t xml:space="preserve">      alert('Error uploading document to folder. Please retry.');</w:t>
      </w:r>
    </w:p>
    <w:p>
      <w:pPr>
        <w:keepLines/>
      </w:pPr>
      <w:r>
        <w:rPr>
          <w:rFonts w:ascii="Consolas" w:hAnsi="Consolas"/>
          <w:sz w:val="14"/>
        </w:rPr>
        <w:t xml:space="preserve">    } finally {</w:t>
      </w:r>
    </w:p>
    <w:p>
      <w:pPr>
        <w:keepLines/>
      </w:pPr>
      <w:r>
        <w:rPr>
          <w:rFonts w:ascii="Consolas" w:hAnsi="Consolas"/>
          <w:sz w:val="14"/>
        </w:rPr>
        <w:t xml:space="preserve">      setIsUploadingToFolder(false);</w:t>
      </w:r>
    </w:p>
    <w:p>
      <w:pPr>
        <w:keepLines/>
      </w:pPr>
      <w:r>
        <w:rPr>
          <w:rFonts w:ascii="Consolas" w:hAnsi="Consolas"/>
          <w:sz w:val="14"/>
        </w:rPr>
        <w:t xml:space="preserve">      if (fileInputRef.current) fileInputRef.current.value =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 Delete a file from folder</w:t>
      </w:r>
    </w:p>
    <w:p>
      <w:pPr>
        <w:keepLines/>
      </w:pPr>
      <w:r>
        <w:rPr>
          <w:rFonts w:ascii="Consolas" w:hAnsi="Consolas"/>
          <w:sz w:val="14"/>
        </w:rPr>
        <w:t xml:space="preserve">  const handleDeleteFileFromFolder = (folderId: string, fileId: string, fileName: string) =&gt; {</w:t>
      </w:r>
    </w:p>
    <w:p>
      <w:pPr>
        <w:keepLines/>
      </w:pPr>
      <w:r>
        <w:rPr>
          <w:rFonts w:ascii="Consolas" w:hAnsi="Consolas"/>
          <w:sz w:val="14"/>
        </w:rPr>
        <w:t xml:space="preserve">    if (window.confirm(`Are you sure you want to remove ${fileName} from this folder?`)) {</w:t>
      </w:r>
    </w:p>
    <w:p>
      <w:pPr>
        <w:keepLines/>
      </w:pPr>
      <w:r>
        <w:rPr>
          <w:rFonts w:ascii="Consolas" w:hAnsi="Consolas"/>
          <w:sz w:val="14"/>
        </w:rPr>
        <w:t xml:space="preserve">      const updated = folders.map(f =&gt; {</w:t>
      </w:r>
    </w:p>
    <w:p>
      <w:pPr>
        <w:keepLines/>
      </w:pPr>
      <w:r>
        <w:rPr>
          <w:rFonts w:ascii="Consolas" w:hAnsi="Consolas"/>
          <w:sz w:val="14"/>
        </w:rPr>
        <w:t xml:space="preserve">        if (f.id === folderId) {</w:t>
      </w:r>
    </w:p>
    <w:p>
      <w:pPr>
        <w:keepLines/>
      </w:pPr>
      <w:r>
        <w:rPr>
          <w:rFonts w:ascii="Consolas" w:hAnsi="Consolas"/>
          <w:sz w:val="14"/>
        </w:rPr>
        <w:t xml:space="preserve">          return {</w:t>
      </w:r>
    </w:p>
    <w:p>
      <w:pPr>
        <w:keepLines/>
      </w:pPr>
      <w:r>
        <w:rPr>
          <w:rFonts w:ascii="Consolas" w:hAnsi="Consolas"/>
          <w:sz w:val="14"/>
        </w:rPr>
        <w:t xml:space="preserve">            ...f,</w:t>
      </w:r>
    </w:p>
    <w:p>
      <w:pPr>
        <w:keepLines/>
      </w:pPr>
      <w:r>
        <w:rPr>
          <w:rFonts w:ascii="Consolas" w:hAnsi="Consolas"/>
          <w:sz w:val="14"/>
        </w:rPr>
        <w:t xml:space="preserve">            files: f.files.filter(file =&gt; file.id !== fileId),</w:t>
      </w:r>
    </w:p>
    <w:p>
      <w:pPr>
        <w:keepLines/>
      </w:pPr>
      <w:r>
        <w:rPr>
          <w:rFonts w:ascii="Consolas" w:hAnsi="Consolas"/>
          <w:sz w:val="14"/>
        </w:rPr>
        <w:t xml:space="preserve">            updatedAt: new Date().toISOString(),</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return f;</w:t>
      </w:r>
    </w:p>
    <w:p>
      <w:pPr>
        <w:keepLines/>
      </w:pPr>
      <w:r>
        <w:rPr>
          <w:rFonts w:ascii="Consolas" w:hAnsi="Consolas"/>
          <w:sz w:val="14"/>
        </w:rPr>
        <w:t xml:space="preserve">      });</w:t>
      </w:r>
    </w:p>
    <w:p>
      <w:pPr>
        <w:keepLines/>
      </w:pPr>
      <w:r>
        <w:rPr>
          <w:rFonts w:ascii="Consolas" w:hAnsi="Consolas"/>
          <w:sz w:val="14"/>
        </w:rPr>
        <w:t xml:space="preserve">      onSaveFolders(updated);</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 Delete folder</w:t>
      </w:r>
    </w:p>
    <w:p>
      <w:pPr>
        <w:keepLines/>
      </w:pPr>
      <w:r>
        <w:rPr>
          <w:rFonts w:ascii="Consolas" w:hAnsi="Consolas"/>
          <w:sz w:val="14"/>
        </w:rPr>
        <w:t xml:space="preserve">  const handleDeleteFolder = (folder: ArchiveFolder) =&gt; {</w:t>
      </w:r>
    </w:p>
    <w:p>
      <w:pPr>
        <w:keepLines/>
      </w:pPr>
      <w:r>
        <w:rPr>
          <w:rFonts w:ascii="Consolas" w:hAnsi="Consolas"/>
          <w:sz w:val="14"/>
        </w:rPr>
        <w:t xml:space="preserve">    if (window.confirm(`Are you sure you want to delete folder "${folder.name}" and all its ${folder.files.length} files?`)) {</w:t>
      </w:r>
    </w:p>
    <w:p>
      <w:pPr>
        <w:keepLines/>
      </w:pPr>
      <w:r>
        <w:rPr>
          <w:rFonts w:ascii="Consolas" w:hAnsi="Consolas"/>
          <w:sz w:val="14"/>
        </w:rPr>
        <w:t xml:space="preserve">      const updated = folders.filter(f =&gt; f.id !== folder.id);</w:t>
      </w:r>
    </w:p>
    <w:p>
      <w:pPr>
        <w:keepLines/>
      </w:pPr>
      <w:r>
        <w:rPr>
          <w:rFonts w:ascii="Consolas" w:hAnsi="Consolas"/>
          <w:sz w:val="14"/>
        </w:rPr>
        <w:t xml:space="preserve">      onSaveFolders(updated);</w:t>
      </w:r>
    </w:p>
    <w:p>
      <w:pPr>
        <w:keepLines/>
      </w:pPr>
      <w:r>
        <w:rPr>
          <w:rFonts w:ascii="Consolas" w:hAnsi="Consolas"/>
          <w:sz w:val="14"/>
        </w:rPr>
        <w:t xml:space="preserve">      if (selectedFolderId === folder.id) {</w:t>
      </w:r>
    </w:p>
    <w:p>
      <w:pPr>
        <w:keepLines/>
      </w:pPr>
      <w:r>
        <w:rPr>
          <w:rFonts w:ascii="Consolas" w:hAnsi="Consolas"/>
          <w:sz w:val="14"/>
        </w:rPr>
        <w:t xml:space="preserve">        setSelectedFolderId(updated[0]?.id ||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return (</w:t>
      </w:r>
    </w:p>
    <w:p>
      <w:pPr>
        <w:keepLines/>
      </w:pPr>
      <w:r>
        <w:rPr>
          <w:rFonts w:ascii="Consolas" w:hAnsi="Consolas"/>
          <w:sz w:val="14"/>
        </w:rPr>
        <w:t xml:space="preserve">    &lt;div className="space-y-5 animate-fade-in"&gt;</w:t>
      </w:r>
    </w:p>
    <w:p>
      <w:pPr>
        <w:keepLines/>
      </w:pPr>
      <w:r>
        <w:rPr>
          <w:rFonts w:ascii="Consolas" w:hAnsi="Consolas"/>
          <w:sz w:val="14"/>
        </w:rPr>
        <w:t xml:space="preserve">      {/* Top Header &amp; Search Bar */}</w:t>
      </w:r>
    </w:p>
    <w:p>
      <w:pPr>
        <w:keepLines/>
      </w:pPr>
      <w:r>
        <w:rPr>
          <w:rFonts w:ascii="Consolas" w:hAnsi="Consolas"/>
          <w:sz w:val="14"/>
        </w:rPr>
        <w:t xml:space="preserve">      &lt;div className="bg-white border border-slate-200 rounded-xl p-5 shadow-xs"&gt;</w:t>
      </w:r>
    </w:p>
    <w:p>
      <w:pPr>
        <w:keepLines/>
      </w:pPr>
      <w:r>
        <w:rPr>
          <w:rFonts w:ascii="Consolas" w:hAnsi="Consolas"/>
          <w:sz w:val="14"/>
        </w:rPr>
        <w:t xml:space="preserve">        &lt;div className="flex flex-col md:flex-row md:items-center justify-between gap-4 pb-4 border-b border-slate-200"&gt;</w:t>
      </w:r>
    </w:p>
    <w:p>
      <w:pPr>
        <w:keepLines/>
      </w:pPr>
      <w:r>
        <w:rPr>
          <w:rFonts w:ascii="Consolas" w:hAnsi="Consolas"/>
          <w:sz w:val="14"/>
        </w:rPr>
        <w:t xml:space="preserve">          &lt;div&gt;</w:t>
      </w:r>
    </w:p>
    <w:p>
      <w:pPr>
        <w:keepLines/>
      </w:pPr>
      <w:r>
        <w:rPr>
          <w:rFonts w:ascii="Consolas" w:hAnsi="Consolas"/>
          <w:sz w:val="14"/>
        </w:rPr>
        <w:t xml:space="preserve">            &lt;div className="flex items-center gap-2 text-xs text-slate-500 mb-1"&gt;</w:t>
      </w:r>
    </w:p>
    <w:p>
      <w:pPr>
        <w:keepLines/>
      </w:pPr>
      <w:r>
        <w:rPr>
          <w:rFonts w:ascii="Consolas" w:hAnsi="Consolas"/>
          <w:sz w:val="14"/>
        </w:rPr>
        <w:t xml:space="preserve">              &lt;span&gt;Electronic Records &amp; Archives&lt;/span&gt;</w:t>
      </w:r>
    </w:p>
    <w:p>
      <w:pPr>
        <w:keepLines/>
      </w:pPr>
      <w:r>
        <w:rPr>
          <w:rFonts w:ascii="Consolas" w:hAnsi="Consolas"/>
          <w:sz w:val="14"/>
        </w:rPr>
        <w:t xml:space="preserve">              &lt;span&gt;·&lt;/span&gt;</w:t>
      </w:r>
    </w:p>
    <w:p>
      <w:pPr>
        <w:keepLines/>
      </w:pPr>
      <w:r>
        <w:rPr>
          <w:rFonts w:ascii="Consolas" w:hAnsi="Consolas"/>
          <w:sz w:val="14"/>
        </w:rPr>
        <w:t xml:space="preserve">              &lt;span&gt;Directory of Folders &amp; Documents&lt;/span&gt;</w:t>
      </w:r>
    </w:p>
    <w:p>
      <w:pPr>
        <w:keepLines/>
      </w:pPr>
      <w:r>
        <w:rPr>
          <w:rFonts w:ascii="Consolas" w:hAnsi="Consolas"/>
          <w:sz w:val="14"/>
        </w:rPr>
        <w:t xml:space="preserve">            &lt;/div&gt;</w:t>
      </w:r>
    </w:p>
    <w:p>
      <w:pPr>
        <w:keepLines/>
      </w:pPr>
      <w:r>
        <w:rPr>
          <w:rFonts w:ascii="Consolas" w:hAnsi="Consolas"/>
          <w:sz w:val="14"/>
        </w:rPr>
        <w:t xml:space="preserve">            &lt;h2 className="text-lg font-bold text-slate-900 flex items-center gap-2"&gt;</w:t>
      </w:r>
    </w:p>
    <w:p>
      <w:pPr>
        <w:keepLines/>
      </w:pPr>
      <w:r>
        <w:rPr>
          <w:rFonts w:ascii="Consolas" w:hAnsi="Consolas"/>
          <w:sz w:val="14"/>
        </w:rPr>
        <w:t xml:space="preserve">              &lt;Folder className="w-5 h-5 text-emerald-700" /&gt;</w:t>
      </w:r>
    </w:p>
    <w:p>
      <w:pPr>
        <w:keepLines/>
      </w:pPr>
      <w:r>
        <w:rPr>
          <w:rFonts w:ascii="Consolas" w:hAnsi="Consolas"/>
          <w:sz w:val="14"/>
        </w:rPr>
        <w:t xml:space="preserve">              &lt;span&gt;Ministerial Folders &amp; Document Repositories&lt;/span&gt;</w:t>
      </w:r>
    </w:p>
    <w:p>
      <w:pPr>
        <w:keepLines/>
      </w:pPr>
      <w:r>
        <w:rPr>
          <w:rFonts w:ascii="Consolas" w:hAnsi="Consolas"/>
          <w:sz w:val="14"/>
        </w:rPr>
        <w:t xml:space="preserve">            &lt;/h2&gt;</w:t>
      </w:r>
    </w:p>
    <w:p>
      <w:pPr>
        <w:keepLines/>
      </w:pPr>
      <w:r>
        <w:rPr>
          <w:rFonts w:ascii="Consolas" w:hAnsi="Consolas"/>
          <w:sz w:val="14"/>
        </w:rPr>
        <w:t xml:space="preserve">            &lt;p className="text-xs text-slate-600 mt-0.5"&gt;</w:t>
      </w:r>
    </w:p>
    <w:p>
      <w:pPr>
        <w:keepLines/>
      </w:pPr>
      <w:r>
        <w:rPr>
          <w:rFonts w:ascii="Consolas" w:hAnsi="Consolas"/>
          <w:sz w:val="14"/>
        </w:rPr>
        <w:t xml:space="preserve">              Create customized departmental folders, continuously upload documents, and instantly search or preview without downloading.</w:t>
      </w:r>
    </w:p>
    <w:p>
      <w:pPr>
        <w:keepLines/>
      </w:pPr>
      <w:r>
        <w:rPr>
          <w:rFonts w:ascii="Consolas" w:hAnsi="Consolas"/>
          <w:sz w:val="14"/>
        </w:rPr>
        <w:t xml:space="preserve">            &lt;/p&gt;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 className="flex items-center gap-2.5 shrink-0"&gt;</w:t>
      </w:r>
    </w:p>
    <w:p>
      <w:pPr>
        <w:keepLines/>
      </w:pPr>
      <w:r>
        <w:rPr>
          <w:rFonts w:ascii="Consolas" w:hAnsi="Consolas"/>
          <w:sz w:val="14"/>
        </w:rPr>
        <w:t xml:space="preserve">            &lt;button</w:t>
      </w:r>
    </w:p>
    <w:p>
      <w:pPr>
        <w:keepLines/>
      </w:pPr>
      <w:r>
        <w:rPr>
          <w:rFonts w:ascii="Consolas" w:hAnsi="Consolas"/>
          <w:sz w:val="14"/>
        </w:rPr>
        <w:t xml:space="preserve">              onClick={() =&gt; setIsCreateFolderModalOpen(true)}</w:t>
      </w:r>
    </w:p>
    <w:p>
      <w:pPr>
        <w:keepLines/>
      </w:pPr>
      <w:r>
        <w:rPr>
          <w:rFonts w:ascii="Consolas" w:hAnsi="Consolas"/>
          <w:sz w:val="14"/>
        </w:rPr>
        <w:t xml:space="preserve">              className="px-4 py-2 text-xs font-semibold text-white bg-slate-900 hover:bg-slate-800 rounded-lg transition-colors flex items-center gap-2 shadow-xs"</w:t>
      </w:r>
    </w:p>
    <w:p>
      <w:pPr>
        <w:keepLines/>
      </w:pPr>
      <w:r>
        <w:rPr>
          <w:rFonts w:ascii="Consolas" w:hAnsi="Consolas"/>
          <w:sz w:val="14"/>
        </w:rPr>
        <w:t xml:space="preserve">            &gt;</w:t>
      </w:r>
    </w:p>
    <w:p>
      <w:pPr>
        <w:keepLines/>
      </w:pPr>
      <w:r>
        <w:rPr>
          <w:rFonts w:ascii="Consolas" w:hAnsi="Consolas"/>
          <w:sz w:val="14"/>
        </w:rPr>
        <w:t xml:space="preserve">              &lt;FolderPlus className="w-4 h-4 text-emerald-400" /&gt;</w:t>
      </w:r>
    </w:p>
    <w:p>
      <w:pPr>
        <w:keepLines/>
      </w:pPr>
      <w:r>
        <w:rPr>
          <w:rFonts w:ascii="Consolas" w:hAnsi="Consolas"/>
          <w:sz w:val="14"/>
        </w:rPr>
        <w:t xml:space="preserve">              &lt;span&gt;+ Create New Folder&lt;/span&gt;</w:t>
      </w:r>
    </w:p>
    <w:p>
      <w:pPr>
        <w:keepLines/>
      </w:pPr>
      <w:r>
        <w:rPr>
          <w:rFonts w:ascii="Consolas" w:hAnsi="Consolas"/>
          <w:sz w:val="14"/>
        </w:rPr>
        <w:t xml:space="preserve">            &lt;/button&gt;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Global Search &amp; Deep Filter Bar */}</w:t>
      </w:r>
    </w:p>
    <w:p>
      <w:pPr>
        <w:keepLines/>
      </w:pPr>
      <w:r>
        <w:rPr>
          <w:rFonts w:ascii="Consolas" w:hAnsi="Consolas"/>
          <w:sz w:val="14"/>
        </w:rPr>
        <w:t xml:space="preserve">        &lt;div className="grid grid-cols-1 md:grid-cols-12 gap-3 pt-4"&gt;</w:t>
      </w:r>
    </w:p>
    <w:p>
      <w:pPr>
        <w:keepLines/>
      </w:pPr>
      <w:r>
        <w:rPr>
          <w:rFonts w:ascii="Consolas" w:hAnsi="Consolas"/>
          <w:sz w:val="14"/>
        </w:rPr>
        <w:t xml:space="preserve">          &lt;div className="md:col-span-8 relative"&gt;</w:t>
      </w:r>
    </w:p>
    <w:p>
      <w:pPr>
        <w:keepLines/>
      </w:pPr>
      <w:r>
        <w:rPr>
          <w:rFonts w:ascii="Consolas" w:hAnsi="Consolas"/>
          <w:sz w:val="14"/>
        </w:rPr>
        <w:t xml:space="preserve">            &lt;Search className="w-4 h-4 absolute left-3.5 top-3 text-slate-400" /&gt;</w:t>
      </w:r>
    </w:p>
    <w:p>
      <w:pPr>
        <w:keepLines/>
      </w:pPr>
      <w:r>
        <w:rPr>
          <w:rFonts w:ascii="Consolas" w:hAnsi="Consolas"/>
          <w:sz w:val="14"/>
        </w:rPr>
        <w:t xml:space="preserve">            &lt;input</w:t>
      </w:r>
    </w:p>
    <w:p>
      <w:pPr>
        <w:keepLines/>
      </w:pPr>
      <w:r>
        <w:rPr>
          <w:rFonts w:ascii="Consolas" w:hAnsi="Consolas"/>
          <w:sz w:val="14"/>
        </w:rPr>
        <w:t xml:space="preserve">              type="text"</w:t>
      </w:r>
    </w:p>
    <w:p>
      <w:pPr>
        <w:keepLines/>
      </w:pPr>
      <w:r>
        <w:rPr>
          <w:rFonts w:ascii="Consolas" w:hAnsi="Consolas"/>
          <w:sz w:val="14"/>
        </w:rPr>
        <w:t xml:space="preserve">              placeholder="Search across all folder names, file reference numbers, document titles, or contents..."</w:t>
      </w:r>
    </w:p>
    <w:p>
      <w:pPr>
        <w:keepLines/>
      </w:pPr>
      <w:r>
        <w:rPr>
          <w:rFonts w:ascii="Consolas" w:hAnsi="Consolas"/>
          <w:sz w:val="14"/>
        </w:rPr>
        <w:t xml:space="preserve">              value={searchQuery}</w:t>
      </w:r>
    </w:p>
    <w:p>
      <w:pPr>
        <w:keepLines/>
      </w:pPr>
      <w:r>
        <w:rPr>
          <w:rFonts w:ascii="Consolas" w:hAnsi="Consolas"/>
          <w:sz w:val="14"/>
        </w:rPr>
        <w:t xml:space="preserve">              onChange={(e) =&gt; setSearchQuery(e.target.value)}</w:t>
      </w:r>
    </w:p>
    <w:p>
      <w:pPr>
        <w:keepLines/>
      </w:pPr>
      <w:r>
        <w:rPr>
          <w:rFonts w:ascii="Consolas" w:hAnsi="Consolas"/>
          <w:sz w:val="14"/>
        </w:rPr>
        <w:t xml:space="preserve">              className="w-full text-xs pl-10 pr-4 py-2.5 border border-slate-300 rounded-lg bg-slate-50/50 hover:bg-white focus:bg-white focus:outline-hidden focus:ring-2 focus:ring-slate-400"</w:t>
      </w:r>
    </w:p>
    <w:p>
      <w:pPr>
        <w:keepLines/>
      </w:pPr>
      <w:r>
        <w:rPr>
          <w:rFonts w:ascii="Consolas" w:hAnsi="Consolas"/>
          <w:sz w:val="14"/>
        </w:rPr>
        <w:t xml:space="preserve">            /&gt;</w:t>
      </w:r>
    </w:p>
    <w:p>
      <w:pPr>
        <w:keepLines/>
      </w:pPr>
      <w:r>
        <w:rPr>
          <w:rFonts w:ascii="Consolas" w:hAnsi="Consolas"/>
          <w:sz w:val="14"/>
        </w:rPr>
        <w:t xml:space="preserve">            {searchQuery &amp;&amp; (</w:t>
      </w:r>
    </w:p>
    <w:p>
      <w:pPr>
        <w:keepLines/>
      </w:pPr>
      <w:r>
        <w:rPr>
          <w:rFonts w:ascii="Consolas" w:hAnsi="Consolas"/>
          <w:sz w:val="14"/>
        </w:rPr>
        <w:t xml:space="preserve">              &lt;button</w:t>
      </w:r>
    </w:p>
    <w:p>
      <w:pPr>
        <w:keepLines/>
      </w:pPr>
      <w:r>
        <w:rPr>
          <w:rFonts w:ascii="Consolas" w:hAnsi="Consolas"/>
          <w:sz w:val="14"/>
        </w:rPr>
        <w:t xml:space="preserve">                onClick={() =&gt; setSearchQuery('')}</w:t>
      </w:r>
    </w:p>
    <w:p>
      <w:pPr>
        <w:keepLines/>
      </w:pPr>
      <w:r>
        <w:rPr>
          <w:rFonts w:ascii="Consolas" w:hAnsi="Consolas"/>
          <w:sz w:val="14"/>
        </w:rPr>
        <w:t xml:space="preserve">                className="absolute right-3 top-2.5 text-xs text-slate-400 hover:text-slate-600"</w:t>
      </w:r>
    </w:p>
    <w:p>
      <w:pPr>
        <w:keepLines/>
      </w:pPr>
      <w:r>
        <w:rPr>
          <w:rFonts w:ascii="Consolas" w:hAnsi="Consolas"/>
          <w:sz w:val="14"/>
        </w:rPr>
        <w:t xml:space="preserve">              &gt;</w:t>
      </w:r>
    </w:p>
    <w:p>
      <w:pPr>
        <w:keepLines/>
      </w:pPr>
      <w:r>
        <w:rPr>
          <w:rFonts w:ascii="Consolas" w:hAnsi="Consolas"/>
          <w:sz w:val="14"/>
        </w:rPr>
        <w:t xml:space="preserve">                Clear</w:t>
      </w:r>
    </w:p>
    <w:p>
      <w:pPr>
        <w:keepLines/>
      </w:pPr>
      <w:r>
        <w:rPr>
          <w:rFonts w:ascii="Consolas" w:hAnsi="Consolas"/>
          <w:sz w:val="14"/>
        </w:rPr>
        <w:t xml:space="preserve">              &lt;/button&gt;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 className="md:col-span-4"&gt;</w:t>
      </w:r>
    </w:p>
    <w:p>
      <w:pPr>
        <w:keepLines/>
      </w:pPr>
      <w:r>
        <w:rPr>
          <w:rFonts w:ascii="Consolas" w:hAnsi="Consolas"/>
          <w:sz w:val="14"/>
        </w:rPr>
        <w:t xml:space="preserve">            &lt;select</w:t>
      </w:r>
    </w:p>
    <w:p>
      <w:pPr>
        <w:keepLines/>
      </w:pPr>
      <w:r>
        <w:rPr>
          <w:rFonts w:ascii="Consolas" w:hAnsi="Consolas"/>
          <w:sz w:val="14"/>
        </w:rPr>
        <w:t xml:space="preserve">              value={selectedDeptFilter}</w:t>
      </w:r>
    </w:p>
    <w:p>
      <w:pPr>
        <w:keepLines/>
      </w:pPr>
      <w:r>
        <w:rPr>
          <w:rFonts w:ascii="Consolas" w:hAnsi="Consolas"/>
          <w:sz w:val="14"/>
        </w:rPr>
        <w:t xml:space="preserve">              onChange={(e) =&gt; setSelectedDeptFilter(e.target.value)}</w:t>
      </w:r>
    </w:p>
    <w:p>
      <w:pPr>
        <w:keepLines/>
      </w:pPr>
      <w:r>
        <w:rPr>
          <w:rFonts w:ascii="Consolas" w:hAnsi="Consolas"/>
          <w:sz w:val="14"/>
        </w:rPr>
        <w:t xml:space="preserve">              className="w-full text-xs px-3 py-2.5 border border-slate-300 rounded-lg bg-white focus:outline-hidden focus:ring-2 focus:ring-slate-400"</w:t>
      </w:r>
    </w:p>
    <w:p>
      <w:pPr>
        <w:keepLines/>
      </w:pPr>
      <w:r>
        <w:rPr>
          <w:rFonts w:ascii="Consolas" w:hAnsi="Consolas"/>
          <w:sz w:val="14"/>
        </w:rPr>
        <w:t xml:space="preserve">            &gt;</w:t>
      </w:r>
    </w:p>
    <w:p>
      <w:pPr>
        <w:keepLines/>
      </w:pPr>
      <w:r>
        <w:rPr>
          <w:rFonts w:ascii="Consolas" w:hAnsi="Consolas"/>
          <w:sz w:val="14"/>
        </w:rPr>
        <w:t xml:space="preserve">              &lt;option value="all"&gt;All Directorates ({folders.length} Folders)&lt;/option&gt;</w:t>
      </w:r>
    </w:p>
    <w:p>
      <w:pPr>
        <w:keepLines/>
      </w:pPr>
      <w:r>
        <w:rPr>
          <w:rFonts w:ascii="Consolas" w:hAnsi="Consolas"/>
          <w:sz w:val="14"/>
        </w:rPr>
        <w:t xml:space="preserve">              {departments.map((dept, i) =&gt; (</w:t>
      </w:r>
    </w:p>
    <w:p>
      <w:pPr>
        <w:keepLines/>
      </w:pPr>
      <w:r>
        <w:rPr>
          <w:rFonts w:ascii="Consolas" w:hAnsi="Consolas"/>
          <w:sz w:val="14"/>
        </w:rPr>
        <w:t xml:space="preserve">                &lt;option key={i} value={dept}&gt;{dept}&lt;/option&gt;</w:t>
      </w:r>
    </w:p>
    <w:p>
      <w:pPr>
        <w:keepLines/>
      </w:pPr>
      <w:r>
        <w:rPr>
          <w:rFonts w:ascii="Consolas" w:hAnsi="Consolas"/>
          <w:sz w:val="14"/>
        </w:rPr>
        <w:t xml:space="preserve">              ))}</w:t>
      </w:r>
    </w:p>
    <w:p>
      <w:pPr>
        <w:keepLines/>
      </w:pPr>
      <w:r>
        <w:rPr>
          <w:rFonts w:ascii="Consolas" w:hAnsi="Consolas"/>
          <w:sz w:val="14"/>
        </w:rPr>
        <w:t xml:space="preserve">            &lt;/select&gt;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Summary Metric Strip */}</w:t>
      </w:r>
    </w:p>
    <w:p>
      <w:pPr>
        <w:keepLines/>
      </w:pPr>
      <w:r>
        <w:rPr>
          <w:rFonts w:ascii="Consolas" w:hAnsi="Consolas"/>
          <w:sz w:val="14"/>
        </w:rPr>
        <w:t xml:space="preserve">        &lt;div className="flex flex-wrap items-center gap-4 text-xs text-slate-500 pt-3 mt-3 border-t border-slate-100 font-mono"&gt;</w:t>
      </w:r>
    </w:p>
    <w:p>
      <w:pPr>
        <w:keepLines/>
      </w:pPr>
      <w:r>
        <w:rPr>
          <w:rFonts w:ascii="Consolas" w:hAnsi="Consolas"/>
          <w:sz w:val="14"/>
        </w:rPr>
        <w:t xml:space="preserve">          &lt;span&gt;Total Folders: &lt;strong className="text-slate-900 tabular-nums"&gt;{folders.length}&lt;/strong&gt;&lt;/span&gt;</w:t>
      </w:r>
    </w:p>
    <w:p>
      <w:pPr>
        <w:keepLines/>
      </w:pPr>
      <w:r>
        <w:rPr>
          <w:rFonts w:ascii="Consolas" w:hAnsi="Consolas"/>
          <w:sz w:val="14"/>
        </w:rPr>
        <w:t xml:space="preserve">          &lt;span&gt;·&lt;/span&gt;</w:t>
      </w:r>
    </w:p>
    <w:p>
      <w:pPr>
        <w:keepLines/>
      </w:pPr>
      <w:r>
        <w:rPr>
          <w:rFonts w:ascii="Consolas" w:hAnsi="Consolas"/>
          <w:sz w:val="14"/>
        </w:rPr>
        <w:t xml:space="preserve">          &lt;span&gt;Total Archived Files: &lt;strong className="text-slate-900 tabular-nums"&gt;{totalFilesCount}&lt;/strong&gt;&lt;/span&gt;</w:t>
      </w:r>
    </w:p>
    <w:p>
      <w:pPr>
        <w:keepLines/>
      </w:pPr>
      <w:r>
        <w:rPr>
          <w:rFonts w:ascii="Consolas" w:hAnsi="Consolas"/>
          <w:sz w:val="14"/>
        </w:rPr>
        <w:t xml:space="preserve">          &lt;span&gt;·&lt;/span&gt;</w:t>
      </w:r>
    </w:p>
    <w:p>
      <w:pPr>
        <w:keepLines/>
      </w:pPr>
      <w:r>
        <w:rPr>
          <w:rFonts w:ascii="Consolas" w:hAnsi="Consolas"/>
          <w:sz w:val="14"/>
        </w:rPr>
        <w:t xml:space="preserve">          &lt;span&gt;Storage Index: &lt;strong className="text-slate-900 tabular-nums"&gt;{formatFileSize(totalBytes)}&lt;/strong&gt;&lt;/span&gt;</w:t>
      </w:r>
    </w:p>
    <w:p>
      <w:pPr>
        <w:keepLines/>
      </w:pPr>
      <w:r>
        <w:rPr>
          <w:rFonts w:ascii="Consolas" w:hAnsi="Consolas"/>
          <w:sz w:val="14"/>
        </w:rPr>
        <w:t xml:space="preserve">          {searchQuery &amp;&amp; (</w:t>
      </w:r>
    </w:p>
    <w:p>
      <w:pPr>
        <w:keepLines/>
      </w:pPr>
      <w:r>
        <w:rPr>
          <w:rFonts w:ascii="Consolas" w:hAnsi="Consolas"/>
          <w:sz w:val="14"/>
        </w:rPr>
        <w:t xml:space="preserve">            &lt;&gt;</w:t>
      </w:r>
    </w:p>
    <w:p>
      <w:pPr>
        <w:keepLines/>
      </w:pPr>
      <w:r>
        <w:rPr>
          <w:rFonts w:ascii="Consolas" w:hAnsi="Consolas"/>
          <w:sz w:val="14"/>
        </w:rPr>
        <w:t xml:space="preserve">              &lt;span&gt;·&lt;/span&gt;</w:t>
      </w:r>
    </w:p>
    <w:p>
      <w:pPr>
        <w:keepLines/>
      </w:pPr>
      <w:r>
        <w:rPr>
          <w:rFonts w:ascii="Consolas" w:hAnsi="Consolas"/>
          <w:sz w:val="14"/>
        </w:rPr>
        <w:t xml:space="preserve">              &lt;span className="text-emerald-800 font-sans font-semibold"&gt;</w:t>
      </w:r>
    </w:p>
    <w:p>
      <w:pPr>
        <w:keepLines/>
      </w:pPr>
      <w:r>
        <w:rPr>
          <w:rFonts w:ascii="Consolas" w:hAnsi="Consolas"/>
          <w:sz w:val="14"/>
        </w:rPr>
        <w:t xml:space="preserve">                Found {searchResults.matchingFolders.length} folders, {searchResults.matchingFiles.length} direct file matches</w:t>
      </w:r>
    </w:p>
    <w:p>
      <w:pPr>
        <w:keepLines/>
      </w:pPr>
      <w:r>
        <w:rPr>
          <w:rFonts w:ascii="Consolas" w:hAnsi="Consolas"/>
          <w:sz w:val="14"/>
        </w:rPr>
        <w:t xml:space="preserve">              &lt;/span&gt;</w:t>
      </w:r>
    </w:p>
    <w:p>
      <w:pPr>
        <w:keepLines/>
      </w:pPr>
      <w:r>
        <w:rPr>
          <w:rFonts w:ascii="Consolas" w:hAnsi="Consolas"/>
          <w:sz w:val="14"/>
        </w:rPr>
        <w:t xml:space="preserve">            &lt;/&gt;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Main Split Layout: Left Folders List, Right Folder Contents &amp; Continuous File Upload */}</w:t>
      </w:r>
    </w:p>
    <w:p>
      <w:pPr>
        <w:keepLines/>
      </w:pPr>
      <w:r>
        <w:rPr>
          <w:rFonts w:ascii="Consolas" w:hAnsi="Consolas"/>
          <w:sz w:val="14"/>
        </w:rPr>
        <w:t xml:space="preserve">      &lt;div className="grid grid-cols-1 lg:grid-cols-12 gap-5 items-start"&gt;</w:t>
      </w:r>
    </w:p>
    <w:p>
      <w:pPr>
        <w:keepLines/>
      </w:pPr>
      <w:r>
        <w:rPr>
          <w:rFonts w:ascii="Consolas" w:hAnsi="Consolas"/>
          <w:sz w:val="14"/>
        </w:rPr>
        <w:t xml:space="preserve">        {/* Left: Folders Browser */}</w:t>
      </w:r>
    </w:p>
    <w:p>
      <w:pPr>
        <w:keepLines/>
      </w:pPr>
      <w:r>
        <w:rPr>
          <w:rFonts w:ascii="Consolas" w:hAnsi="Consolas"/>
          <w:sz w:val="14"/>
        </w:rPr>
        <w:t xml:space="preserve">        &lt;div className="lg:col-span-4 space-y-3"&gt;</w:t>
      </w:r>
    </w:p>
    <w:p>
      <w:pPr>
        <w:keepLines/>
      </w:pPr>
      <w:r>
        <w:rPr>
          <w:rFonts w:ascii="Consolas" w:hAnsi="Consolas"/>
          <w:sz w:val="14"/>
        </w:rPr>
        <w:t xml:space="preserve">          &lt;div className="flex items-center justify-between px-1"&gt;</w:t>
      </w:r>
    </w:p>
    <w:p>
      <w:pPr>
        <w:keepLines/>
      </w:pPr>
      <w:r>
        <w:rPr>
          <w:rFonts w:ascii="Consolas" w:hAnsi="Consolas"/>
          <w:sz w:val="14"/>
        </w:rPr>
        <w:t xml:space="preserve">            &lt;span className="text-xs font-bold uppercase tracking-wider text-slate-500"&gt;</w:t>
      </w:r>
    </w:p>
    <w:p>
      <w:pPr>
        <w:keepLines/>
      </w:pPr>
      <w:r>
        <w:rPr>
          <w:rFonts w:ascii="Consolas" w:hAnsi="Consolas"/>
          <w:sz w:val="14"/>
        </w:rPr>
        <w:t xml:space="preserve">              Department Folders ({searchResults.matchingFolders.length})</w:t>
      </w:r>
    </w:p>
    <w:p>
      <w:pPr>
        <w:keepLines/>
      </w:pPr>
      <w:r>
        <w:rPr>
          <w:rFonts w:ascii="Consolas" w:hAnsi="Consolas"/>
          <w:sz w:val="14"/>
        </w:rPr>
        <w:t xml:space="preserve">            &lt;/span&gt;</w:t>
      </w:r>
    </w:p>
    <w:p>
      <w:pPr>
        <w:keepLines/>
      </w:pPr>
      <w:r>
        <w:rPr>
          <w:rFonts w:ascii="Consolas" w:hAnsi="Consolas"/>
          <w:sz w:val="14"/>
        </w:rPr>
        <w:t xml:space="preserve">            &lt;button</w:t>
      </w:r>
    </w:p>
    <w:p>
      <w:pPr>
        <w:keepLines/>
      </w:pPr>
      <w:r>
        <w:rPr>
          <w:rFonts w:ascii="Consolas" w:hAnsi="Consolas"/>
          <w:sz w:val="14"/>
        </w:rPr>
        <w:t xml:space="preserve">              onClick={() =&gt; setIsCreateFolderModalOpen(true)}</w:t>
      </w:r>
    </w:p>
    <w:p>
      <w:pPr>
        <w:keepLines/>
      </w:pPr>
      <w:r>
        <w:rPr>
          <w:rFonts w:ascii="Consolas" w:hAnsi="Consolas"/>
          <w:sz w:val="14"/>
        </w:rPr>
        <w:t xml:space="preserve">              className="text-xs text-emerald-800 hover:text-emerald-950 font-semibold flex items-center gap-1"</w:t>
      </w:r>
    </w:p>
    <w:p>
      <w:pPr>
        <w:keepLines/>
      </w:pPr>
      <w:r>
        <w:rPr>
          <w:rFonts w:ascii="Consolas" w:hAnsi="Consolas"/>
          <w:sz w:val="14"/>
        </w:rPr>
        <w:t xml:space="preserve">            &gt;</w:t>
      </w:r>
    </w:p>
    <w:p>
      <w:pPr>
        <w:keepLines/>
      </w:pPr>
      <w:r>
        <w:rPr>
          <w:rFonts w:ascii="Consolas" w:hAnsi="Consolas"/>
          <w:sz w:val="14"/>
        </w:rPr>
        <w:t xml:space="preserve">              &lt;Plus className="w-3.5 h-3.5" /&gt;</w:t>
      </w:r>
    </w:p>
    <w:p>
      <w:pPr>
        <w:keepLines/>
      </w:pPr>
      <w:r>
        <w:rPr>
          <w:rFonts w:ascii="Consolas" w:hAnsi="Consolas"/>
          <w:sz w:val="14"/>
        </w:rPr>
        <w:t xml:space="preserve">              &lt;span&gt;New Folder&lt;/span&gt;</w:t>
      </w:r>
    </w:p>
    <w:p>
      <w:pPr>
        <w:keepLines/>
      </w:pPr>
      <w:r>
        <w:rPr>
          <w:rFonts w:ascii="Consolas" w:hAnsi="Consolas"/>
          <w:sz w:val="14"/>
        </w:rPr>
        <w:t xml:space="preserve">            &lt;/button&gt;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 className="space-y-2 max-h-[680px] overflow-y-auto pr-1"&gt;</w:t>
      </w:r>
    </w:p>
    <w:p>
      <w:pPr>
        <w:keepLines/>
      </w:pPr>
      <w:r>
        <w:rPr>
          <w:rFonts w:ascii="Consolas" w:hAnsi="Consolas"/>
          <w:sz w:val="14"/>
        </w:rPr>
        <w:t xml:space="preserve">            {searchResults.matchingFolders.length === 0 ? (</w:t>
      </w:r>
    </w:p>
    <w:p>
      <w:pPr>
        <w:keepLines/>
      </w:pPr>
      <w:r>
        <w:rPr>
          <w:rFonts w:ascii="Consolas" w:hAnsi="Consolas"/>
          <w:sz w:val="14"/>
        </w:rPr>
        <w:t xml:space="preserve">              &lt;div className="bg-white border border-slate-200 rounded-xl p-8 text-center text-xs text-slate-400"&gt;</w:t>
      </w:r>
    </w:p>
    <w:p>
      <w:pPr>
        <w:keepLines/>
      </w:pPr>
      <w:r>
        <w:rPr>
          <w:rFonts w:ascii="Consolas" w:hAnsi="Consolas"/>
          <w:sz w:val="14"/>
        </w:rPr>
        <w:t xml:space="preserve">                &lt;Folder className="w-8 h-8 text-slate-300 mx-auto mb-2" /&gt;</w:t>
      </w:r>
    </w:p>
    <w:p>
      <w:pPr>
        <w:keepLines/>
      </w:pPr>
      <w:r>
        <w:rPr>
          <w:rFonts w:ascii="Consolas" w:hAnsi="Consolas"/>
          <w:sz w:val="14"/>
        </w:rPr>
        <w:t xml:space="preserve">                &lt;p className="font-semibold text-slate-700"&gt;No folder matched your search&lt;/p&gt;</w:t>
      </w:r>
    </w:p>
    <w:p>
      <w:pPr>
        <w:keepLines/>
      </w:pPr>
      <w:r>
        <w:rPr>
          <w:rFonts w:ascii="Consolas" w:hAnsi="Consolas"/>
          <w:sz w:val="14"/>
        </w:rPr>
        <w:t xml:space="preserve">                &lt;p className="mt-1"&gt;Try another keyword or create a new folder above.&lt;/p&gt;</w:t>
      </w:r>
    </w:p>
    <w:p>
      <w:pPr>
        <w:keepLines/>
      </w:pPr>
      <w:r>
        <w:rPr>
          <w:rFonts w:ascii="Consolas" w:hAnsi="Consolas"/>
          <w:sz w:val="14"/>
        </w:rPr>
        <w:t xml:space="preserve">              &lt;/div&gt;</w:t>
      </w:r>
    </w:p>
    <w:p>
      <w:pPr>
        <w:keepLines/>
      </w:pPr>
      <w:r>
        <w:rPr>
          <w:rFonts w:ascii="Consolas" w:hAnsi="Consolas"/>
          <w:sz w:val="14"/>
        </w:rPr>
        <w:t xml:space="preserve">            ) : (</w:t>
      </w:r>
    </w:p>
    <w:p>
      <w:pPr>
        <w:keepLines/>
      </w:pPr>
      <w:r>
        <w:rPr>
          <w:rFonts w:ascii="Consolas" w:hAnsi="Consolas"/>
          <w:sz w:val="14"/>
        </w:rPr>
        <w:t xml:space="preserve">              searchResults.matchingFolders.map((folder) =&gt; {</w:t>
      </w:r>
    </w:p>
    <w:p>
      <w:pPr>
        <w:keepLines/>
      </w:pPr>
      <w:r>
        <w:rPr>
          <w:rFonts w:ascii="Consolas" w:hAnsi="Consolas"/>
          <w:sz w:val="14"/>
        </w:rPr>
        <w:t xml:space="preserve">                const isSelected = currentFolder?.id === folder.id;</w:t>
      </w:r>
    </w:p>
    <w:p>
      <w:pPr>
        <w:keepLines/>
      </w:pPr>
      <w:r>
        <w:rPr>
          <w:rFonts w:ascii="Consolas" w:hAnsi="Consolas"/>
          <w:sz w:val="14"/>
        </w:rPr>
        <w:t xml:space="preserve">                return (</w:t>
      </w:r>
    </w:p>
    <w:p>
      <w:pPr>
        <w:keepLines/>
      </w:pPr>
      <w:r>
        <w:rPr>
          <w:rFonts w:ascii="Consolas" w:hAnsi="Consolas"/>
          <w:sz w:val="14"/>
        </w:rPr>
        <w:t xml:space="preserve">                  &lt;div</w:t>
      </w:r>
    </w:p>
    <w:p>
      <w:pPr>
        <w:keepLines/>
      </w:pPr>
      <w:r>
        <w:rPr>
          <w:rFonts w:ascii="Consolas" w:hAnsi="Consolas"/>
          <w:sz w:val="14"/>
        </w:rPr>
        <w:t xml:space="preserve">                    key={folder.id}</w:t>
      </w:r>
    </w:p>
    <w:p>
      <w:pPr>
        <w:keepLines/>
      </w:pPr>
      <w:r>
        <w:rPr>
          <w:rFonts w:ascii="Consolas" w:hAnsi="Consolas"/>
          <w:sz w:val="14"/>
        </w:rPr>
        <w:t xml:space="preserve">                    onClick={() =&gt; setSelectedFolderId(folder.id)}</w:t>
      </w:r>
    </w:p>
    <w:p>
      <w:pPr>
        <w:keepLines/>
      </w:pPr>
      <w:r>
        <w:rPr>
          <w:rFonts w:ascii="Consolas" w:hAnsi="Consolas"/>
          <w:sz w:val="14"/>
        </w:rPr>
        <w:t xml:space="preserve">                    className={`p-3.5 rounded-xl border text-xs cursor-pointer transition-all ${</w:t>
      </w:r>
    </w:p>
    <w:p>
      <w:pPr>
        <w:keepLines/>
      </w:pPr>
      <w:r>
        <w:rPr>
          <w:rFonts w:ascii="Consolas" w:hAnsi="Consolas"/>
          <w:sz w:val="14"/>
        </w:rPr>
        <w:t xml:space="preserve">                      isSelected</w:t>
      </w:r>
    </w:p>
    <w:p>
      <w:pPr>
        <w:keepLines/>
      </w:pPr>
      <w:r>
        <w:rPr>
          <w:rFonts w:ascii="Consolas" w:hAnsi="Consolas"/>
          <w:sz w:val="14"/>
        </w:rPr>
        <w:t xml:space="preserve">                        ? 'bg-white border-slate-900 shadow-xs ring-1 ring-slate-900/10'</w:t>
      </w:r>
    </w:p>
    <w:p>
      <w:pPr>
        <w:keepLines/>
      </w:pPr>
      <w:r>
        <w:rPr>
          <w:rFonts w:ascii="Consolas" w:hAnsi="Consolas"/>
          <w:sz w:val="14"/>
        </w:rPr>
        <w:t xml:space="preserve">                        : 'bg-white border-slate-200 hover:border-slate-300 hover:bg-slate-50/70 text-slate-700'</w:t>
      </w:r>
    </w:p>
    <w:p>
      <w:pPr>
        <w:keepLines/>
      </w:pPr>
      <w:r>
        <w:rPr>
          <w:rFonts w:ascii="Consolas" w:hAnsi="Consolas"/>
          <w:sz w:val="14"/>
        </w:rPr>
        <w:t xml:space="preserve">                    }`}</w:t>
      </w:r>
    </w:p>
    <w:p>
      <w:pPr>
        <w:keepLines/>
      </w:pPr>
      <w:r>
        <w:rPr>
          <w:rFonts w:ascii="Consolas" w:hAnsi="Consolas"/>
          <w:sz w:val="14"/>
        </w:rPr>
        <w:t xml:space="preserve">                  &gt;</w:t>
      </w:r>
    </w:p>
    <w:p>
      <w:pPr>
        <w:keepLines/>
      </w:pPr>
      <w:r>
        <w:rPr>
          <w:rFonts w:ascii="Consolas" w:hAnsi="Consolas"/>
          <w:sz w:val="14"/>
        </w:rPr>
        <w:t xml:space="preserve">                    &lt;div className="flex items-start justify-between gap-2 mb-1.5"&gt;</w:t>
      </w:r>
    </w:p>
    <w:p>
      <w:pPr>
        <w:keepLines/>
      </w:pPr>
      <w:r>
        <w:rPr>
          <w:rFonts w:ascii="Consolas" w:hAnsi="Consolas"/>
          <w:sz w:val="14"/>
        </w:rPr>
        <w:t xml:space="preserve">                      &lt;div className="flex items-center gap-2 truncate"&gt;</w:t>
      </w:r>
    </w:p>
    <w:p>
      <w:pPr>
        <w:keepLines/>
      </w:pPr>
      <w:r>
        <w:rPr>
          <w:rFonts w:ascii="Consolas" w:hAnsi="Consolas"/>
          <w:sz w:val="14"/>
        </w:rPr>
        <w:t xml:space="preserve">                        &lt;div className="w-7 h-7 rounded-lg bg-emerald-50 text-emerald-800 flex items-center justify-center shrink-0"&gt;</w:t>
      </w:r>
    </w:p>
    <w:p>
      <w:pPr>
        <w:keepLines/>
      </w:pPr>
      <w:r>
        <w:rPr>
          <w:rFonts w:ascii="Consolas" w:hAnsi="Consolas"/>
          <w:sz w:val="14"/>
        </w:rPr>
        <w:t xml:space="preserve">                          &lt;Folder className="w-4 h-4" /&gt;</w:t>
      </w:r>
    </w:p>
    <w:p>
      <w:pPr>
        <w:keepLines/>
      </w:pPr>
      <w:r>
        <w:rPr>
          <w:rFonts w:ascii="Consolas" w:hAnsi="Consolas"/>
          <w:sz w:val="14"/>
        </w:rPr>
        <w:t xml:space="preserve">                        &lt;/div&gt;</w:t>
      </w:r>
    </w:p>
    <w:p>
      <w:pPr>
        <w:keepLines/>
      </w:pPr>
      <w:r>
        <w:rPr>
          <w:rFonts w:ascii="Consolas" w:hAnsi="Consolas"/>
          <w:sz w:val="14"/>
        </w:rPr>
        <w:t xml:space="preserve">                        &lt;h4 className="font-bold text-slate-900 truncate text-xs"&gt;</w:t>
      </w:r>
    </w:p>
    <w:p>
      <w:pPr>
        <w:keepLines/>
      </w:pPr>
      <w:r>
        <w:rPr>
          <w:rFonts w:ascii="Consolas" w:hAnsi="Consolas"/>
          <w:sz w:val="14"/>
        </w:rPr>
        <w:t xml:space="preserve">                          {folder.name}</w:t>
      </w:r>
    </w:p>
    <w:p>
      <w:pPr>
        <w:keepLines/>
      </w:pPr>
      <w:r>
        <w:rPr>
          <w:rFonts w:ascii="Consolas" w:hAnsi="Consolas"/>
          <w:sz w:val="14"/>
        </w:rPr>
        <w:t xml:space="preserve">                        &lt;/h4&gt;</w:t>
      </w:r>
    </w:p>
    <w:p>
      <w:pPr>
        <w:keepLines/>
      </w:pPr>
      <w:r>
        <w:rPr>
          <w:rFonts w:ascii="Consolas" w:hAnsi="Consolas"/>
          <w:sz w:val="14"/>
        </w:rPr>
        <w:t xml:space="preserve">                      &lt;/div&gt;</w:t>
      </w:r>
    </w:p>
    <w:p>
      <w:pPr>
        <w:keepLines/>
      </w:pPr>
      <w:r>
        <w:rPr>
          <w:rFonts w:ascii="Consolas" w:hAnsi="Consolas"/>
          <w:sz w:val="14"/>
        </w:rPr>
        <w:t xml:space="preserve">                      &lt;span className="text-[10px] font-mono font-semibold px-2 py-0.5 rounded bg-slate-100 text-slate-700 shrink-0"&gt;</w:t>
      </w:r>
    </w:p>
    <w:p>
      <w:pPr>
        <w:keepLines/>
      </w:pPr>
      <w:r>
        <w:rPr>
          <w:rFonts w:ascii="Consolas" w:hAnsi="Consolas"/>
          <w:sz w:val="14"/>
        </w:rPr>
        <w:t xml:space="preserve">                        {folder.files.length} {folder.files.length === 1 ? 'file' : 'files'}</w:t>
      </w:r>
    </w:p>
    <w:p>
      <w:pPr>
        <w:keepLines/>
      </w:pPr>
      <w:r>
        <w:rPr>
          <w:rFonts w:ascii="Consolas" w:hAnsi="Consolas"/>
          <w:sz w:val="14"/>
        </w:rPr>
        <w:t xml:space="preserve">                      &lt;/span&gt;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&lt;p className="text-[11px] font-mono text-emerald-900 font-semibold mb-1 truncate"&gt;</w:t>
      </w:r>
    </w:p>
    <w:p>
      <w:pPr>
        <w:keepLines/>
      </w:pPr>
      <w:r>
        <w:rPr>
          <w:rFonts w:ascii="Consolas" w:hAnsi="Consolas"/>
          <w:sz w:val="14"/>
        </w:rPr>
        <w:t xml:space="preserve">                      {folder.folderCode}</w:t>
      </w:r>
    </w:p>
    <w:p>
      <w:pPr>
        <w:keepLines/>
      </w:pPr>
      <w:r>
        <w:rPr>
          <w:rFonts w:ascii="Consolas" w:hAnsi="Consolas"/>
          <w:sz w:val="14"/>
        </w:rPr>
        <w:t xml:space="preserve">                    &lt;/p&gt;</w:t>
      </w:r>
    </w:p>
    <w:p>
      <w:pPr>
        <w:keepLines/>
      </w:pPr>
      <w:r>
        <w:rPr>
          <w:rFonts w:ascii="Consolas" w:hAnsi="Consolas"/>
          <w:sz w:val="14"/>
        </w:rPr>
        <w:t xml:space="preserve"> </w:t>
      </w:r>
    </w:p>
    <w:p>
      <w:pPr>
        <w:keepLines/>
      </w:pPr>
      <w:r>
        <w:rPr>
          <w:rFonts w:ascii="Consolas" w:hAnsi="Consolas"/>
          <w:sz w:val="14"/>
        </w:rPr>
        <w:t xml:space="preserve">                    &lt;p className="text-[11px] text-slate-500 line-clamp-2 leading-relaxed mb-2"&gt;</w:t>
      </w:r>
    </w:p>
    <w:p>
      <w:pPr>
        <w:keepLines/>
      </w:pPr>
      <w:r>
        <w:rPr>
          <w:rFonts w:ascii="Consolas" w:hAnsi="Consolas"/>
          <w:sz w:val="14"/>
        </w:rPr>
        <w:t xml:space="preserve">                      {folder.description || 'No description provided.'}</w:t>
      </w:r>
    </w:p>
    <w:p>
      <w:pPr>
        <w:keepLines/>
      </w:pPr>
      <w:r>
        <w:rPr>
          <w:rFonts w:ascii="Consolas" w:hAnsi="Consolas"/>
          <w:sz w:val="14"/>
        </w:rPr>
        <w:t xml:space="preserve">                    &lt;/p&gt;</w:t>
      </w:r>
    </w:p>
    <w:p>
      <w:pPr>
        <w:keepLines/>
      </w:pPr>
      <w:r>
        <w:rPr>
          <w:rFonts w:ascii="Consolas" w:hAnsi="Consolas"/>
          <w:sz w:val="14"/>
        </w:rPr>
        <w:t xml:space="preserve"> </w:t>
      </w:r>
    </w:p>
    <w:p>
      <w:pPr>
        <w:keepLines/>
      </w:pPr>
      <w:r>
        <w:rPr>
          <w:rFonts w:ascii="Consolas" w:hAnsi="Consolas"/>
          <w:sz w:val="14"/>
        </w:rPr>
        <w:t xml:space="preserve">                    &lt;div className="flex items-center justify-between text-[10px] text-slate-400 border-t border-slate-100 pt-2 font-mono"&gt;</w:t>
      </w:r>
    </w:p>
    <w:p>
      <w:pPr>
        <w:keepLines/>
      </w:pPr>
      <w:r>
        <w:rPr>
          <w:rFonts w:ascii="Consolas" w:hAnsi="Consolas"/>
          <w:sz w:val="14"/>
        </w:rPr>
        <w:t xml:space="preserve">                      &lt;span className="truncate"&gt;{folder.department}&lt;/span&gt;</w:t>
      </w:r>
    </w:p>
    <w:p>
      <w:pPr>
        <w:keepLines/>
      </w:pPr>
      <w:r>
        <w:rPr>
          <w:rFonts w:ascii="Consolas" w:hAnsi="Consolas"/>
          <w:sz w:val="14"/>
        </w:rPr>
        <w:t xml:space="preserve">                      &lt;span&gt;{new Date(folder.updatedAt).toLocaleDateString()}&lt;/span&gt;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Right: Selected Folder Details, File List &amp; Continuous Upload Dropzone */}</w:t>
      </w:r>
    </w:p>
    <w:p>
      <w:pPr>
        <w:keepLines/>
      </w:pPr>
      <w:r>
        <w:rPr>
          <w:rFonts w:ascii="Consolas" w:hAnsi="Consolas"/>
          <w:sz w:val="14"/>
        </w:rPr>
        <w:t xml:space="preserve">        &lt;div className="lg:col-span-8 space-y-4"&gt;</w:t>
      </w:r>
    </w:p>
    <w:p>
      <w:pPr>
        <w:keepLines/>
      </w:pPr>
      <w:r>
        <w:rPr>
          <w:rFonts w:ascii="Consolas" w:hAnsi="Consolas"/>
          <w:sz w:val="14"/>
        </w:rPr>
        <w:t xml:space="preserve">          {!currentFolder ? (</w:t>
      </w:r>
    </w:p>
    <w:p>
      <w:pPr>
        <w:keepLines/>
      </w:pPr>
      <w:r>
        <w:rPr>
          <w:rFonts w:ascii="Consolas" w:hAnsi="Consolas"/>
          <w:sz w:val="14"/>
        </w:rPr>
        <w:t xml:space="preserve">            &lt;div className="bg-white border border-slate-200 rounded-xl p-12 text-center text-slate-400"&gt;</w:t>
      </w:r>
    </w:p>
    <w:p>
      <w:pPr>
        <w:keepLines/>
      </w:pPr>
      <w:r>
        <w:rPr>
          <w:rFonts w:ascii="Consolas" w:hAnsi="Consolas"/>
          <w:sz w:val="14"/>
        </w:rPr>
        <w:t xml:space="preserve">              &lt;Folder className="w-12 h-12 text-slate-300 mx-auto mb-3" /&gt;</w:t>
      </w:r>
    </w:p>
    <w:p>
      <w:pPr>
        <w:keepLines/>
      </w:pPr>
      <w:r>
        <w:rPr>
          <w:rFonts w:ascii="Consolas" w:hAnsi="Consolas"/>
          <w:sz w:val="14"/>
        </w:rPr>
        <w:t xml:space="preserve">              &lt;p className="font-semibold text-slate-700"&gt;Select a folder on the left or create a new one&lt;/p&gt;</w:t>
      </w:r>
    </w:p>
    <w:p>
      <w:pPr>
        <w:keepLines/>
      </w:pPr>
      <w:r>
        <w:rPr>
          <w:rFonts w:ascii="Consolas" w:hAnsi="Consolas"/>
          <w:sz w:val="14"/>
        </w:rPr>
        <w:t xml:space="preserve">            &lt;/div&gt;</w:t>
      </w:r>
    </w:p>
    <w:p>
      <w:pPr>
        <w:keepLines/>
      </w:pPr>
      <w:r>
        <w:rPr>
          <w:rFonts w:ascii="Consolas" w:hAnsi="Consolas"/>
          <w:sz w:val="14"/>
        </w:rPr>
        <w:t xml:space="preserve">          ) : (</w:t>
      </w:r>
    </w:p>
    <w:p>
      <w:pPr>
        <w:keepLines/>
      </w:pPr>
      <w:r>
        <w:rPr>
          <w:rFonts w:ascii="Consolas" w:hAnsi="Consolas"/>
          <w:sz w:val="14"/>
        </w:rPr>
        <w:t xml:space="preserve">            &lt;&gt;</w:t>
      </w:r>
    </w:p>
    <w:p>
      <w:pPr>
        <w:keepLines/>
      </w:pPr>
      <w:r>
        <w:rPr>
          <w:rFonts w:ascii="Consolas" w:hAnsi="Consolas"/>
          <w:sz w:val="14"/>
        </w:rPr>
        <w:t xml:space="preserve">              {/* Folder Header Card */}</w:t>
      </w:r>
    </w:p>
    <w:p>
      <w:pPr>
        <w:keepLines/>
      </w:pPr>
      <w:r>
        <w:rPr>
          <w:rFonts w:ascii="Consolas" w:hAnsi="Consolas"/>
          <w:sz w:val="14"/>
        </w:rPr>
        <w:t xml:space="preserve">              &lt;div className="bg-white border border-slate-200 rounded-xl p-5 shadow-xs"&gt;</w:t>
      </w:r>
    </w:p>
    <w:p>
      <w:pPr>
        <w:keepLines/>
      </w:pPr>
      <w:r>
        <w:rPr>
          <w:rFonts w:ascii="Consolas" w:hAnsi="Consolas"/>
          <w:sz w:val="14"/>
        </w:rPr>
        <w:t xml:space="preserve">                &lt;div className="flex flex-col sm:flex-row sm:items-start justify-between gap-3 mb-3"&gt;</w:t>
      </w:r>
    </w:p>
    <w:p>
      <w:pPr>
        <w:keepLines/>
      </w:pPr>
      <w:r>
        <w:rPr>
          <w:rFonts w:ascii="Consolas" w:hAnsi="Consolas"/>
          <w:sz w:val="14"/>
        </w:rPr>
        <w:t xml:space="preserve">                  &lt;div&gt;</w:t>
      </w:r>
    </w:p>
    <w:p>
      <w:pPr>
        <w:keepLines/>
      </w:pPr>
      <w:r>
        <w:rPr>
          <w:rFonts w:ascii="Consolas" w:hAnsi="Consolas"/>
          <w:sz w:val="14"/>
        </w:rPr>
        <w:t xml:space="preserve">                    &lt;div className="flex items-center gap-2 text-xs text-slate-500 font-mono mb-1"&gt;</w:t>
      </w:r>
    </w:p>
    <w:p>
      <w:pPr>
        <w:keepLines/>
      </w:pPr>
      <w:r>
        <w:rPr>
          <w:rFonts w:ascii="Consolas" w:hAnsi="Consolas"/>
          <w:sz w:val="14"/>
        </w:rPr>
        <w:t xml:space="preserve">                      &lt;span className="font-bold text-emerald-900"&gt;{currentFolder.folderCode}&lt;/span&gt;</w:t>
      </w:r>
    </w:p>
    <w:p>
      <w:pPr>
        <w:keepLines/>
      </w:pPr>
      <w:r>
        <w:rPr>
          <w:rFonts w:ascii="Consolas" w:hAnsi="Consolas"/>
          <w:sz w:val="14"/>
        </w:rPr>
        <w:t xml:space="preserve">                      &lt;span&gt;·&lt;/span&gt;</w:t>
      </w:r>
    </w:p>
    <w:p>
      <w:pPr>
        <w:keepLines/>
      </w:pPr>
      <w:r>
        <w:rPr>
          <w:rFonts w:ascii="Consolas" w:hAnsi="Consolas"/>
          <w:sz w:val="14"/>
        </w:rPr>
        <w:t xml:space="preserve">                      &lt;span&gt;{currentFolder.department}&lt;/span&gt;</w:t>
      </w:r>
    </w:p>
    <w:p>
      <w:pPr>
        <w:keepLines/>
      </w:pPr>
      <w:r>
        <w:rPr>
          <w:rFonts w:ascii="Consolas" w:hAnsi="Consolas"/>
          <w:sz w:val="14"/>
        </w:rPr>
        <w:t xml:space="preserve">                    &lt;/div&gt;</w:t>
      </w:r>
    </w:p>
    <w:p>
      <w:pPr>
        <w:keepLines/>
      </w:pPr>
      <w:r>
        <w:rPr>
          <w:rFonts w:ascii="Consolas" w:hAnsi="Consolas"/>
          <w:sz w:val="14"/>
        </w:rPr>
        <w:t xml:space="preserve">                    &lt;h3 className="text-base font-bold text-slate-900"&gt;</w:t>
      </w:r>
    </w:p>
    <w:p>
      <w:pPr>
        <w:keepLines/>
      </w:pPr>
      <w:r>
        <w:rPr>
          <w:rFonts w:ascii="Consolas" w:hAnsi="Consolas"/>
          <w:sz w:val="14"/>
        </w:rPr>
        <w:t xml:space="preserve">                      {currentFolder.name}</w:t>
      </w:r>
    </w:p>
    <w:p>
      <w:pPr>
        <w:keepLines/>
      </w:pPr>
      <w:r>
        <w:rPr>
          <w:rFonts w:ascii="Consolas" w:hAnsi="Consolas"/>
          <w:sz w:val="14"/>
        </w:rPr>
        <w:t xml:space="preserve">                    &lt;/h3&gt;</w:t>
      </w:r>
    </w:p>
    <w:p>
      <w:pPr>
        <w:keepLines/>
      </w:pPr>
      <w:r>
        <w:rPr>
          <w:rFonts w:ascii="Consolas" w:hAnsi="Consolas"/>
          <w:sz w:val="14"/>
        </w:rPr>
        <w:t xml:space="preserve">                    &lt;p className="text-xs text-slate-600 mt-1"&gt;</w:t>
      </w:r>
    </w:p>
    <w:p>
      <w:pPr>
        <w:keepLines/>
      </w:pPr>
      <w:r>
        <w:rPr>
          <w:rFonts w:ascii="Consolas" w:hAnsi="Consolas"/>
          <w:sz w:val="14"/>
        </w:rPr>
        <w:t xml:space="preserve">                      {currentFolder.description || 'Continuous storage folder for official ministerial correspondence and attached folios.'}</w:t>
      </w:r>
    </w:p>
    <w:p>
      <w:pPr>
        <w:keepLines/>
      </w:pPr>
      <w:r>
        <w:rPr>
          <w:rFonts w:ascii="Consolas" w:hAnsi="Consolas"/>
          <w:sz w:val="14"/>
        </w:rPr>
        <w:t xml:space="preserve">                    &lt;/p&gt;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 className="flex items-center gap-2 self-start"&gt;</w:t>
      </w:r>
    </w:p>
    <w:p>
      <w:pPr>
        <w:keepLines/>
      </w:pPr>
      <w:r>
        <w:rPr>
          <w:rFonts w:ascii="Consolas" w:hAnsi="Consolas"/>
          <w:sz w:val="14"/>
        </w:rPr>
        <w:t xml:space="preserve">                    &lt;button</w:t>
      </w:r>
    </w:p>
    <w:p>
      <w:pPr>
        <w:keepLines/>
      </w:pPr>
      <w:r>
        <w:rPr>
          <w:rFonts w:ascii="Consolas" w:hAnsi="Consolas"/>
          <w:sz w:val="14"/>
        </w:rPr>
        <w:t xml:space="preserve">                      onClick={() =&gt; handleDeleteFolder(currentFolder)}</w:t>
      </w:r>
    </w:p>
    <w:p>
      <w:pPr>
        <w:keepLines/>
      </w:pPr>
      <w:r>
        <w:rPr>
          <w:rFonts w:ascii="Consolas" w:hAnsi="Consolas"/>
          <w:sz w:val="14"/>
        </w:rPr>
        <w:t xml:space="preserve">                      className="p-1.5 text-slate-400 hover:text-red-600 rounded-lg hover:bg-red-50 transition-colors"</w:t>
      </w:r>
    </w:p>
    <w:p>
      <w:pPr>
        <w:keepLines/>
      </w:pPr>
      <w:r>
        <w:rPr>
          <w:rFonts w:ascii="Consolas" w:hAnsi="Consolas"/>
          <w:sz w:val="14"/>
        </w:rPr>
        <w:t xml:space="preserve">                      title="Delete Folder"</w:t>
      </w:r>
    </w:p>
    <w:p>
      <w:pPr>
        <w:keepLines/>
      </w:pPr>
      <w:r>
        <w:rPr>
          <w:rFonts w:ascii="Consolas" w:hAnsi="Consolas"/>
          <w:sz w:val="14"/>
        </w:rPr>
        <w:t xml:space="preserve">                    &gt;</w:t>
      </w:r>
    </w:p>
    <w:p>
      <w:pPr>
        <w:keepLines/>
      </w:pPr>
      <w:r>
        <w:rPr>
          <w:rFonts w:ascii="Consolas" w:hAnsi="Consolas"/>
          <w:sz w:val="14"/>
        </w:rPr>
        <w:t xml:space="preserve">                      &lt;Trash2 className="w-4 h-4" /&gt;</w:t>
      </w:r>
    </w:p>
    <w:p>
      <w:pPr>
        <w:keepLines/>
      </w:pPr>
      <w:r>
        <w:rPr>
          <w:rFonts w:ascii="Consolas" w:hAnsi="Consolas"/>
          <w:sz w:val="14"/>
        </w:rPr>
        <w:t xml:space="preserve">                    &lt;/button&gt;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 className="grid grid-cols-2 sm:grid-cols-4 gap-2 text-xs pt-3 border-t border-slate-100"&gt;</w:t>
      </w:r>
    </w:p>
    <w:p>
      <w:pPr>
        <w:keepLines/>
      </w:pPr>
      <w:r>
        <w:rPr>
          <w:rFonts w:ascii="Consolas" w:hAnsi="Consolas"/>
          <w:sz w:val="14"/>
        </w:rPr>
        <w:t xml:space="preserve">                  &lt;div&gt;</w:t>
      </w:r>
    </w:p>
    <w:p>
      <w:pPr>
        <w:keepLines/>
      </w:pPr>
      <w:r>
        <w:rPr>
          <w:rFonts w:ascii="Consolas" w:hAnsi="Consolas"/>
          <w:sz w:val="14"/>
        </w:rPr>
        <w:t xml:space="preserve">                    &lt;span className="block text-slate-400 text-[10px] uppercase font-bold"&gt;Physical Storage&lt;/span&gt;</w:t>
      </w:r>
    </w:p>
    <w:p>
      <w:pPr>
        <w:keepLines/>
      </w:pPr>
      <w:r>
        <w:rPr>
          <w:rFonts w:ascii="Consolas" w:hAnsi="Consolas"/>
          <w:sz w:val="14"/>
        </w:rPr>
        <w:t xml:space="preserve">                    &lt;span className="font-medium text-slate-800 text-[11px] truncate block"&gt;{currentFolder.physicalLocation || 'Central Archive'}&lt;/span&gt;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&lt;span className="block text-slate-400 text-[10px] uppercase font-bold"&gt;Total Enclosures&lt;/span&gt;</w:t>
      </w:r>
    </w:p>
    <w:p>
      <w:pPr>
        <w:keepLines/>
      </w:pPr>
      <w:r>
        <w:rPr>
          <w:rFonts w:ascii="Consolas" w:hAnsi="Consolas"/>
          <w:sz w:val="14"/>
        </w:rPr>
        <w:t xml:space="preserve">                    &lt;span className="font-bold font-mono text-slate-900"&gt;{currentFolder.files.length} Files&lt;/span&gt;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&lt;span className="block text-slate-400 text-[10px] uppercase font-bold"&gt;Folder Size&lt;/span&gt;</w:t>
      </w:r>
    </w:p>
    <w:p>
      <w:pPr>
        <w:keepLines/>
      </w:pPr>
      <w:r>
        <w:rPr>
          <w:rFonts w:ascii="Consolas" w:hAnsi="Consolas"/>
          <w:sz w:val="14"/>
        </w:rPr>
        <w:t xml:space="preserve">                    &lt;span className="font-bold font-mono text-slate-900"&gt;{formatFileSize(currentFolder.files.reduce((a, b) =&gt; a + b.size, 0))}&lt;/span&gt;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&lt;span className="block text-slate-400 text-[10px] uppercase font-bold"&gt;Last Updated&lt;/span&gt;</w:t>
      </w:r>
    </w:p>
    <w:p>
      <w:pPr>
        <w:keepLines/>
      </w:pPr>
      <w:r>
        <w:rPr>
          <w:rFonts w:ascii="Consolas" w:hAnsi="Consolas"/>
          <w:sz w:val="14"/>
        </w:rPr>
        <w:t xml:space="preserve">                    &lt;span className="font-mono text-slate-700 text-[11px]"&gt;{new Date(currentFolder.updatedAt).toLocaleDateString()}&lt;/span&gt;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Continuous File Upload Area for THIS Folder */}</w:t>
      </w:r>
    </w:p>
    <w:p>
      <w:pPr>
        <w:keepLines/>
      </w:pPr>
      <w:r>
        <w:rPr>
          <w:rFonts w:ascii="Consolas" w:hAnsi="Consolas"/>
          <w:sz w:val="14"/>
        </w:rPr>
        <w:t xml:space="preserve">              &lt;div className="bg-slate-50/80 border-2 border-dashed border-slate-300 hover:border-slate-400 rounded-xl p-5 text-center transition-colors"&gt;</w:t>
      </w:r>
    </w:p>
    <w:p>
      <w:pPr>
        <w:keepLines/>
      </w:pPr>
      <w:r>
        <w:rPr>
          <w:rFonts w:ascii="Consolas" w:hAnsi="Consolas"/>
          <w:sz w:val="14"/>
        </w:rPr>
        <w:t xml:space="preserve">                &lt;input</w:t>
      </w:r>
    </w:p>
    <w:p>
      <w:pPr>
        <w:keepLines/>
      </w:pPr>
      <w:r>
        <w:rPr>
          <w:rFonts w:ascii="Consolas" w:hAnsi="Consolas"/>
          <w:sz w:val="14"/>
        </w:rPr>
        <w:t xml:space="preserve">                  ref={fileInputRef}</w:t>
      </w:r>
    </w:p>
    <w:p>
      <w:pPr>
        <w:keepLines/>
      </w:pPr>
      <w:r>
        <w:rPr>
          <w:rFonts w:ascii="Consolas" w:hAnsi="Consolas"/>
          <w:sz w:val="14"/>
        </w:rPr>
        <w:t xml:space="preserve">                  type="file"</w:t>
      </w:r>
    </w:p>
    <w:p>
      <w:pPr>
        <w:keepLines/>
      </w:pPr>
      <w:r>
        <w:rPr>
          <w:rFonts w:ascii="Consolas" w:hAnsi="Consolas"/>
          <w:sz w:val="14"/>
        </w:rPr>
        <w:t xml:space="preserve">                  multiple</w:t>
      </w:r>
    </w:p>
    <w:p>
      <w:pPr>
        <w:keepLines/>
      </w:pPr>
      <w:r>
        <w:rPr>
          <w:rFonts w:ascii="Consolas" w:hAnsi="Consolas"/>
          <w:sz w:val="14"/>
        </w:rPr>
        <w:t xml:space="preserve">                  accept=".pdf,.doc,.docx,.xls,.xlsx,.png,.jpg,.jpeg,.txt"</w:t>
      </w:r>
    </w:p>
    <w:p>
      <w:pPr>
        <w:keepLines/>
      </w:pPr>
      <w:r>
        <w:rPr>
          <w:rFonts w:ascii="Consolas" w:hAnsi="Consolas"/>
          <w:sz w:val="14"/>
        </w:rPr>
        <w:t xml:space="preserve">                  onChange={handleUploadFilesToCurrentFolder}</w:t>
      </w:r>
    </w:p>
    <w:p>
      <w:pPr>
        <w:keepLines/>
      </w:pPr>
      <w:r>
        <w:rPr>
          <w:rFonts w:ascii="Consolas" w:hAnsi="Consolas"/>
          <w:sz w:val="14"/>
        </w:rPr>
        <w:t xml:space="preserve">                  className="hidden"</w:t>
      </w:r>
    </w:p>
    <w:p>
      <w:pPr>
        <w:keepLines/>
      </w:pPr>
      <w:r>
        <w:rPr>
          <w:rFonts w:ascii="Consolas" w:hAnsi="Consolas"/>
          <w:sz w:val="14"/>
        </w:rPr>
        <w:t xml:space="preserve">                /&gt;</w:t>
      </w:r>
    </w:p>
    <w:p>
      <w:pPr>
        <w:keepLines/>
      </w:pPr>
      <w:r>
        <w:rPr>
          <w:rFonts w:ascii="Consolas" w:hAnsi="Consolas"/>
          <w:sz w:val="14"/>
        </w:rPr>
        <w:t xml:space="preserve">                </w:t>
      </w:r>
    </w:p>
    <w:p>
      <w:pPr>
        <w:keepLines/>
      </w:pPr>
      <w:r>
        <w:rPr>
          <w:rFonts w:ascii="Consolas" w:hAnsi="Consolas"/>
          <w:sz w:val="14"/>
        </w:rPr>
        <w:t xml:space="preserve">                &lt;div className="max-w-md mx-auto space-y-2"&gt;</w:t>
      </w:r>
    </w:p>
    <w:p>
      <w:pPr>
        <w:keepLines/>
      </w:pPr>
      <w:r>
        <w:rPr>
          <w:rFonts w:ascii="Consolas" w:hAnsi="Consolas"/>
          <w:sz w:val="14"/>
        </w:rPr>
        <w:t xml:space="preserve">                  &lt;div className="w-10 h-10 rounded-full bg-white border border-slate-200 text-slate-700 flex items-center justify-center mx-auto shadow-2xs"&gt;</w:t>
      </w:r>
    </w:p>
    <w:p>
      <w:pPr>
        <w:keepLines/>
      </w:pPr>
      <w:r>
        <w:rPr>
          <w:rFonts w:ascii="Consolas" w:hAnsi="Consolas"/>
          <w:sz w:val="14"/>
        </w:rPr>
        <w:t xml:space="preserve">                    &lt;Upload className="w-5 h-5 text-emerald-700" /&gt;</w:t>
      </w:r>
    </w:p>
    <w:p>
      <w:pPr>
        <w:keepLines/>
      </w:pPr>
      <w:r>
        <w:rPr>
          <w:rFonts w:ascii="Consolas" w:hAnsi="Consolas"/>
          <w:sz w:val="14"/>
        </w:rPr>
        <w:t xml:space="preserve">                  &lt;/div&gt;</w:t>
      </w:r>
    </w:p>
    <w:p>
      <w:pPr>
        <w:keepLines/>
      </w:pPr>
      <w:r>
        <w:rPr>
          <w:rFonts w:ascii="Consolas" w:hAnsi="Consolas"/>
          <w:sz w:val="14"/>
        </w:rPr>
        <w:t xml:space="preserve">                  &lt;h4 className="text-xs font-bold text-slate-900"&gt;</w:t>
      </w:r>
    </w:p>
    <w:p>
      <w:pPr>
        <w:keepLines/>
      </w:pPr>
      <w:r>
        <w:rPr>
          <w:rFonts w:ascii="Consolas" w:hAnsi="Consolas"/>
          <w:sz w:val="14"/>
        </w:rPr>
        <w:t xml:space="preserve">                    Continuously Add Files to "{currentFolder.name}"</w:t>
      </w:r>
    </w:p>
    <w:p>
      <w:pPr>
        <w:keepLines/>
      </w:pPr>
      <w:r>
        <w:rPr>
          <w:rFonts w:ascii="Consolas" w:hAnsi="Consolas"/>
          <w:sz w:val="14"/>
        </w:rPr>
        <w:t xml:space="preserve">                  &lt;/h4&gt;</w:t>
      </w:r>
    </w:p>
    <w:p>
      <w:pPr>
        <w:keepLines/>
      </w:pPr>
      <w:r>
        <w:rPr>
          <w:rFonts w:ascii="Consolas" w:hAnsi="Consolas"/>
          <w:sz w:val="14"/>
        </w:rPr>
        <w:t xml:space="preserve">                  &lt;p className="text-[11px] text-slate-500"&gt;</w:t>
      </w:r>
    </w:p>
    <w:p>
      <w:pPr>
        <w:keepLines/>
      </w:pPr>
      <w:r>
        <w:rPr>
          <w:rFonts w:ascii="Consolas" w:hAnsi="Consolas"/>
          <w:sz w:val="14"/>
        </w:rPr>
        <w:t xml:space="preserve">                    Upload new letters, route maps, contracts, or scanned document folios to this folder anytime.</w:t>
      </w:r>
    </w:p>
    <w:p>
      <w:pPr>
        <w:keepLines/>
      </w:pPr>
      <w:r>
        <w:rPr>
          <w:rFonts w:ascii="Consolas" w:hAnsi="Consolas"/>
          <w:sz w:val="14"/>
        </w:rPr>
        <w:t xml:space="preserve">                  &lt;/p&gt;</w:t>
      </w:r>
    </w:p>
    <w:p>
      <w:pPr>
        <w:keepLines/>
      </w:pPr>
      <w:r>
        <w:rPr>
          <w:rFonts w:ascii="Consolas" w:hAnsi="Consolas"/>
          <w:sz w:val="14"/>
        </w:rPr>
        <w:t xml:space="preserve"> </w:t>
      </w:r>
    </w:p>
    <w:p>
      <w:pPr>
        <w:keepLines/>
      </w:pPr>
      <w:r>
        <w:rPr>
          <w:rFonts w:ascii="Consolas" w:hAnsi="Consolas"/>
          <w:sz w:val="14"/>
        </w:rPr>
        <w:t xml:space="preserve">                  &lt;div className="pt-2 flex flex-col sm:flex-row items-center justify-center gap-2"&gt;</w:t>
      </w:r>
    </w:p>
    <w:p>
      <w:pPr>
        <w:keepLines/>
      </w:pPr>
      <w:r>
        <w:rPr>
          <w:rFonts w:ascii="Consolas" w:hAnsi="Consolas"/>
          <w:sz w:val="14"/>
        </w:rPr>
        <w:t xml:space="preserve">                    &lt;input</w:t>
      </w:r>
    </w:p>
    <w:p>
      <w:pPr>
        <w:keepLines/>
      </w:pPr>
      <w:r>
        <w:rPr>
          <w:rFonts w:ascii="Consolas" w:hAnsi="Consolas"/>
          <w:sz w:val="14"/>
        </w:rPr>
        <w:t xml:space="preserve">                      type="text"</w:t>
      </w:r>
    </w:p>
    <w:p>
      <w:pPr>
        <w:keepLines/>
      </w:pPr>
      <w:r>
        <w:rPr>
          <w:rFonts w:ascii="Consolas" w:hAnsi="Consolas"/>
          <w:sz w:val="14"/>
        </w:rPr>
        <w:t xml:space="preserve">                      placeholder="Optional notes or tag for this batch..."</w:t>
      </w:r>
    </w:p>
    <w:p>
      <w:pPr>
        <w:keepLines/>
      </w:pPr>
      <w:r>
        <w:rPr>
          <w:rFonts w:ascii="Consolas" w:hAnsi="Consolas"/>
          <w:sz w:val="14"/>
        </w:rPr>
        <w:t xml:space="preserve">                      value={uploadNote}</w:t>
      </w:r>
    </w:p>
    <w:p>
      <w:pPr>
        <w:keepLines/>
      </w:pPr>
      <w:r>
        <w:rPr>
          <w:rFonts w:ascii="Consolas" w:hAnsi="Consolas"/>
          <w:sz w:val="14"/>
        </w:rPr>
        <w:t xml:space="preserve">                      onChange={(e) =&gt; setUploadNote(e.target.value)}</w:t>
      </w:r>
    </w:p>
    <w:p>
      <w:pPr>
        <w:keepLines/>
      </w:pPr>
      <w:r>
        <w:rPr>
          <w:rFonts w:ascii="Consolas" w:hAnsi="Consolas"/>
          <w:sz w:val="14"/>
        </w:rPr>
        <w:t xml:space="preserve">                      className="text-xs px-3 py-1.5 border border-slate-300 rounded-lg bg-white w-full sm:w-64 focus:outline-hidden focus:ring-1 focus:ring-slate-400"</w:t>
      </w:r>
    </w:p>
    <w:p>
      <w:pPr>
        <w:keepLines/>
      </w:pPr>
      <w:r>
        <w:rPr>
          <w:rFonts w:ascii="Consolas" w:hAnsi="Consolas"/>
          <w:sz w:val="14"/>
        </w:rPr>
        <w:t xml:space="preserve">                    /&gt;</w:t>
      </w:r>
    </w:p>
    <w:p>
      <w:pPr>
        <w:keepLines/>
      </w:pPr>
      <w:r>
        <w:rPr>
          <w:rFonts w:ascii="Consolas" w:hAnsi="Consolas"/>
          <w:sz w:val="14"/>
        </w:rPr>
        <w:t xml:space="preserve">                    &lt;button</w:t>
      </w:r>
    </w:p>
    <w:p>
      <w:pPr>
        <w:keepLines/>
      </w:pPr>
      <w:r>
        <w:rPr>
          <w:rFonts w:ascii="Consolas" w:hAnsi="Consolas"/>
          <w:sz w:val="14"/>
        </w:rPr>
        <w:t xml:space="preserve">                      type="button"</w:t>
      </w:r>
    </w:p>
    <w:p>
      <w:pPr>
        <w:keepLines/>
      </w:pPr>
      <w:r>
        <w:rPr>
          <w:rFonts w:ascii="Consolas" w:hAnsi="Consolas"/>
          <w:sz w:val="14"/>
        </w:rPr>
        <w:t xml:space="preserve">                      disabled={isUploadingToFolder}</w:t>
      </w:r>
    </w:p>
    <w:p>
      <w:pPr>
        <w:keepLines/>
      </w:pPr>
      <w:r>
        <w:rPr>
          <w:rFonts w:ascii="Consolas" w:hAnsi="Consolas"/>
          <w:sz w:val="14"/>
        </w:rPr>
        <w:t xml:space="preserve">                      onClick={() =&gt; fileInputRef.current?.click()}</w:t>
      </w:r>
    </w:p>
    <w:p>
      <w:pPr>
        <w:keepLines/>
      </w:pPr>
      <w:r>
        <w:rPr>
          <w:rFonts w:ascii="Consolas" w:hAnsi="Consolas"/>
          <w:sz w:val="14"/>
        </w:rPr>
        <w:t xml:space="preserve">                      className="px-4 py-1.5 text-xs font-semibold text-white bg-slate-900 hover:bg-slate-800 disabled:opacity-50 rounded-lg transition-colors whitespace-nowrap shadow-xs"</w:t>
      </w:r>
    </w:p>
    <w:p>
      <w:pPr>
        <w:keepLines/>
      </w:pPr>
      <w:r>
        <w:rPr>
          <w:rFonts w:ascii="Consolas" w:hAnsi="Consolas"/>
          <w:sz w:val="14"/>
        </w:rPr>
        <w:t xml:space="preserve">                    &gt;</w:t>
      </w:r>
    </w:p>
    <w:p>
      <w:pPr>
        <w:keepLines/>
      </w:pPr>
      <w:r>
        <w:rPr>
          <w:rFonts w:ascii="Consolas" w:hAnsi="Consolas"/>
          <w:sz w:val="14"/>
        </w:rPr>
        <w:t xml:space="preserve">                      {isUploadingToFolder ? 'Saving Files...' : 'Browse &amp; Upload to Folder'}</w:t>
      </w:r>
    </w:p>
    <w:p>
      <w:pPr>
        <w:keepLines/>
      </w:pPr>
      <w:r>
        <w:rPr>
          <w:rFonts w:ascii="Consolas" w:hAnsi="Consolas"/>
          <w:sz w:val="14"/>
        </w:rPr>
        <w:t xml:space="preserve">                    &lt;/button&gt;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Files Table / List in this Folder */}</w:t>
      </w:r>
    </w:p>
    <w:p>
      <w:pPr>
        <w:keepLines/>
      </w:pPr>
      <w:r>
        <w:rPr>
          <w:rFonts w:ascii="Consolas" w:hAnsi="Consolas"/>
          <w:sz w:val="14"/>
        </w:rPr>
        <w:t xml:space="preserve">              &lt;div className="bg-white border border-slate-200 rounded-xl shadow-xs overflow-hidden"&gt;</w:t>
      </w:r>
    </w:p>
    <w:p>
      <w:pPr>
        <w:keepLines/>
      </w:pPr>
      <w:r>
        <w:rPr>
          <w:rFonts w:ascii="Consolas" w:hAnsi="Consolas"/>
          <w:sz w:val="14"/>
        </w:rPr>
        <w:t xml:space="preserve">                &lt;div className="px-5 py-3 border-b border-slate-200 bg-slate-50/70 flex items-center justify-between"&gt;</w:t>
      </w:r>
    </w:p>
    <w:p>
      <w:pPr>
        <w:keepLines/>
      </w:pPr>
      <w:r>
        <w:rPr>
          <w:rFonts w:ascii="Consolas" w:hAnsi="Consolas"/>
          <w:sz w:val="14"/>
        </w:rPr>
        <w:t xml:space="preserve">                  &lt;span className="text-xs font-bold uppercase tracking-wider text-slate-700"&gt;</w:t>
      </w:r>
    </w:p>
    <w:p>
      <w:pPr>
        <w:keepLines/>
      </w:pPr>
      <w:r>
        <w:rPr>
          <w:rFonts w:ascii="Consolas" w:hAnsi="Consolas"/>
          <w:sz w:val="14"/>
        </w:rPr>
        <w:t xml:space="preserve">                    Folder Files &amp; Enclosures ({currentFolder.files.length})</w:t>
      </w:r>
    </w:p>
    <w:p>
      <w:pPr>
        <w:keepLines/>
      </w:pPr>
      <w:r>
        <w:rPr>
          <w:rFonts w:ascii="Consolas" w:hAnsi="Consolas"/>
          <w:sz w:val="14"/>
        </w:rPr>
        <w:t xml:space="preserve">                  &lt;/span&gt;</w:t>
      </w:r>
    </w:p>
    <w:p>
      <w:pPr>
        <w:keepLines/>
      </w:pPr>
      <w:r>
        <w:rPr>
          <w:rFonts w:ascii="Consolas" w:hAnsi="Consolas"/>
          <w:sz w:val="14"/>
        </w:rPr>
        <w:t xml:space="preserve">                  &lt;span className="text-[11px] text-slate-400 font-mono"&gt;</w:t>
      </w:r>
    </w:p>
    <w:p>
      <w:pPr>
        <w:keepLines/>
      </w:pPr>
      <w:r>
        <w:rPr>
          <w:rFonts w:ascii="Consolas" w:hAnsi="Consolas"/>
          <w:sz w:val="14"/>
        </w:rPr>
        <w:t xml:space="preserve">                    Click Preview to read immediately</w:t>
      </w:r>
    </w:p>
    <w:p>
      <w:pPr>
        <w:keepLines/>
      </w:pPr>
      <w:r>
        <w:rPr>
          <w:rFonts w:ascii="Consolas" w:hAnsi="Consolas"/>
          <w:sz w:val="14"/>
        </w:rPr>
        <w:t xml:space="preserve">                  &lt;/span&gt;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{currentFolder.files.length === 0 ? (</w:t>
      </w:r>
    </w:p>
    <w:p>
      <w:pPr>
        <w:keepLines/>
      </w:pPr>
      <w:r>
        <w:rPr>
          <w:rFonts w:ascii="Consolas" w:hAnsi="Consolas"/>
          <w:sz w:val="14"/>
        </w:rPr>
        <w:t xml:space="preserve">                  &lt;div className="p-12 text-center text-slate-400 text-xs"&gt;</w:t>
      </w:r>
    </w:p>
    <w:p>
      <w:pPr>
        <w:keepLines/>
      </w:pPr>
      <w:r>
        <w:rPr>
          <w:rFonts w:ascii="Consolas" w:hAnsi="Consolas"/>
          <w:sz w:val="14"/>
        </w:rPr>
        <w:t xml:space="preserve">                    &lt;FileText className="w-8 h-8 text-slate-300 mx-auto mb-2" /&gt;</w:t>
      </w:r>
    </w:p>
    <w:p>
      <w:pPr>
        <w:keepLines/>
      </w:pPr>
      <w:r>
        <w:rPr>
          <w:rFonts w:ascii="Consolas" w:hAnsi="Consolas"/>
          <w:sz w:val="14"/>
        </w:rPr>
        <w:t xml:space="preserve">                    &lt;p className="font-semibold text-slate-700"&gt;No documents in this folder yet&lt;/p&gt;</w:t>
      </w:r>
    </w:p>
    <w:p>
      <w:pPr>
        <w:keepLines/>
      </w:pPr>
      <w:r>
        <w:rPr>
          <w:rFonts w:ascii="Consolas" w:hAnsi="Consolas"/>
          <w:sz w:val="14"/>
        </w:rPr>
        <w:t xml:space="preserve">                    &lt;p className="mt-1"&gt;Use the upload box above to continuously add files to this repository.&lt;/p&gt;</w:t>
      </w:r>
    </w:p>
    <w:p>
      <w:pPr>
        <w:keepLines/>
      </w:pPr>
      <w:r>
        <w:rPr>
          <w:rFonts w:ascii="Consolas" w:hAnsi="Consolas"/>
          <w:sz w:val="14"/>
        </w:rPr>
        <w:t xml:space="preserve">                  &lt;/div&gt;</w:t>
      </w:r>
    </w:p>
    <w:p>
      <w:pPr>
        <w:keepLines/>
      </w:pPr>
      <w:r>
        <w:rPr>
          <w:rFonts w:ascii="Consolas" w:hAnsi="Consolas"/>
          <w:sz w:val="14"/>
        </w:rPr>
        <w:t xml:space="preserve">                ) : (</w:t>
      </w:r>
    </w:p>
    <w:p>
      <w:pPr>
        <w:keepLines/>
      </w:pPr>
      <w:r>
        <w:rPr>
          <w:rFonts w:ascii="Consolas" w:hAnsi="Consolas"/>
          <w:sz w:val="14"/>
        </w:rPr>
        <w:t xml:space="preserve">                  &lt;div className="divide-y divide-slate-100"&gt;</w:t>
      </w:r>
    </w:p>
    <w:p>
      <w:pPr>
        <w:keepLines/>
      </w:pPr>
      <w:r>
        <w:rPr>
          <w:rFonts w:ascii="Consolas" w:hAnsi="Consolas"/>
          <w:sz w:val="14"/>
        </w:rPr>
        <w:t xml:space="preserve">                    {currentFolder.files.map((file) =&gt; (</w:t>
      </w:r>
    </w:p>
    <w:p>
      <w:pPr>
        <w:keepLines/>
      </w:pPr>
      <w:r>
        <w:rPr>
          <w:rFonts w:ascii="Consolas" w:hAnsi="Consolas"/>
          <w:sz w:val="14"/>
        </w:rPr>
        <w:t xml:space="preserve">                      &lt;div</w:t>
      </w:r>
    </w:p>
    <w:p>
      <w:pPr>
        <w:keepLines/>
      </w:pPr>
      <w:r>
        <w:rPr>
          <w:rFonts w:ascii="Consolas" w:hAnsi="Consolas"/>
          <w:sz w:val="14"/>
        </w:rPr>
        <w:t xml:space="preserve">                        key={file.id}</w:t>
      </w:r>
    </w:p>
    <w:p>
      <w:pPr>
        <w:keepLines/>
      </w:pPr>
      <w:r>
        <w:rPr>
          <w:rFonts w:ascii="Consolas" w:hAnsi="Consolas"/>
          <w:sz w:val="14"/>
        </w:rPr>
        <w:t xml:space="preserve">                        className="p-3.5 hover:bg-slate-50/80 transition-colors flex flex-col sm:flex-row sm:items-center justify-between gap-3 text-xs"</w:t>
      </w:r>
    </w:p>
    <w:p>
      <w:pPr>
        <w:keepLines/>
      </w:pPr>
      <w:r>
        <w:rPr>
          <w:rFonts w:ascii="Consolas" w:hAnsi="Consolas"/>
          <w:sz w:val="14"/>
        </w:rPr>
        <w:t xml:space="preserve">                      &gt;</w:t>
      </w:r>
    </w:p>
    <w:p>
      <w:pPr>
        <w:keepLines/>
      </w:pPr>
      <w:r>
        <w:rPr>
          <w:rFonts w:ascii="Consolas" w:hAnsi="Consolas"/>
          <w:sz w:val="14"/>
        </w:rPr>
        <w:t xml:space="preserve">                        &lt;div className="flex items-start gap-3 min-w-0"&gt;</w:t>
      </w:r>
    </w:p>
    <w:p>
      <w:pPr>
        <w:keepLines/>
      </w:pPr>
      <w:r>
        <w:rPr>
          <w:rFonts w:ascii="Consolas" w:hAnsi="Consolas"/>
          <w:sz w:val="14"/>
        </w:rPr>
        <w:t xml:space="preserve">                          &lt;div className="w-8 h-8 rounded-lg bg-slate-100 text-slate-600 flex items-center justify-center shrink-0 mt-0.5"&gt;</w:t>
      </w:r>
    </w:p>
    <w:p>
      <w:pPr>
        <w:keepLines/>
      </w:pPr>
      <w:r>
        <w:rPr>
          <w:rFonts w:ascii="Consolas" w:hAnsi="Consolas"/>
          <w:sz w:val="14"/>
        </w:rPr>
        <w:t xml:space="preserve">                            &lt;FileText className="w-4 h-4 text-emerald-800" /&gt;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 className="min-w-0"&gt;</w:t>
      </w:r>
    </w:p>
    <w:p>
      <w:pPr>
        <w:keepLines/>
      </w:pPr>
      <w:r>
        <w:rPr>
          <w:rFonts w:ascii="Consolas" w:hAnsi="Consolas"/>
          <w:sz w:val="14"/>
        </w:rPr>
        <w:t xml:space="preserve">                            &lt;div className="flex items-center gap-2"&gt;</w:t>
      </w:r>
    </w:p>
    <w:p>
      <w:pPr>
        <w:keepLines/>
      </w:pPr>
      <w:r>
        <w:rPr>
          <w:rFonts w:ascii="Consolas" w:hAnsi="Consolas"/>
          <w:sz w:val="14"/>
        </w:rPr>
        <w:t xml:space="preserve">                              &lt;h5 className="font-semibold text-slate-900 truncate"&gt;</w:t>
      </w:r>
    </w:p>
    <w:p>
      <w:pPr>
        <w:keepLines/>
      </w:pPr>
      <w:r>
        <w:rPr>
          <w:rFonts w:ascii="Consolas" w:hAnsi="Consolas"/>
          <w:sz w:val="14"/>
        </w:rPr>
        <w:t xml:space="preserve">                                {file.name}</w:t>
      </w:r>
    </w:p>
    <w:p>
      <w:pPr>
        <w:keepLines/>
      </w:pPr>
      <w:r>
        <w:rPr>
          <w:rFonts w:ascii="Consolas" w:hAnsi="Consolas"/>
          <w:sz w:val="14"/>
        </w:rPr>
        <w:t xml:space="preserve">                              &lt;/h5&gt;</w:t>
      </w:r>
    </w:p>
    <w:p>
      <w:pPr>
        <w:keepLines/>
      </w:pPr>
      <w:r>
        <w:rPr>
          <w:rFonts w:ascii="Consolas" w:hAnsi="Consolas"/>
          <w:sz w:val="14"/>
        </w:rPr>
        <w:t xml:space="preserve">                              &lt;span className="text-[10px] font-mono text-slate-400 shrink-0"&gt;</w:t>
      </w:r>
    </w:p>
    <w:p>
      <w:pPr>
        <w:keepLines/>
      </w:pPr>
      <w:r>
        <w:rPr>
          <w:rFonts w:ascii="Consolas" w:hAnsi="Consolas"/>
          <w:sz w:val="14"/>
        </w:rPr>
        <w:t xml:space="preserve">                                ({formatFileSize(file.size)})</w:t>
      </w:r>
    </w:p>
    <w:p>
      <w:pPr>
        <w:keepLines/>
      </w:pPr>
      <w:r>
        <w:rPr>
          <w:rFonts w:ascii="Consolas" w:hAnsi="Consolas"/>
          <w:sz w:val="14"/>
        </w:rPr>
        <w:t xml:space="preserve">                              &lt;/span&gt;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{file.notes &amp;&amp; (</w:t>
      </w:r>
    </w:p>
    <w:p>
      <w:pPr>
        <w:keepLines/>
      </w:pPr>
      <w:r>
        <w:rPr>
          <w:rFonts w:ascii="Consolas" w:hAnsi="Consolas"/>
          <w:sz w:val="14"/>
        </w:rPr>
        <w:t xml:space="preserve">                              &lt;p className="text-[11px] text-slate-600 line-clamp-1 mt-0.5"&gt;</w:t>
      </w:r>
    </w:p>
    <w:p>
      <w:pPr>
        <w:keepLines/>
      </w:pPr>
      <w:r>
        <w:rPr>
          <w:rFonts w:ascii="Consolas" w:hAnsi="Consolas"/>
          <w:sz w:val="14"/>
        </w:rPr>
        <w:t xml:space="preserve">                                {file.notes}</w:t>
      </w:r>
    </w:p>
    <w:p>
      <w:pPr>
        <w:keepLines/>
      </w:pPr>
      <w:r>
        <w:rPr>
          <w:rFonts w:ascii="Consolas" w:hAnsi="Consolas"/>
          <w:sz w:val="14"/>
        </w:rPr>
        <w:t xml:space="preserve">                              &lt;/p&gt;</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&lt;div className="flex items-center gap-2 text-[10px] text-slate-400 font-mono mt-1"&gt;</w:t>
      </w:r>
    </w:p>
    <w:p>
      <w:pPr>
        <w:keepLines/>
      </w:pPr>
      <w:r>
        <w:rPr>
          <w:rFonts w:ascii="Consolas" w:hAnsi="Consolas"/>
          <w:sz w:val="14"/>
        </w:rPr>
        <w:t xml:space="preserve">                              &lt;span&gt;Added {new Date(file.uploadedAt).toLocaleDateString()}&lt;/span&gt;</w:t>
      </w:r>
    </w:p>
    <w:p>
      <w:pPr>
        <w:keepLines/>
      </w:pPr>
      <w:r>
        <w:rPr>
          <w:rFonts w:ascii="Consolas" w:hAnsi="Consolas"/>
          <w:sz w:val="14"/>
        </w:rPr>
        <w:t xml:space="preserve">                              {file.uploadedBy &amp;&amp; (</w:t>
      </w:r>
    </w:p>
    <w:p>
      <w:pPr>
        <w:keepLines/>
      </w:pPr>
      <w:r>
        <w:rPr>
          <w:rFonts w:ascii="Consolas" w:hAnsi="Consolas"/>
          <w:sz w:val="14"/>
        </w:rPr>
        <w:t xml:space="preserve">                                &lt;&gt;</w:t>
      </w:r>
    </w:p>
    <w:p>
      <w:pPr>
        <w:keepLines/>
      </w:pPr>
      <w:r>
        <w:rPr>
          <w:rFonts w:ascii="Consolas" w:hAnsi="Consolas"/>
          <w:sz w:val="14"/>
        </w:rPr>
        <w:t xml:space="preserve">                                  &lt;span&gt;·&lt;/span&gt;</w:t>
      </w:r>
    </w:p>
    <w:p>
      <w:pPr>
        <w:keepLines/>
      </w:pPr>
      <w:r>
        <w:rPr>
          <w:rFonts w:ascii="Consolas" w:hAnsi="Consolas"/>
          <w:sz w:val="14"/>
        </w:rPr>
        <w:t xml:space="preserve">                                  &lt;span&gt;By {file.uploadedBy}&lt;/span&gt;</w:t>
      </w:r>
    </w:p>
    <w:p>
      <w:pPr>
        <w:keepLines/>
      </w:pPr>
      <w:r>
        <w:rPr>
          <w:rFonts w:ascii="Consolas" w:hAnsi="Consolas"/>
          <w:sz w:val="14"/>
        </w:rPr>
        <w:t xml:space="preserve">                                &lt;/&gt;</w:t>
      </w:r>
    </w:p>
    <w:p>
      <w:pPr>
        <w:keepLines/>
      </w:pPr>
      <w:r>
        <w:rPr>
          <w:rFonts w:ascii="Consolas" w:hAnsi="Consolas"/>
          <w:sz w:val="14"/>
        </w:rPr>
        <w:t xml:space="preserve">                              )}</w:t>
      </w:r>
    </w:p>
    <w:p>
      <w:pPr>
        <w:keepLines/>
      </w:pPr>
      <w:r>
        <w:rPr>
          <w:rFonts w:ascii="Consolas" w:hAnsi="Consolas"/>
          <w:sz w:val="14"/>
        </w:rPr>
        <w:t xml:space="preserve">                              {file.correspondenceRef &amp;&amp; (</w:t>
      </w:r>
    </w:p>
    <w:p>
      <w:pPr>
        <w:keepLines/>
      </w:pPr>
      <w:r>
        <w:rPr>
          <w:rFonts w:ascii="Consolas" w:hAnsi="Consolas"/>
          <w:sz w:val="14"/>
        </w:rPr>
        <w:t xml:space="preserve">                                &lt;&gt;</w:t>
      </w:r>
    </w:p>
    <w:p>
      <w:pPr>
        <w:keepLines/>
      </w:pPr>
      <w:r>
        <w:rPr>
          <w:rFonts w:ascii="Consolas" w:hAnsi="Consolas"/>
          <w:sz w:val="14"/>
        </w:rPr>
        <w:t xml:space="preserve">                                  &lt;span&gt;·&lt;/span&gt;</w:t>
      </w:r>
    </w:p>
    <w:p>
      <w:pPr>
        <w:keepLines/>
      </w:pPr>
      <w:r>
        <w:rPr>
          <w:rFonts w:ascii="Consolas" w:hAnsi="Consolas"/>
          <w:sz w:val="14"/>
        </w:rPr>
        <w:t xml:space="preserve">                                  &lt;span className="text-emerald-900 font-semibold"&gt;{file.correspondenceRef}&lt;/span&gt;</w:t>
      </w:r>
    </w:p>
    <w:p>
      <w:pPr>
        <w:keepLines/>
      </w:pPr>
      <w:r>
        <w:rPr>
          <w:rFonts w:ascii="Consolas" w:hAnsi="Consolas"/>
          <w:sz w:val="14"/>
        </w:rPr>
        <w:t xml:space="preserve">                                &lt;/&gt;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File Action Controls (Preview without downloading!) */}</w:t>
      </w:r>
    </w:p>
    <w:p>
      <w:pPr>
        <w:keepLines/>
      </w:pPr>
      <w:r>
        <w:rPr>
          <w:rFonts w:ascii="Consolas" w:hAnsi="Consolas"/>
          <w:sz w:val="14"/>
        </w:rPr>
        <w:t xml:space="preserve">                        &lt;div className="flex items-center gap-2 shrink-0 self-end sm:self-center"&gt;</w:t>
      </w:r>
    </w:p>
    <w:p>
      <w:pPr>
        <w:keepLines/>
      </w:pPr>
      <w:r>
        <w:rPr>
          <w:rFonts w:ascii="Consolas" w:hAnsi="Consolas"/>
          <w:sz w:val="14"/>
        </w:rPr>
        <w:t xml:space="preserve">                          &lt;button</w:t>
      </w:r>
    </w:p>
    <w:p>
      <w:pPr>
        <w:keepLines/>
      </w:pPr>
      <w:r>
        <w:rPr>
          <w:rFonts w:ascii="Consolas" w:hAnsi="Consolas"/>
          <w:sz w:val="14"/>
        </w:rPr>
        <w:t xml:space="preserve">                            onClick={() =&gt; onPreviewFile(file)}</w:t>
      </w:r>
    </w:p>
    <w:p>
      <w:pPr>
        <w:keepLines/>
      </w:pPr>
      <w:r>
        <w:rPr>
          <w:rFonts w:ascii="Consolas" w:hAnsi="Consolas"/>
          <w:sz w:val="14"/>
        </w:rPr>
        <w:t xml:space="preserve">                            className="px-3 py-1.5 text-xs font-semibold text-slate-900 bg-emerald-50 hover:bg-emerald-100 border border-emerald-200 rounded-lg transition-colors flex items-center gap-1.5 shadow-2xs"</w:t>
      </w:r>
    </w:p>
    <w:p>
      <w:pPr>
        <w:keepLines/>
      </w:pPr>
      <w:r>
        <w:rPr>
          <w:rFonts w:ascii="Consolas" w:hAnsi="Consolas"/>
          <w:sz w:val="14"/>
        </w:rPr>
        <w:t xml:space="preserve">                            title="Preview file directly in-browser"</w:t>
      </w:r>
    </w:p>
    <w:p>
      <w:pPr>
        <w:keepLines/>
      </w:pPr>
      <w:r>
        <w:rPr>
          <w:rFonts w:ascii="Consolas" w:hAnsi="Consolas"/>
          <w:sz w:val="14"/>
        </w:rPr>
        <w:t xml:space="preserve">                          &gt;</w:t>
      </w:r>
    </w:p>
    <w:p>
      <w:pPr>
        <w:keepLines/>
      </w:pPr>
      <w:r>
        <w:rPr>
          <w:rFonts w:ascii="Consolas" w:hAnsi="Consolas"/>
          <w:sz w:val="14"/>
        </w:rPr>
        <w:t xml:space="preserve">                            &lt;Eye className="w-3.5 h-3.5 text-emerald-800" /&gt;</w:t>
      </w:r>
    </w:p>
    <w:p>
      <w:pPr>
        <w:keepLines/>
      </w:pPr>
      <w:r>
        <w:rPr>
          <w:rFonts w:ascii="Consolas" w:hAnsi="Consolas"/>
          <w:sz w:val="14"/>
        </w:rPr>
        <w:t xml:space="preserve">                            &lt;span&gt;Preview&lt;/span&gt;</w:t>
      </w:r>
    </w:p>
    <w:p>
      <w:pPr>
        <w:keepLines/>
      </w:pPr>
      <w:r>
        <w:rPr>
          <w:rFonts w:ascii="Consolas" w:hAnsi="Consolas"/>
          <w:sz w:val="14"/>
        </w:rPr>
        <w:t xml:space="preserve">                          &lt;/button&gt;</w:t>
      </w:r>
    </w:p>
    <w:p>
      <w:pPr>
        <w:keepLines/>
      </w:pPr>
      <w:r>
        <w:rPr>
          <w:rFonts w:ascii="Consolas" w:hAnsi="Consolas"/>
          <w:sz w:val="14"/>
        </w:rPr>
        <w:t xml:space="preserve"> </w:t>
      </w:r>
    </w:p>
    <w:p>
      <w:pPr>
        <w:keepLines/>
      </w:pPr>
      <w:r>
        <w:rPr>
          <w:rFonts w:ascii="Consolas" w:hAnsi="Consolas"/>
          <w:sz w:val="14"/>
        </w:rPr>
        <w:t xml:space="preserve">                          &lt;button</w:t>
      </w:r>
    </w:p>
    <w:p>
      <w:pPr>
        <w:keepLines/>
      </w:pPr>
      <w:r>
        <w:rPr>
          <w:rFonts w:ascii="Consolas" w:hAnsi="Consolas"/>
          <w:sz w:val="14"/>
        </w:rPr>
        <w:t xml:space="preserve">                            onClick={() =&gt; {</w:t>
      </w:r>
    </w:p>
    <w:p>
      <w:pPr>
        <w:keepLines/>
      </w:pPr>
      <w:r>
        <w:rPr>
          <w:rFonts w:ascii="Consolas" w:hAnsi="Consolas"/>
          <w:sz w:val="14"/>
        </w:rPr>
        <w:t xml:space="preserve">                              if (file.dataUrl) {</w:t>
      </w:r>
    </w:p>
    <w:p>
      <w:pPr>
        <w:keepLines/>
      </w:pPr>
      <w:r>
        <w:rPr>
          <w:rFonts w:ascii="Consolas" w:hAnsi="Consolas"/>
          <w:sz w:val="14"/>
        </w:rPr>
        <w:t xml:space="preserve">                                const a = document.createElement('a');</w:t>
      </w:r>
    </w:p>
    <w:p>
      <w:pPr>
        <w:keepLines/>
      </w:pPr>
      <w:r>
        <w:rPr>
          <w:rFonts w:ascii="Consolas" w:hAnsi="Consolas"/>
          <w:sz w:val="14"/>
        </w:rPr>
        <w:t xml:space="preserve">                                a.href = file.dataUrl;</w:t>
      </w:r>
    </w:p>
    <w:p>
      <w:pPr>
        <w:keepLines/>
      </w:pPr>
      <w:r>
        <w:rPr>
          <w:rFonts w:ascii="Consolas" w:hAnsi="Consolas"/>
          <w:sz w:val="14"/>
        </w:rPr>
        <w:t xml:space="preserve">                                a.download = file.name;</w:t>
      </w:r>
    </w:p>
    <w:p>
      <w:pPr>
        <w:keepLines/>
      </w:pPr>
      <w:r>
        <w:rPr>
          <w:rFonts w:ascii="Consolas" w:hAnsi="Consolas"/>
          <w:sz w:val="14"/>
        </w:rPr>
        <w:t xml:space="preserve">                                a.click();</w:t>
      </w:r>
    </w:p>
    <w:p>
      <w:pPr>
        <w:keepLines/>
      </w:pPr>
      <w:r>
        <w:rPr>
          <w:rFonts w:ascii="Consolas" w:hAnsi="Consolas"/>
          <w:sz w:val="14"/>
        </w:rPr>
        <w:t xml:space="preserve">                              } else {</w:t>
      </w:r>
    </w:p>
    <w:p>
      <w:pPr>
        <w:keepLines/>
      </w:pPr>
      <w:r>
        <w:rPr>
          <w:rFonts w:ascii="Consolas" w:hAnsi="Consolas"/>
          <w:sz w:val="14"/>
        </w:rPr>
        <w:t xml:space="preserve">                                alert(`Downloading archival copy: ${file.name}`);</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className="p-1.5 text-slate-500 hover:text-slate-800 rounded-lg hover:bg-slate-100 transition-colors"</w:t>
      </w:r>
    </w:p>
    <w:p>
      <w:pPr>
        <w:keepLines/>
      </w:pPr>
      <w:r>
        <w:rPr>
          <w:rFonts w:ascii="Consolas" w:hAnsi="Consolas"/>
          <w:sz w:val="14"/>
        </w:rPr>
        <w:t xml:space="preserve">                            title="Download file (optional)"</w:t>
      </w:r>
    </w:p>
    <w:p>
      <w:pPr>
        <w:keepLines/>
      </w:pPr>
      <w:r>
        <w:rPr>
          <w:rFonts w:ascii="Consolas" w:hAnsi="Consolas"/>
          <w:sz w:val="14"/>
        </w:rPr>
        <w:t xml:space="preserve">                          &gt;</w:t>
      </w:r>
    </w:p>
    <w:p>
      <w:pPr>
        <w:keepLines/>
      </w:pPr>
      <w:r>
        <w:rPr>
          <w:rFonts w:ascii="Consolas" w:hAnsi="Consolas"/>
          <w:sz w:val="14"/>
        </w:rPr>
        <w:t xml:space="preserve">                            &lt;Download className="w-3.5 h-3.5" /&gt;</w:t>
      </w:r>
    </w:p>
    <w:p>
      <w:pPr>
        <w:keepLines/>
      </w:pPr>
      <w:r>
        <w:rPr>
          <w:rFonts w:ascii="Consolas" w:hAnsi="Consolas"/>
          <w:sz w:val="14"/>
        </w:rPr>
        <w:t xml:space="preserve">                          &lt;/button&gt;</w:t>
      </w:r>
    </w:p>
    <w:p>
      <w:pPr>
        <w:keepLines/>
      </w:pPr>
      <w:r>
        <w:rPr>
          <w:rFonts w:ascii="Consolas" w:hAnsi="Consolas"/>
          <w:sz w:val="14"/>
        </w:rPr>
        <w:t xml:space="preserve"> </w:t>
      </w:r>
    </w:p>
    <w:p>
      <w:pPr>
        <w:keepLines/>
      </w:pPr>
      <w:r>
        <w:rPr>
          <w:rFonts w:ascii="Consolas" w:hAnsi="Consolas"/>
          <w:sz w:val="14"/>
        </w:rPr>
        <w:t xml:space="preserve">                          &lt;button</w:t>
      </w:r>
    </w:p>
    <w:p>
      <w:pPr>
        <w:keepLines/>
      </w:pPr>
      <w:r>
        <w:rPr>
          <w:rFonts w:ascii="Consolas" w:hAnsi="Consolas"/>
          <w:sz w:val="14"/>
        </w:rPr>
        <w:t xml:space="preserve">                            onClick={() =&gt; handleDeleteFileFromFolder(currentFolder.id, file.id, file.name)}</w:t>
      </w:r>
    </w:p>
    <w:p>
      <w:pPr>
        <w:keepLines/>
      </w:pPr>
      <w:r>
        <w:rPr>
          <w:rFonts w:ascii="Consolas" w:hAnsi="Consolas"/>
          <w:sz w:val="14"/>
        </w:rPr>
        <w:t xml:space="preserve">                            className="p-1.5 text-slate-400 hover:text-red-600 rounded-lg hover:bg-red-50 transition-colors"</w:t>
      </w:r>
    </w:p>
    <w:p>
      <w:pPr>
        <w:keepLines/>
      </w:pPr>
      <w:r>
        <w:rPr>
          <w:rFonts w:ascii="Consolas" w:hAnsi="Consolas"/>
          <w:sz w:val="14"/>
        </w:rPr>
        <w:t xml:space="preserve">                            title="Delete file"</w:t>
      </w:r>
    </w:p>
    <w:p>
      <w:pPr>
        <w:keepLines/>
      </w:pPr>
      <w:r>
        <w:rPr>
          <w:rFonts w:ascii="Consolas" w:hAnsi="Consolas"/>
          <w:sz w:val="14"/>
        </w:rPr>
        <w:t xml:space="preserve">                          &gt;</w:t>
      </w:r>
    </w:p>
    <w:p>
      <w:pPr>
        <w:keepLines/>
      </w:pPr>
      <w:r>
        <w:rPr>
          <w:rFonts w:ascii="Consolas" w:hAnsi="Consolas"/>
          <w:sz w:val="14"/>
        </w:rPr>
        <w:t xml:space="preserve">                            &lt;Trash2 className="w-3.5 h-3.5" /&gt;</w:t>
      </w:r>
    </w:p>
    <w:p>
      <w:pPr>
        <w:keepLines/>
      </w:pPr>
      <w:r>
        <w:rPr>
          <w:rFonts w:ascii="Consolas" w:hAnsi="Consolas"/>
          <w:sz w:val="14"/>
        </w:rPr>
        <w:t xml:space="preserve">                          &lt;/button&gt;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&lt;/&gt;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CREATE FOLDER MODAL */}</w:t>
      </w:r>
    </w:p>
    <w:p>
      <w:pPr>
        <w:keepLines/>
      </w:pPr>
      <w:r>
        <w:rPr>
          <w:rFonts w:ascii="Consolas" w:hAnsi="Consolas"/>
          <w:sz w:val="14"/>
        </w:rPr>
        <w:t xml:space="preserve">      {isCreateFolderModalOpen &amp;&amp; (</w:t>
      </w:r>
    </w:p>
    <w:p>
      <w:pPr>
        <w:keepLines/>
      </w:pPr>
      <w:r>
        <w:rPr>
          <w:rFonts w:ascii="Consolas" w:hAnsi="Consolas"/>
          <w:sz w:val="14"/>
        </w:rPr>
        <w:t xml:space="preserve">        &lt;div className="fixed inset-0 z-50 overflow-y-auto bg-slate-950/60 backdrop-blur-xs flex items-center justify-center p-4"&gt;</w:t>
      </w:r>
    </w:p>
    <w:p>
      <w:pPr>
        <w:keepLines/>
      </w:pPr>
      <w:r>
        <w:rPr>
          <w:rFonts w:ascii="Consolas" w:hAnsi="Consolas"/>
          <w:sz w:val="14"/>
        </w:rPr>
        <w:t xml:space="preserve">          &lt;div className="bg-white rounded-2xl max-w-lg w-full border border-slate-200 shadow-2xl overflow-hidden animate-fade-in"&gt;</w:t>
      </w:r>
    </w:p>
    <w:p>
      <w:pPr>
        <w:keepLines/>
      </w:pPr>
      <w:r>
        <w:rPr>
          <w:rFonts w:ascii="Consolas" w:hAnsi="Consolas"/>
          <w:sz w:val="14"/>
        </w:rPr>
        <w:t xml:space="preserve">            &lt;div className="flex items-center justify-between px-6 py-4 border-b border-slate-200 bg-slate-50"&gt;</w:t>
      </w:r>
    </w:p>
    <w:p>
      <w:pPr>
        <w:keepLines/>
      </w:pPr>
      <w:r>
        <w:rPr>
          <w:rFonts w:ascii="Consolas" w:hAnsi="Consolas"/>
          <w:sz w:val="14"/>
        </w:rPr>
        <w:t xml:space="preserve">              &lt;div className="flex items-center gap-2.5"&gt;</w:t>
      </w:r>
    </w:p>
    <w:p>
      <w:pPr>
        <w:keepLines/>
      </w:pPr>
      <w:r>
        <w:rPr>
          <w:rFonts w:ascii="Consolas" w:hAnsi="Consolas"/>
          <w:sz w:val="14"/>
        </w:rPr>
        <w:t xml:space="preserve">                &lt;FolderPlus className="w-5 h-5 text-emerald-700" /&gt;</w:t>
      </w:r>
    </w:p>
    <w:p>
      <w:pPr>
        <w:keepLines/>
      </w:pPr>
      <w:r>
        <w:rPr>
          <w:rFonts w:ascii="Consolas" w:hAnsi="Consolas"/>
          <w:sz w:val="14"/>
        </w:rPr>
        <w:t xml:space="preserve">                &lt;h3 className="text-sm font-bold text-slate-900"&gt;Create Ministerial Archive Folder&lt;/h3&gt;</w:t>
      </w:r>
    </w:p>
    <w:p>
      <w:pPr>
        <w:keepLines/>
      </w:pPr>
      <w:r>
        <w:rPr>
          <w:rFonts w:ascii="Consolas" w:hAnsi="Consolas"/>
          <w:sz w:val="14"/>
        </w:rPr>
        <w:t xml:space="preserve">              &lt;/div&gt;</w:t>
      </w:r>
    </w:p>
    <w:p>
      <w:pPr>
        <w:keepLines/>
      </w:pPr>
      <w:r>
        <w:rPr>
          <w:rFonts w:ascii="Consolas" w:hAnsi="Consolas"/>
          <w:sz w:val="14"/>
        </w:rPr>
        <w:t xml:space="preserve">              &lt;button </w:t>
      </w:r>
    </w:p>
    <w:p>
      <w:pPr>
        <w:keepLines/>
      </w:pPr>
      <w:r>
        <w:rPr>
          <w:rFonts w:ascii="Consolas" w:hAnsi="Consolas"/>
          <w:sz w:val="14"/>
        </w:rPr>
        <w:t xml:space="preserve">                onClick={() =&gt; setIsCreateFolderModalOpen(false)}</w:t>
      </w:r>
    </w:p>
    <w:p>
      <w:pPr>
        <w:keepLines/>
      </w:pPr>
      <w:r>
        <w:rPr>
          <w:rFonts w:ascii="Consolas" w:hAnsi="Consolas"/>
          <w:sz w:val="14"/>
        </w:rPr>
        <w:t xml:space="preserve">                className="p-1 text-slate-400 hover:text-slate-600 rounded-md"</w:t>
      </w:r>
    </w:p>
    <w:p>
      <w:pPr>
        <w:keepLines/>
      </w:pPr>
      <w:r>
        <w:rPr>
          <w:rFonts w:ascii="Consolas" w:hAnsi="Consolas"/>
          <w:sz w:val="14"/>
        </w:rPr>
        <w:t xml:space="preserve">              &gt;</w:t>
      </w:r>
    </w:p>
    <w:p>
      <w:pPr>
        <w:keepLines/>
      </w:pPr>
      <w:r>
        <w:rPr>
          <w:rFonts w:ascii="Consolas" w:hAnsi="Consolas"/>
          <w:sz w:val="14"/>
        </w:rPr>
        <w:t xml:space="preserve">                &lt;X className="w-5 h-5" /&gt;</w:t>
      </w:r>
    </w:p>
    <w:p>
      <w:pPr>
        <w:keepLines/>
      </w:pPr>
      <w:r>
        <w:rPr>
          <w:rFonts w:ascii="Consolas" w:hAnsi="Consolas"/>
          <w:sz w:val="14"/>
        </w:rPr>
        <w:t xml:space="preserve">              &lt;/button&gt;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&lt;form onSubmit={handleCreateFolder} className="p-6 space-y-4 text-xs"&gt;</w:t>
      </w:r>
    </w:p>
    <w:p>
      <w:pPr>
        <w:keepLines/>
      </w:pPr>
      <w:r>
        <w:rPr>
          <w:rFonts w:ascii="Consolas" w:hAnsi="Consolas"/>
          <w:sz w:val="14"/>
        </w:rPr>
        <w:t xml:space="preserve">              {folderFormError &amp;&amp; (</w:t>
      </w:r>
    </w:p>
    <w:p>
      <w:pPr>
        <w:keepLines/>
      </w:pPr>
      <w:r>
        <w:rPr>
          <w:rFonts w:ascii="Consolas" w:hAnsi="Consolas"/>
          <w:sz w:val="14"/>
        </w:rPr>
        <w:t xml:space="preserve">                &lt;div className="p-2.5 bg-red-50 border border-red-200 text-red-700 rounded-lg"&gt;</w:t>
      </w:r>
    </w:p>
    <w:p>
      <w:pPr>
        <w:keepLines/>
      </w:pPr>
      <w:r>
        <w:rPr>
          <w:rFonts w:ascii="Consolas" w:hAnsi="Consolas"/>
          <w:sz w:val="14"/>
        </w:rPr>
        <w:t xml:space="preserve">                  {folderFormError}</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&lt;label className="block font-semibold text-slate-700 mb-1"&gt;</w:t>
      </w:r>
    </w:p>
    <w:p>
      <w:pPr>
        <w:keepLines/>
      </w:pPr>
      <w:r>
        <w:rPr>
          <w:rFonts w:ascii="Consolas" w:hAnsi="Consolas"/>
          <w:sz w:val="14"/>
        </w:rPr>
        <w:t xml:space="preserve">                  Folder Name &lt;span className="text-red-500"&gt;*&lt;/span&gt;</w:t>
      </w:r>
    </w:p>
    <w:p>
      <w:pPr>
        <w:keepLines/>
      </w:pPr>
      <w:r>
        <w:rPr>
          <w:rFonts w:ascii="Consolas" w:hAnsi="Consolas"/>
          <w:sz w:val="14"/>
        </w:rPr>
        <w:t xml:space="preserve">                &lt;/label&gt;</w:t>
      </w:r>
    </w:p>
    <w:p>
      <w:pPr>
        <w:keepLines/>
      </w:pPr>
      <w:r>
        <w:rPr>
          <w:rFonts w:ascii="Consolas" w:hAnsi="Consolas"/>
          <w:sz w:val="14"/>
        </w:rPr>
        <w:t xml:space="preserve">                &lt;input</w:t>
      </w:r>
    </w:p>
    <w:p>
      <w:pPr>
        <w:keepLines/>
      </w:pPr>
      <w:r>
        <w:rPr>
          <w:rFonts w:ascii="Consolas" w:hAnsi="Consolas"/>
          <w:sz w:val="14"/>
        </w:rPr>
        <w:t xml:space="preserve">                  type="text"</w:t>
      </w:r>
    </w:p>
    <w:p>
      <w:pPr>
        <w:keepLines/>
      </w:pPr>
      <w:r>
        <w:rPr>
          <w:rFonts w:ascii="Consolas" w:hAnsi="Consolas"/>
          <w:sz w:val="14"/>
        </w:rPr>
        <w:t xml:space="preserve">                  placeholder="e.g. Benin Metro Fiber Optic Rehabilitation Project"</w:t>
      </w:r>
    </w:p>
    <w:p>
      <w:pPr>
        <w:keepLines/>
      </w:pPr>
      <w:r>
        <w:rPr>
          <w:rFonts w:ascii="Consolas" w:hAnsi="Consolas"/>
          <w:sz w:val="14"/>
        </w:rPr>
        <w:t xml:space="preserve">                  value={newFolderName}</w:t>
      </w:r>
    </w:p>
    <w:p>
      <w:pPr>
        <w:keepLines/>
      </w:pPr>
      <w:r>
        <w:rPr>
          <w:rFonts w:ascii="Consolas" w:hAnsi="Consolas"/>
          <w:sz w:val="14"/>
        </w:rPr>
        <w:t xml:space="preserve">                  onChange={(e) =&gt; setNewFolderName(e.target.value)}</w:t>
      </w:r>
    </w:p>
    <w:p>
      <w:pPr>
        <w:keepLines/>
      </w:pPr>
      <w:r>
        <w:rPr>
          <w:rFonts w:ascii="Consolas" w:hAnsi="Consolas"/>
          <w:sz w:val="14"/>
        </w:rPr>
        <w:t xml:space="preserve">                  className="w-full text-xs px-3 py-2 border border-slate-300 rounded-lg bg-white focus:outline-hidden focus:ring-1 focus:ring-slate-400"</w:t>
      </w:r>
    </w:p>
    <w:p>
      <w:pPr>
        <w:keepLines/>
      </w:pPr>
      <w:r>
        <w:rPr>
          <w:rFonts w:ascii="Consolas" w:hAnsi="Consolas"/>
          <w:sz w:val="14"/>
        </w:rPr>
        <w:t xml:space="preserve">                /&gt;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 className="grid grid-cols-1 sm:grid-cols-2 gap-3"&gt;</w:t>
      </w:r>
    </w:p>
    <w:p>
      <w:pPr>
        <w:keepLines/>
      </w:pPr>
      <w:r>
        <w:rPr>
          <w:rFonts w:ascii="Consolas" w:hAnsi="Consolas"/>
          <w:sz w:val="14"/>
        </w:rPr>
        <w:t xml:space="preserve">                &lt;div&gt;</w:t>
      </w:r>
    </w:p>
    <w:p>
      <w:pPr>
        <w:keepLines/>
      </w:pPr>
      <w:r>
        <w:rPr>
          <w:rFonts w:ascii="Consolas" w:hAnsi="Consolas"/>
          <w:sz w:val="14"/>
        </w:rPr>
        <w:t xml:space="preserve">                  &lt;label className="block font-semibold text-slate-700 mb-1"&gt;</w:t>
      </w:r>
    </w:p>
    <w:p>
      <w:pPr>
        <w:keepLines/>
      </w:pPr>
      <w:r>
        <w:rPr>
          <w:rFonts w:ascii="Consolas" w:hAnsi="Consolas"/>
          <w:sz w:val="14"/>
        </w:rPr>
        <w:t xml:space="preserve">                    Ministry Reference Code &lt;span className="text-red-500"&gt;*&lt;/span&gt;</w:t>
      </w:r>
    </w:p>
    <w:p>
      <w:pPr>
        <w:keepLines/>
      </w:pPr>
      <w:r>
        <w:rPr>
          <w:rFonts w:ascii="Consolas" w:hAnsi="Consolas"/>
          <w:sz w:val="14"/>
        </w:rPr>
        <w:t xml:space="preserve">                  &lt;/label&gt;</w:t>
      </w:r>
    </w:p>
    <w:p>
      <w:pPr>
        <w:keepLines/>
      </w:pPr>
      <w:r>
        <w:rPr>
          <w:rFonts w:ascii="Consolas" w:hAnsi="Consolas"/>
          <w:sz w:val="14"/>
        </w:rPr>
        <w:t xml:space="preserve">                  &lt;input</w:t>
      </w:r>
    </w:p>
    <w:p>
      <w:pPr>
        <w:keepLines/>
      </w:pPr>
      <w:r>
        <w:rPr>
          <w:rFonts w:ascii="Consolas" w:hAnsi="Consolas"/>
          <w:sz w:val="14"/>
        </w:rPr>
        <w:t xml:space="preserve">                    type="text"</w:t>
      </w:r>
    </w:p>
    <w:p>
      <w:pPr>
        <w:keepLines/>
      </w:pPr>
      <w:r>
        <w:rPr>
          <w:rFonts w:ascii="Consolas" w:hAnsi="Consolas"/>
          <w:sz w:val="14"/>
        </w:rPr>
        <w:t xml:space="preserve">                    placeholder="e.g. EDSG/MOCDE/INFRA/2026/022"</w:t>
      </w:r>
    </w:p>
    <w:p>
      <w:pPr>
        <w:keepLines/>
      </w:pPr>
      <w:r>
        <w:rPr>
          <w:rFonts w:ascii="Consolas" w:hAnsi="Consolas"/>
          <w:sz w:val="14"/>
        </w:rPr>
        <w:t xml:space="preserve">                    value={newFolderCode}</w:t>
      </w:r>
    </w:p>
    <w:p>
      <w:pPr>
        <w:keepLines/>
      </w:pPr>
      <w:r>
        <w:rPr>
          <w:rFonts w:ascii="Consolas" w:hAnsi="Consolas"/>
          <w:sz w:val="14"/>
        </w:rPr>
        <w:t xml:space="preserve">                    onChange={(e) =&gt; setNewFolderCode(e.target.value)}</w:t>
      </w:r>
    </w:p>
    <w:p>
      <w:pPr>
        <w:keepLines/>
      </w:pPr>
      <w:r>
        <w:rPr>
          <w:rFonts w:ascii="Consolas" w:hAnsi="Consolas"/>
          <w:sz w:val="14"/>
        </w:rPr>
        <w:t xml:space="preserve">                    className="w-full text-xs px-3 py-2 border border-slate-300 rounded-lg bg-white focus:outline-hidden focus:ring-1 focus:ring-slate-400 font-mono uppercase"</w:t>
      </w:r>
    </w:p>
    <w:p>
      <w:pPr>
        <w:keepLines/>
      </w:pPr>
      <w:r>
        <w:rPr>
          <w:rFonts w:ascii="Consolas" w:hAnsi="Consolas"/>
          <w:sz w:val="14"/>
        </w:rPr>
        <w:t xml:space="preserve">                  /&gt;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&lt;label className="block font-semibold text-slate-700 mb-1"&gt;</w:t>
      </w:r>
    </w:p>
    <w:p>
      <w:pPr>
        <w:keepLines/>
      </w:pPr>
      <w:r>
        <w:rPr>
          <w:rFonts w:ascii="Consolas" w:hAnsi="Consolas"/>
          <w:sz w:val="14"/>
        </w:rPr>
        <w:t xml:space="preserve">                    Directorate / Department</w:t>
      </w:r>
    </w:p>
    <w:p>
      <w:pPr>
        <w:keepLines/>
      </w:pPr>
      <w:r>
        <w:rPr>
          <w:rFonts w:ascii="Consolas" w:hAnsi="Consolas"/>
          <w:sz w:val="14"/>
        </w:rPr>
        <w:t xml:space="preserve">                  &lt;/label&gt;</w:t>
      </w:r>
    </w:p>
    <w:p>
      <w:pPr>
        <w:keepLines/>
      </w:pPr>
      <w:r>
        <w:rPr>
          <w:rFonts w:ascii="Consolas" w:hAnsi="Consolas"/>
          <w:sz w:val="14"/>
        </w:rPr>
        <w:t xml:space="preserve">                  &lt;select</w:t>
      </w:r>
    </w:p>
    <w:p>
      <w:pPr>
        <w:keepLines/>
      </w:pPr>
      <w:r>
        <w:rPr>
          <w:rFonts w:ascii="Consolas" w:hAnsi="Consolas"/>
          <w:sz w:val="14"/>
        </w:rPr>
        <w:t xml:space="preserve">                    value={newFolderDept}</w:t>
      </w:r>
    </w:p>
    <w:p>
      <w:pPr>
        <w:keepLines/>
      </w:pPr>
      <w:r>
        <w:rPr>
          <w:rFonts w:ascii="Consolas" w:hAnsi="Consolas"/>
          <w:sz w:val="14"/>
        </w:rPr>
        <w:t xml:space="preserve">                    onChange={(e) =&gt; setNewFolderDept(e.target.value)}</w:t>
      </w:r>
    </w:p>
    <w:p>
      <w:pPr>
        <w:keepLines/>
      </w:pPr>
      <w:r>
        <w:rPr>
          <w:rFonts w:ascii="Consolas" w:hAnsi="Consolas"/>
          <w:sz w:val="14"/>
        </w:rPr>
        <w:t xml:space="preserve">                    className="w-full text-xs px-2.5 py-2 border border-slate-300 rounded-lg bg-white focus:outline-hidden focus:ring-1 focus:ring-slate-400"</w:t>
      </w:r>
    </w:p>
    <w:p>
      <w:pPr>
        <w:keepLines/>
      </w:pPr>
      <w:r>
        <w:rPr>
          <w:rFonts w:ascii="Consolas" w:hAnsi="Consolas"/>
          <w:sz w:val="14"/>
        </w:rPr>
        <w:t xml:space="preserve">                  &gt;</w:t>
      </w:r>
    </w:p>
    <w:p>
      <w:pPr>
        <w:keepLines/>
      </w:pPr>
      <w:r>
        <w:rPr>
          <w:rFonts w:ascii="Consolas" w:hAnsi="Consolas"/>
          <w:sz w:val="14"/>
        </w:rPr>
        <w:t xml:space="preserve">                    {departments.map((d, i) =&gt; (</w:t>
      </w:r>
    </w:p>
    <w:p>
      <w:pPr>
        <w:keepLines/>
      </w:pPr>
      <w:r>
        <w:rPr>
          <w:rFonts w:ascii="Consolas" w:hAnsi="Consolas"/>
          <w:sz w:val="14"/>
        </w:rPr>
        <w:t xml:space="preserve">                      &lt;option key={i} value={d}&gt;{d}&lt;/option&gt;</w:t>
      </w:r>
    </w:p>
    <w:p>
      <w:pPr>
        <w:keepLines/>
      </w:pPr>
      <w:r>
        <w:rPr>
          <w:rFonts w:ascii="Consolas" w:hAnsi="Consolas"/>
          <w:sz w:val="14"/>
        </w:rPr>
        <w:t xml:space="preserve">                    ))}</w:t>
      </w:r>
    </w:p>
    <w:p>
      <w:pPr>
        <w:keepLines/>
      </w:pPr>
      <w:r>
        <w:rPr>
          <w:rFonts w:ascii="Consolas" w:hAnsi="Consolas"/>
          <w:sz w:val="14"/>
        </w:rPr>
        <w:t xml:space="preserve">                  &lt;/select&gt;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&lt;label className="block font-semibold text-slate-700 mb-1"&gt;</w:t>
      </w:r>
    </w:p>
    <w:p>
      <w:pPr>
        <w:keepLines/>
      </w:pPr>
      <w:r>
        <w:rPr>
          <w:rFonts w:ascii="Consolas" w:hAnsi="Consolas"/>
          <w:sz w:val="14"/>
        </w:rPr>
        <w:t xml:space="preserve">                  Physical Storage Location in Registry</w:t>
      </w:r>
    </w:p>
    <w:p>
      <w:pPr>
        <w:keepLines/>
      </w:pPr>
      <w:r>
        <w:rPr>
          <w:rFonts w:ascii="Consolas" w:hAnsi="Consolas"/>
          <w:sz w:val="14"/>
        </w:rPr>
        <w:t xml:space="preserve">                &lt;/label&gt;</w:t>
      </w:r>
    </w:p>
    <w:p>
      <w:pPr>
        <w:keepLines/>
      </w:pPr>
      <w:r>
        <w:rPr>
          <w:rFonts w:ascii="Consolas" w:hAnsi="Consolas"/>
          <w:sz w:val="14"/>
        </w:rPr>
        <w:t xml:space="preserve">                &lt;input</w:t>
      </w:r>
    </w:p>
    <w:p>
      <w:pPr>
        <w:keepLines/>
      </w:pPr>
      <w:r>
        <w:rPr>
          <w:rFonts w:ascii="Consolas" w:hAnsi="Consolas"/>
          <w:sz w:val="14"/>
        </w:rPr>
        <w:t xml:space="preserve">                  type="text"</w:t>
      </w:r>
    </w:p>
    <w:p>
      <w:pPr>
        <w:keepLines/>
      </w:pPr>
      <w:r>
        <w:rPr>
          <w:rFonts w:ascii="Consolas" w:hAnsi="Consolas"/>
          <w:sz w:val="14"/>
        </w:rPr>
        <w:t xml:space="preserve">                  placeholder="e.g. Central Registry Room, Cabinet 2, Shelf B, Box 14"</w:t>
      </w:r>
    </w:p>
    <w:p>
      <w:pPr>
        <w:keepLines/>
      </w:pPr>
      <w:r>
        <w:rPr>
          <w:rFonts w:ascii="Consolas" w:hAnsi="Consolas"/>
          <w:sz w:val="14"/>
        </w:rPr>
        <w:t xml:space="preserve">                  value={newFolderLocation}</w:t>
      </w:r>
    </w:p>
    <w:p>
      <w:pPr>
        <w:keepLines/>
      </w:pPr>
      <w:r>
        <w:rPr>
          <w:rFonts w:ascii="Consolas" w:hAnsi="Consolas"/>
          <w:sz w:val="14"/>
        </w:rPr>
        <w:t xml:space="preserve">                  onChange={(e) =&gt; setNewFolderLocation(e.target.value)}</w:t>
      </w:r>
    </w:p>
    <w:p>
      <w:pPr>
        <w:keepLines/>
      </w:pPr>
      <w:r>
        <w:rPr>
          <w:rFonts w:ascii="Consolas" w:hAnsi="Consolas"/>
          <w:sz w:val="14"/>
        </w:rPr>
        <w:t xml:space="preserve">                  className="w-full text-xs px-3 py-2 border border-slate-300 rounded-lg bg-white focus:outline-hidden focus:ring-1 focus:ring-slate-400"</w:t>
      </w:r>
    </w:p>
    <w:p>
      <w:pPr>
        <w:keepLines/>
      </w:pPr>
      <w:r>
        <w:rPr>
          <w:rFonts w:ascii="Consolas" w:hAnsi="Consolas"/>
          <w:sz w:val="14"/>
        </w:rPr>
        <w:t xml:space="preserve">                /&gt;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&lt;label className="block font-semibold text-slate-700 mb-1"&gt;</w:t>
      </w:r>
    </w:p>
    <w:p>
      <w:pPr>
        <w:keepLines/>
      </w:pPr>
      <w:r>
        <w:rPr>
          <w:rFonts w:ascii="Consolas" w:hAnsi="Consolas"/>
          <w:sz w:val="14"/>
        </w:rPr>
        <w:t xml:space="preserve">                  Folder Description / Purpose</w:t>
      </w:r>
    </w:p>
    <w:p>
      <w:pPr>
        <w:keepLines/>
      </w:pPr>
      <w:r>
        <w:rPr>
          <w:rFonts w:ascii="Consolas" w:hAnsi="Consolas"/>
          <w:sz w:val="14"/>
        </w:rPr>
        <w:t xml:space="preserve">                &lt;/label&gt;</w:t>
      </w:r>
    </w:p>
    <w:p>
      <w:pPr>
        <w:keepLines/>
      </w:pPr>
      <w:r>
        <w:rPr>
          <w:rFonts w:ascii="Consolas" w:hAnsi="Consolas"/>
          <w:sz w:val="14"/>
        </w:rPr>
        <w:t xml:space="preserve">                &lt;textarea</w:t>
      </w:r>
    </w:p>
    <w:p>
      <w:pPr>
        <w:keepLines/>
      </w:pPr>
      <w:r>
        <w:rPr>
          <w:rFonts w:ascii="Consolas" w:hAnsi="Consolas"/>
          <w:sz w:val="14"/>
        </w:rPr>
        <w:t xml:space="preserve">                  rows={2}</w:t>
      </w:r>
    </w:p>
    <w:p>
      <w:pPr>
        <w:keepLines/>
      </w:pPr>
      <w:r>
        <w:rPr>
          <w:rFonts w:ascii="Consolas" w:hAnsi="Consolas"/>
          <w:sz w:val="14"/>
        </w:rPr>
        <w:t xml:space="preserve">                  placeholder="e.g. Houses all contractual correspondence, contractor payment milestones, and trenching inspection reports."</w:t>
      </w:r>
    </w:p>
    <w:p>
      <w:pPr>
        <w:keepLines/>
      </w:pPr>
      <w:r>
        <w:rPr>
          <w:rFonts w:ascii="Consolas" w:hAnsi="Consolas"/>
          <w:sz w:val="14"/>
        </w:rPr>
        <w:t xml:space="preserve">                  value={newFolderDesc}</w:t>
      </w:r>
    </w:p>
    <w:p>
      <w:pPr>
        <w:keepLines/>
      </w:pPr>
      <w:r>
        <w:rPr>
          <w:rFonts w:ascii="Consolas" w:hAnsi="Consolas"/>
          <w:sz w:val="14"/>
        </w:rPr>
        <w:t xml:space="preserve">                  onChange={(e) =&gt; setNewFolderDesc(e.target.value)}</w:t>
      </w:r>
    </w:p>
    <w:p>
      <w:pPr>
        <w:keepLines/>
      </w:pPr>
      <w:r>
        <w:rPr>
          <w:rFonts w:ascii="Consolas" w:hAnsi="Consolas"/>
          <w:sz w:val="14"/>
        </w:rPr>
        <w:t xml:space="preserve">                  className="w-full text-xs px-3 py-2 border border-slate-300 rounded-lg bg-white focus:outline-hidden focus:ring-1 focus:ring-slate-400"</w:t>
      </w:r>
    </w:p>
    <w:p>
      <w:pPr>
        <w:keepLines/>
      </w:pPr>
      <w:r>
        <w:rPr>
          <w:rFonts w:ascii="Consolas" w:hAnsi="Consolas"/>
          <w:sz w:val="14"/>
        </w:rPr>
        <w:t xml:space="preserve">                /&gt;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 className="flex items-center justify-end gap-2.5 pt-3 border-t border-slate-200"&gt;</w:t>
      </w:r>
    </w:p>
    <w:p>
      <w:pPr>
        <w:keepLines/>
      </w:pPr>
      <w:r>
        <w:rPr>
          <w:rFonts w:ascii="Consolas" w:hAnsi="Consolas"/>
          <w:sz w:val="14"/>
        </w:rPr>
        <w:t xml:space="preserve">                &lt;button</w:t>
      </w:r>
    </w:p>
    <w:p>
      <w:pPr>
        <w:keepLines/>
      </w:pPr>
      <w:r>
        <w:rPr>
          <w:rFonts w:ascii="Consolas" w:hAnsi="Consolas"/>
          <w:sz w:val="14"/>
        </w:rPr>
        <w:t xml:space="preserve">                  type="button"</w:t>
      </w:r>
    </w:p>
    <w:p>
      <w:pPr>
        <w:keepLines/>
      </w:pPr>
      <w:r>
        <w:rPr>
          <w:rFonts w:ascii="Consolas" w:hAnsi="Consolas"/>
          <w:sz w:val="14"/>
        </w:rPr>
        <w:t xml:space="preserve">                  onClick={() =&gt; setIsCreateFolderModalOpen(false)}</w:t>
      </w:r>
    </w:p>
    <w:p>
      <w:pPr>
        <w:keepLines/>
      </w:pPr>
      <w:r>
        <w:rPr>
          <w:rFonts w:ascii="Consolas" w:hAnsi="Consolas"/>
          <w:sz w:val="14"/>
        </w:rPr>
        <w:t xml:space="preserve">                  className="px-4 py-2 text-slate-700 hover:text-slate-900 bg-slate-100 hover:bg-slate-200 rounded-lg font-medium"</w:t>
      </w:r>
    </w:p>
    <w:p>
      <w:pPr>
        <w:keepLines/>
      </w:pPr>
      <w:r>
        <w:rPr>
          <w:rFonts w:ascii="Consolas" w:hAnsi="Consolas"/>
          <w:sz w:val="14"/>
        </w:rPr>
        <w:t xml:space="preserve">                &gt;</w:t>
      </w:r>
    </w:p>
    <w:p>
      <w:pPr>
        <w:keepLines/>
      </w:pPr>
      <w:r>
        <w:rPr>
          <w:rFonts w:ascii="Consolas" w:hAnsi="Consolas"/>
          <w:sz w:val="14"/>
        </w:rPr>
        <w:t xml:space="preserve">                  Cancel</w:t>
      </w:r>
    </w:p>
    <w:p>
      <w:pPr>
        <w:keepLines/>
      </w:pPr>
      <w:r>
        <w:rPr>
          <w:rFonts w:ascii="Consolas" w:hAnsi="Consolas"/>
          <w:sz w:val="14"/>
        </w:rPr>
        <w:t xml:space="preserve">                &lt;/button&gt;</w:t>
      </w:r>
    </w:p>
    <w:p>
      <w:pPr>
        <w:keepLines/>
      </w:pPr>
      <w:r>
        <w:rPr>
          <w:rFonts w:ascii="Consolas" w:hAnsi="Consolas"/>
          <w:sz w:val="14"/>
        </w:rPr>
        <w:t xml:space="preserve">                &lt;button</w:t>
      </w:r>
    </w:p>
    <w:p>
      <w:pPr>
        <w:keepLines/>
      </w:pPr>
      <w:r>
        <w:rPr>
          <w:rFonts w:ascii="Consolas" w:hAnsi="Consolas"/>
          <w:sz w:val="14"/>
        </w:rPr>
        <w:t xml:space="preserve">                  type="submit"</w:t>
      </w:r>
    </w:p>
    <w:p>
      <w:pPr>
        <w:keepLines/>
      </w:pPr>
      <w:r>
        <w:rPr>
          <w:rFonts w:ascii="Consolas" w:hAnsi="Consolas"/>
          <w:sz w:val="14"/>
        </w:rPr>
        <w:t xml:space="preserve">                  className="px-5 py-2 text-white bg-slate-900 hover:bg-slate-800 rounded-lg font-semibold shadow-xs"</w:t>
      </w:r>
    </w:p>
    <w:p>
      <w:pPr>
        <w:keepLines/>
      </w:pPr>
      <w:r>
        <w:rPr>
          <w:rFonts w:ascii="Consolas" w:hAnsi="Consolas"/>
          <w:sz w:val="14"/>
        </w:rPr>
        <w:t xml:space="preserve">                &gt;</w:t>
      </w:r>
    </w:p>
    <w:p>
      <w:pPr>
        <w:keepLines/>
      </w:pPr>
      <w:r>
        <w:rPr>
          <w:rFonts w:ascii="Consolas" w:hAnsi="Consolas"/>
          <w:sz w:val="14"/>
        </w:rPr>
        <w:t xml:space="preserve">                  Create Folder</w:t>
      </w:r>
    </w:p>
    <w:p>
      <w:pPr>
        <w:keepLines/>
      </w:pPr>
      <w:r>
        <w:rPr>
          <w:rFonts w:ascii="Consolas" w:hAnsi="Consolas"/>
          <w:sz w:val="14"/>
        </w:rPr>
        <w:t xml:space="preserve">                &lt;/button&gt;</w:t>
      </w:r>
    </w:p>
    <w:p>
      <w:pPr>
        <w:keepLines/>
      </w:pPr>
      <w:r>
        <w:rPr>
          <w:rFonts w:ascii="Consolas" w:hAnsi="Consolas"/>
          <w:sz w:val="14"/>
        </w:rPr>
        <w:t xml:space="preserve">              &lt;/div&gt;</w:t>
      </w:r>
    </w:p>
    <w:p>
      <w:pPr>
        <w:keepLines/>
      </w:pPr>
      <w:r>
        <w:rPr>
          <w:rFonts w:ascii="Consolas" w:hAnsi="Consolas"/>
          <w:sz w:val="14"/>
        </w:rPr>
        <w:t xml:space="preserve">            &lt;/form&gt;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w:t>
      </w:r>
    </w:p>
    <w:p>
      <w:r>
        <w:br w:type="page"/>
      </w:r>
    </w:p>
    <w:p>
      <w:pPr>
        <w:pStyle w:val="Heading2"/>
      </w:pPr>
      <w:r>
        <w:t>src/utils/qrcode.ts</w:t>
      </w:r>
    </w:p>
    <w:p>
      <w:r>
        <w:t>Location in archive: src/utils/qrcode.ts</w:t>
      </w:r>
    </w:p>
    <w:p>
      <w:r>
        <w:t>Size: 838 bytes</w:t>
      </w:r>
    </w:p>
    <w:p>
      <w:pPr>
        <w:keepLines/>
      </w:pPr>
      <w:r>
        <w:rPr>
          <w:rFonts w:ascii="Consolas" w:hAnsi="Consolas"/>
          <w:sz w:val="14"/>
        </w:rPr>
        <w:t>import QRCode from 'qrcode';</w:t>
      </w:r>
    </w:p>
    <w:p>
      <w:pPr>
        <w:keepLines/>
      </w:pPr>
      <w:r>
        <w:rPr>
          <w:rFonts w:ascii="Consolas" w:hAnsi="Consolas"/>
          <w:sz w:val="14"/>
        </w:rPr>
        <w:t xml:space="preserve"> </w:t>
      </w:r>
    </w:p>
    <w:p>
      <w:pPr>
        <w:keepLines/>
      </w:pPr>
      <w:r>
        <w:rPr>
          <w:rFonts w:ascii="Consolas" w:hAnsi="Consolas"/>
          <w:sz w:val="14"/>
        </w:rPr>
        <w:t>export function getCorrespondencePreviewUrl(correspondenceId: string): string {</w:t>
      </w:r>
    </w:p>
    <w:p>
      <w:pPr>
        <w:keepLines/>
      </w:pPr>
      <w:r>
        <w:rPr>
          <w:rFonts w:ascii="Consolas" w:hAnsi="Consolas"/>
          <w:sz w:val="14"/>
        </w:rPr>
        <w:t xml:space="preserve">  if (typeof window === 'undefined') return '';</w:t>
      </w:r>
    </w:p>
    <w:p>
      <w:pPr>
        <w:keepLines/>
      </w:pPr>
      <w:r>
        <w:rPr>
          <w:rFonts w:ascii="Consolas" w:hAnsi="Consolas"/>
          <w:sz w:val="14"/>
        </w:rPr>
        <w:t xml:space="preserve">  const origin = window.location.origin;</w:t>
      </w:r>
    </w:p>
    <w:p>
      <w:pPr>
        <w:keepLines/>
      </w:pPr>
      <w:r>
        <w:rPr>
          <w:rFonts w:ascii="Consolas" w:hAnsi="Consolas"/>
          <w:sz w:val="14"/>
        </w:rPr>
        <w:t xml:space="preserve">  const pathname = window.location.pathname;</w:t>
      </w:r>
    </w:p>
    <w:p>
      <w:pPr>
        <w:keepLines/>
      </w:pPr>
      <w:r>
        <w:rPr>
          <w:rFonts w:ascii="Consolas" w:hAnsi="Consolas"/>
          <w:sz w:val="14"/>
        </w:rPr>
        <w:t xml:space="preserve">  return `${origin}${pathname}?preview=${encodeURIComponent(correspondenceId)}`;</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export async function generateQRCodeDataUrl(</w:t>
      </w:r>
    </w:p>
    <w:p>
      <w:pPr>
        <w:keepLines/>
      </w:pPr>
      <w:r>
        <w:rPr>
          <w:rFonts w:ascii="Consolas" w:hAnsi="Consolas"/>
          <w:sz w:val="14"/>
        </w:rPr>
        <w:t xml:space="preserve">  text: string,</w:t>
      </w:r>
    </w:p>
    <w:p>
      <w:pPr>
        <w:keepLines/>
      </w:pPr>
      <w:r>
        <w:rPr>
          <w:rFonts w:ascii="Consolas" w:hAnsi="Consolas"/>
          <w:sz w:val="14"/>
        </w:rPr>
        <w:t xml:space="preserve">  options?: QRCode.QRCodeToDataURLOptions</w:t>
      </w:r>
    </w:p>
    <w:p>
      <w:pPr>
        <w:keepLines/>
      </w:pPr>
      <w:r>
        <w:rPr>
          <w:rFonts w:ascii="Consolas" w:hAnsi="Consolas"/>
          <w:sz w:val="14"/>
        </w:rPr>
        <w:t>): Promise&lt;string&gt; {</w:t>
      </w:r>
    </w:p>
    <w:p>
      <w:pPr>
        <w:keepLines/>
      </w:pPr>
      <w:r>
        <w:rPr>
          <w:rFonts w:ascii="Consolas" w:hAnsi="Consolas"/>
          <w:sz w:val="14"/>
        </w:rPr>
        <w:t xml:space="preserve">  try {</w:t>
      </w:r>
    </w:p>
    <w:p>
      <w:pPr>
        <w:keepLines/>
      </w:pPr>
      <w:r>
        <w:rPr>
          <w:rFonts w:ascii="Consolas" w:hAnsi="Consolas"/>
          <w:sz w:val="14"/>
        </w:rPr>
        <w:t xml:space="preserve">    const defaultOptions: QRCode.QRCodeToDataURLOptions = {</w:t>
      </w:r>
    </w:p>
    <w:p>
      <w:pPr>
        <w:keepLines/>
      </w:pPr>
      <w:r>
        <w:rPr>
          <w:rFonts w:ascii="Consolas" w:hAnsi="Consolas"/>
          <w:sz w:val="14"/>
        </w:rPr>
        <w:t xml:space="preserve">      errorCorrectionLevel: 'M',</w:t>
      </w:r>
    </w:p>
    <w:p>
      <w:pPr>
        <w:keepLines/>
      </w:pPr>
      <w:r>
        <w:rPr>
          <w:rFonts w:ascii="Consolas" w:hAnsi="Consolas"/>
          <w:sz w:val="14"/>
        </w:rPr>
        <w:t xml:space="preserve">      margin: 1.5,</w:t>
      </w:r>
    </w:p>
    <w:p>
      <w:pPr>
        <w:keepLines/>
      </w:pPr>
      <w:r>
        <w:rPr>
          <w:rFonts w:ascii="Consolas" w:hAnsi="Consolas"/>
          <w:sz w:val="14"/>
        </w:rPr>
        <w:t xml:space="preserve">      width: 280,</w:t>
      </w:r>
    </w:p>
    <w:p>
      <w:pPr>
        <w:keepLines/>
      </w:pPr>
      <w:r>
        <w:rPr>
          <w:rFonts w:ascii="Consolas" w:hAnsi="Consolas"/>
          <w:sz w:val="14"/>
        </w:rPr>
        <w:t xml:space="preserve">      color: {</w:t>
      </w:r>
    </w:p>
    <w:p>
      <w:pPr>
        <w:keepLines/>
      </w:pPr>
      <w:r>
        <w:rPr>
          <w:rFonts w:ascii="Consolas" w:hAnsi="Consolas"/>
          <w:sz w:val="14"/>
        </w:rPr>
        <w:t xml:space="preserve">        dark: '#0f172a',</w:t>
      </w:r>
    </w:p>
    <w:p>
      <w:pPr>
        <w:keepLines/>
      </w:pPr>
      <w:r>
        <w:rPr>
          <w:rFonts w:ascii="Consolas" w:hAnsi="Consolas"/>
          <w:sz w:val="14"/>
        </w:rPr>
        <w:t xml:space="preserve">        light: '#ffffff',</w:t>
      </w:r>
    </w:p>
    <w:p>
      <w:pPr>
        <w:keepLines/>
      </w:pPr>
      <w:r>
        <w:rPr>
          <w:rFonts w:ascii="Consolas" w:hAnsi="Consolas"/>
          <w:sz w:val="14"/>
        </w:rPr>
        <w:t xml:space="preserve">      },</w:t>
      </w:r>
    </w:p>
    <w:p>
      <w:pPr>
        <w:keepLines/>
      </w:pPr>
      <w:r>
        <w:rPr>
          <w:rFonts w:ascii="Consolas" w:hAnsi="Consolas"/>
          <w:sz w:val="14"/>
        </w:rPr>
        <w:t xml:space="preserve">      ...options,</w:t>
      </w:r>
    </w:p>
    <w:p>
      <w:pPr>
        <w:keepLines/>
      </w:pPr>
      <w:r>
        <w:rPr>
          <w:rFonts w:ascii="Consolas" w:hAnsi="Consolas"/>
          <w:sz w:val="14"/>
        </w:rPr>
        <w:t xml:space="preserve">    };</w:t>
      </w:r>
    </w:p>
    <w:p>
      <w:pPr>
        <w:keepLines/>
      </w:pPr>
      <w:r>
        <w:rPr>
          <w:rFonts w:ascii="Consolas" w:hAnsi="Consolas"/>
          <w:sz w:val="14"/>
        </w:rPr>
        <w:t xml:space="preserve">    return await QRCode.toDataURL(text, defaultOptions);</w:t>
      </w:r>
    </w:p>
    <w:p>
      <w:pPr>
        <w:keepLines/>
      </w:pPr>
      <w:r>
        <w:rPr>
          <w:rFonts w:ascii="Consolas" w:hAnsi="Consolas"/>
          <w:sz w:val="14"/>
        </w:rPr>
        <w:t xml:space="preserve">  } catch (err) {</w:t>
      </w:r>
    </w:p>
    <w:p>
      <w:pPr>
        <w:keepLines/>
      </w:pPr>
      <w:r>
        <w:rPr>
          <w:rFonts w:ascii="Consolas" w:hAnsi="Consolas"/>
          <w:sz w:val="14"/>
        </w:rPr>
        <w:t xml:space="preserve">    console.error('Error generating QR code', err);</w:t>
      </w:r>
    </w:p>
    <w:p>
      <w:pPr>
        <w:keepLines/>
      </w:pPr>
      <w:r>
        <w:rPr>
          <w:rFonts w:ascii="Consolas" w:hAnsi="Consolas"/>
          <w:sz w:val="14"/>
        </w:rPr>
        <w:t xml:space="preserve">    return '';</w:t>
      </w:r>
    </w:p>
    <w:p>
      <w:pPr>
        <w:keepLines/>
      </w:pPr>
      <w:r>
        <w:rPr>
          <w:rFonts w:ascii="Consolas" w:hAnsi="Consolas"/>
          <w:sz w:val="14"/>
        </w:rPr>
        <w:t xml:space="preserve">  }</w:t>
      </w:r>
    </w:p>
    <w:p>
      <w:pPr>
        <w:keepLines/>
      </w:pPr>
      <w:r>
        <w:rPr>
          <w:rFonts w:ascii="Consolas" w:hAnsi="Consolas"/>
          <w:sz w:val="14"/>
        </w:rPr>
        <w:t>}</w:t>
      </w:r>
    </w:p>
    <w:p>
      <w:r>
        <w:br w:type="page"/>
      </w:r>
    </w:p>
    <w:p>
      <w:pPr>
        <w:pStyle w:val="Heading2"/>
      </w:pPr>
      <w:r>
        <w:t>src/components/QRCodeModal.tsx</w:t>
      </w:r>
    </w:p>
    <w:p>
      <w:r>
        <w:t>Location in archive: src/components/QRCodeModal.tsx</w:t>
      </w:r>
    </w:p>
    <w:p>
      <w:r>
        <w:t>Size: 8,709 bytes</w:t>
      </w:r>
    </w:p>
    <w:p>
      <w:pPr>
        <w:keepLines/>
      </w:pPr>
      <w:r>
        <w:rPr>
          <w:rFonts w:ascii="Consolas" w:hAnsi="Consolas"/>
          <w:sz w:val="14"/>
        </w:rPr>
        <w:t>import React, { useState, useEffect } from 'react';</w:t>
      </w:r>
    </w:p>
    <w:p>
      <w:pPr>
        <w:keepLines/>
      </w:pPr>
      <w:r>
        <w:rPr>
          <w:rFonts w:ascii="Consolas" w:hAnsi="Consolas"/>
          <w:sz w:val="14"/>
        </w:rPr>
        <w:t>import { Correspondence } from '../types';</w:t>
      </w:r>
    </w:p>
    <w:p>
      <w:pPr>
        <w:keepLines/>
      </w:pPr>
      <w:r>
        <w:rPr>
          <w:rFonts w:ascii="Consolas" w:hAnsi="Consolas"/>
          <w:sz w:val="14"/>
        </w:rPr>
        <w:t>import { getCorrespondencePreviewUrl, generateQRCodeDataUrl } from '../utils/qrcode';</w:t>
      </w:r>
    </w:p>
    <w:p>
      <w:pPr>
        <w:keepLines/>
      </w:pPr>
      <w:r>
        <w:rPr>
          <w:rFonts w:ascii="Consolas" w:hAnsi="Consolas"/>
          <w:sz w:val="14"/>
        </w:rPr>
        <w:t xml:space="preserve">import { </w:t>
      </w:r>
    </w:p>
    <w:p>
      <w:pPr>
        <w:keepLines/>
      </w:pPr>
      <w:r>
        <w:rPr>
          <w:rFonts w:ascii="Consolas" w:hAnsi="Consolas"/>
          <w:sz w:val="14"/>
        </w:rPr>
        <w:t xml:space="preserve">  X, </w:t>
      </w:r>
    </w:p>
    <w:p>
      <w:pPr>
        <w:keepLines/>
      </w:pPr>
      <w:r>
        <w:rPr>
          <w:rFonts w:ascii="Consolas" w:hAnsi="Consolas"/>
          <w:sz w:val="14"/>
        </w:rPr>
        <w:t xml:space="preserve">  QrCode, </w:t>
      </w:r>
    </w:p>
    <w:p>
      <w:pPr>
        <w:keepLines/>
      </w:pPr>
      <w:r>
        <w:rPr>
          <w:rFonts w:ascii="Consolas" w:hAnsi="Consolas"/>
          <w:sz w:val="14"/>
        </w:rPr>
        <w:t xml:space="preserve">  Copy, </w:t>
      </w:r>
    </w:p>
    <w:p>
      <w:pPr>
        <w:keepLines/>
      </w:pPr>
      <w:r>
        <w:rPr>
          <w:rFonts w:ascii="Consolas" w:hAnsi="Consolas"/>
          <w:sz w:val="14"/>
        </w:rPr>
        <w:t xml:space="preserve">  Check, </w:t>
      </w:r>
    </w:p>
    <w:p>
      <w:pPr>
        <w:keepLines/>
      </w:pPr>
      <w:r>
        <w:rPr>
          <w:rFonts w:ascii="Consolas" w:hAnsi="Consolas"/>
          <w:sz w:val="14"/>
        </w:rPr>
        <w:t xml:space="preserve">  ExternalLink, </w:t>
      </w:r>
    </w:p>
    <w:p>
      <w:pPr>
        <w:keepLines/>
      </w:pPr>
      <w:r>
        <w:rPr>
          <w:rFonts w:ascii="Consolas" w:hAnsi="Consolas"/>
          <w:sz w:val="14"/>
        </w:rPr>
        <w:t xml:space="preserve">  Printer, </w:t>
      </w:r>
    </w:p>
    <w:p>
      <w:pPr>
        <w:keepLines/>
      </w:pPr>
      <w:r>
        <w:rPr>
          <w:rFonts w:ascii="Consolas" w:hAnsi="Consolas"/>
          <w:sz w:val="14"/>
        </w:rPr>
        <w:t xml:space="preserve">  Smartphone, </w:t>
      </w:r>
    </w:p>
    <w:p>
      <w:pPr>
        <w:keepLines/>
      </w:pPr>
      <w:r>
        <w:rPr>
          <w:rFonts w:ascii="Consolas" w:hAnsi="Consolas"/>
          <w:sz w:val="14"/>
        </w:rPr>
        <w:t xml:space="preserve">  Eye, </w:t>
      </w:r>
    </w:p>
    <w:p>
      <w:pPr>
        <w:keepLines/>
      </w:pPr>
      <w:r>
        <w:rPr>
          <w:rFonts w:ascii="Consolas" w:hAnsi="Consolas"/>
          <w:sz w:val="14"/>
        </w:rPr>
        <w:t xml:space="preserve">  ShieldCheck </w:t>
      </w:r>
    </w:p>
    <w:p>
      <w:pPr>
        <w:keepLines/>
      </w:pPr>
      <w:r>
        <w:rPr>
          <w:rFonts w:ascii="Consolas" w:hAnsi="Consolas"/>
          <w:sz w:val="14"/>
        </w:rPr>
        <w:t>} from 'lucide-react';</w:t>
      </w:r>
    </w:p>
    <w:p>
      <w:pPr>
        <w:keepLines/>
      </w:pPr>
      <w:r>
        <w:rPr>
          <w:rFonts w:ascii="Consolas" w:hAnsi="Consolas"/>
          <w:sz w:val="14"/>
        </w:rPr>
        <w:t xml:space="preserve"> </w:t>
      </w:r>
    </w:p>
    <w:p>
      <w:pPr>
        <w:keepLines/>
      </w:pPr>
      <w:r>
        <w:rPr>
          <w:rFonts w:ascii="Consolas" w:hAnsi="Consolas"/>
          <w:sz w:val="14"/>
        </w:rPr>
        <w:t>interface QRCodeModalProps {</w:t>
      </w:r>
    </w:p>
    <w:p>
      <w:pPr>
        <w:keepLines/>
      </w:pPr>
      <w:r>
        <w:rPr>
          <w:rFonts w:ascii="Consolas" w:hAnsi="Consolas"/>
          <w:sz w:val="14"/>
        </w:rPr>
        <w:t xml:space="preserve">  isOpen: boolean;</w:t>
      </w:r>
    </w:p>
    <w:p>
      <w:pPr>
        <w:keepLines/>
      </w:pPr>
      <w:r>
        <w:rPr>
          <w:rFonts w:ascii="Consolas" w:hAnsi="Consolas"/>
          <w:sz w:val="14"/>
        </w:rPr>
        <w:t xml:space="preserve">  onClose: () =&gt; void;</w:t>
      </w:r>
    </w:p>
    <w:p>
      <w:pPr>
        <w:keepLines/>
      </w:pPr>
      <w:r>
        <w:rPr>
          <w:rFonts w:ascii="Consolas" w:hAnsi="Consolas"/>
          <w:sz w:val="14"/>
        </w:rPr>
        <w:t xml:space="preserve">  correspondence: Correspondence | null;</w:t>
      </w:r>
    </w:p>
    <w:p>
      <w:pPr>
        <w:keepLines/>
      </w:pPr>
      <w:r>
        <w:rPr>
          <w:rFonts w:ascii="Consolas" w:hAnsi="Consolas"/>
          <w:sz w:val="14"/>
        </w:rPr>
        <w:t xml:space="preserve">  onOpenPreview: (record: Correspondence) =&gt; void;</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export const QRCodeModal: React.FC&lt;QRCodeModalProps&gt; = ({</w:t>
      </w:r>
    </w:p>
    <w:p>
      <w:pPr>
        <w:keepLines/>
      </w:pPr>
      <w:r>
        <w:rPr>
          <w:rFonts w:ascii="Consolas" w:hAnsi="Consolas"/>
          <w:sz w:val="14"/>
        </w:rPr>
        <w:t xml:space="preserve">  isOpen,</w:t>
      </w:r>
    </w:p>
    <w:p>
      <w:pPr>
        <w:keepLines/>
      </w:pPr>
      <w:r>
        <w:rPr>
          <w:rFonts w:ascii="Consolas" w:hAnsi="Consolas"/>
          <w:sz w:val="14"/>
        </w:rPr>
        <w:t xml:space="preserve">  onClose,</w:t>
      </w:r>
    </w:p>
    <w:p>
      <w:pPr>
        <w:keepLines/>
      </w:pPr>
      <w:r>
        <w:rPr>
          <w:rFonts w:ascii="Consolas" w:hAnsi="Consolas"/>
          <w:sz w:val="14"/>
        </w:rPr>
        <w:t xml:space="preserve">  correspondence,</w:t>
      </w:r>
    </w:p>
    <w:p>
      <w:pPr>
        <w:keepLines/>
      </w:pPr>
      <w:r>
        <w:rPr>
          <w:rFonts w:ascii="Consolas" w:hAnsi="Consolas"/>
          <w:sz w:val="14"/>
        </w:rPr>
        <w:t xml:space="preserve">  onOpenPreview,</w:t>
      </w:r>
    </w:p>
    <w:p>
      <w:pPr>
        <w:keepLines/>
      </w:pPr>
      <w:r>
        <w:rPr>
          <w:rFonts w:ascii="Consolas" w:hAnsi="Consolas"/>
          <w:sz w:val="14"/>
        </w:rPr>
        <w:t>}) =&gt; {</w:t>
      </w:r>
    </w:p>
    <w:p>
      <w:pPr>
        <w:keepLines/>
      </w:pPr>
      <w:r>
        <w:rPr>
          <w:rFonts w:ascii="Consolas" w:hAnsi="Consolas"/>
          <w:sz w:val="14"/>
        </w:rPr>
        <w:t xml:space="preserve">  const [qrDataUrl, setQrDataUrl] = useState&lt;string&gt;('');</w:t>
      </w:r>
    </w:p>
    <w:p>
      <w:pPr>
        <w:keepLines/>
      </w:pPr>
      <w:r>
        <w:rPr>
          <w:rFonts w:ascii="Consolas" w:hAnsi="Consolas"/>
          <w:sz w:val="14"/>
        </w:rPr>
        <w:t xml:space="preserve">  const [copied, setCopied] = useState&lt;boolean&gt;(false);</w:t>
      </w:r>
    </w:p>
    <w:p>
      <w:pPr>
        <w:keepLines/>
      </w:pPr>
      <w:r>
        <w:rPr>
          <w:rFonts w:ascii="Consolas" w:hAnsi="Consolas"/>
          <w:sz w:val="14"/>
        </w:rPr>
        <w:t xml:space="preserve">  const [previewUrl, setPreviewUrl] = useState&lt;string&gt;('');</w:t>
      </w:r>
    </w:p>
    <w:p>
      <w:pPr>
        <w:keepLines/>
      </w:pPr>
      <w:r>
        <w:rPr>
          <w:rFonts w:ascii="Consolas" w:hAnsi="Consolas"/>
          <w:sz w:val="14"/>
        </w:rPr>
        <w:t xml:space="preserve"> </w:t>
      </w:r>
    </w:p>
    <w:p>
      <w:pPr>
        <w:keepLines/>
      </w:pPr>
      <w:r>
        <w:rPr>
          <w:rFonts w:ascii="Consolas" w:hAnsi="Consolas"/>
          <w:sz w:val="14"/>
        </w:rPr>
        <w:t xml:space="preserve">  useEffect(() =&gt; {</w:t>
      </w:r>
    </w:p>
    <w:p>
      <w:pPr>
        <w:keepLines/>
      </w:pPr>
      <w:r>
        <w:rPr>
          <w:rFonts w:ascii="Consolas" w:hAnsi="Consolas"/>
          <w:sz w:val="14"/>
        </w:rPr>
        <w:t xml:space="preserve">    if (correspondence &amp;&amp; isOpen) {</w:t>
      </w:r>
    </w:p>
    <w:p>
      <w:pPr>
        <w:keepLines/>
      </w:pPr>
      <w:r>
        <w:rPr>
          <w:rFonts w:ascii="Consolas" w:hAnsi="Consolas"/>
          <w:sz w:val="14"/>
        </w:rPr>
        <w:t xml:space="preserve">      const url = getCorrespondencePreviewUrl(correspondence.id);</w:t>
      </w:r>
    </w:p>
    <w:p>
      <w:pPr>
        <w:keepLines/>
      </w:pPr>
      <w:r>
        <w:rPr>
          <w:rFonts w:ascii="Consolas" w:hAnsi="Consolas"/>
          <w:sz w:val="14"/>
        </w:rPr>
        <w:t xml:space="preserve">      setPreviewUrl(url);</w:t>
      </w:r>
    </w:p>
    <w:p>
      <w:pPr>
        <w:keepLines/>
      </w:pPr>
      <w:r>
        <w:rPr>
          <w:rFonts w:ascii="Consolas" w:hAnsi="Consolas"/>
          <w:sz w:val="14"/>
        </w:rPr>
        <w:t xml:space="preserve">      generateQRCodeDataUrl(url, { width: 320 }).then(dataUrl =&gt; {</w:t>
      </w:r>
    </w:p>
    <w:p>
      <w:pPr>
        <w:keepLines/>
      </w:pPr>
      <w:r>
        <w:rPr>
          <w:rFonts w:ascii="Consolas" w:hAnsi="Consolas"/>
          <w:sz w:val="14"/>
        </w:rPr>
        <w:t xml:space="preserve">        setQrDataUrl(dataUrl);</w:t>
      </w:r>
    </w:p>
    <w:p>
      <w:pPr>
        <w:keepLines/>
      </w:pPr>
      <w:r>
        <w:rPr>
          <w:rFonts w:ascii="Consolas" w:hAnsi="Consolas"/>
          <w:sz w:val="14"/>
        </w:rPr>
        <w:t xml:space="preserve">      });</w:t>
      </w:r>
    </w:p>
    <w:p>
      <w:pPr>
        <w:keepLines/>
      </w:pPr>
      <w:r>
        <w:rPr>
          <w:rFonts w:ascii="Consolas" w:hAnsi="Consolas"/>
          <w:sz w:val="14"/>
        </w:rPr>
        <w:t xml:space="preserve">    } else {</w:t>
      </w:r>
    </w:p>
    <w:p>
      <w:pPr>
        <w:keepLines/>
      </w:pPr>
      <w:r>
        <w:rPr>
          <w:rFonts w:ascii="Consolas" w:hAnsi="Consolas"/>
          <w:sz w:val="14"/>
        </w:rPr>
        <w:t xml:space="preserve">      setQrDataUrl('');</w:t>
      </w:r>
    </w:p>
    <w:p>
      <w:pPr>
        <w:keepLines/>
      </w:pPr>
      <w:r>
        <w:rPr>
          <w:rFonts w:ascii="Consolas" w:hAnsi="Consolas"/>
          <w:sz w:val="14"/>
        </w:rPr>
        <w:t xml:space="preserve">      setPreviewUrl('');</w:t>
      </w:r>
    </w:p>
    <w:p>
      <w:pPr>
        <w:keepLines/>
      </w:pPr>
      <w:r>
        <w:rPr>
          <w:rFonts w:ascii="Consolas" w:hAnsi="Consolas"/>
          <w:sz w:val="14"/>
        </w:rPr>
        <w:t xml:space="preserve">    }</w:t>
      </w:r>
    </w:p>
    <w:p>
      <w:pPr>
        <w:keepLines/>
      </w:pPr>
      <w:r>
        <w:rPr>
          <w:rFonts w:ascii="Consolas" w:hAnsi="Consolas"/>
          <w:sz w:val="14"/>
        </w:rPr>
        <w:t xml:space="preserve">    setCopied(false);</w:t>
      </w:r>
    </w:p>
    <w:p>
      <w:pPr>
        <w:keepLines/>
      </w:pPr>
      <w:r>
        <w:rPr>
          <w:rFonts w:ascii="Consolas" w:hAnsi="Consolas"/>
          <w:sz w:val="14"/>
        </w:rPr>
        <w:t xml:space="preserve">  }, [correspondence, isOpen]);</w:t>
      </w:r>
    </w:p>
    <w:p>
      <w:pPr>
        <w:keepLines/>
      </w:pPr>
      <w:r>
        <w:rPr>
          <w:rFonts w:ascii="Consolas" w:hAnsi="Consolas"/>
          <w:sz w:val="14"/>
        </w:rPr>
        <w:t xml:space="preserve"> </w:t>
      </w:r>
    </w:p>
    <w:p>
      <w:pPr>
        <w:keepLines/>
      </w:pPr>
      <w:r>
        <w:rPr>
          <w:rFonts w:ascii="Consolas" w:hAnsi="Consolas"/>
          <w:sz w:val="14"/>
        </w:rPr>
        <w:t xml:space="preserve">  if (!isOpen || !correspondence) return null;</w:t>
      </w:r>
    </w:p>
    <w:p>
      <w:pPr>
        <w:keepLines/>
      </w:pPr>
      <w:r>
        <w:rPr>
          <w:rFonts w:ascii="Consolas" w:hAnsi="Consolas"/>
          <w:sz w:val="14"/>
        </w:rPr>
        <w:t xml:space="preserve"> </w:t>
      </w:r>
    </w:p>
    <w:p>
      <w:pPr>
        <w:keepLines/>
      </w:pPr>
      <w:r>
        <w:rPr>
          <w:rFonts w:ascii="Consolas" w:hAnsi="Consolas"/>
          <w:sz w:val="14"/>
        </w:rPr>
        <w:t xml:space="preserve">  const handleCopyLink = () =&gt; {</w:t>
      </w:r>
    </w:p>
    <w:p>
      <w:pPr>
        <w:keepLines/>
      </w:pPr>
      <w:r>
        <w:rPr>
          <w:rFonts w:ascii="Consolas" w:hAnsi="Consolas"/>
          <w:sz w:val="14"/>
        </w:rPr>
        <w:t xml:space="preserve">    if (!previewUrl) return;</w:t>
      </w:r>
    </w:p>
    <w:p>
      <w:pPr>
        <w:keepLines/>
      </w:pPr>
      <w:r>
        <w:rPr>
          <w:rFonts w:ascii="Consolas" w:hAnsi="Consolas"/>
          <w:sz w:val="14"/>
        </w:rPr>
        <w:t xml:space="preserve">    navigator.clipboard.writeText(previewUrl);</w:t>
      </w:r>
    </w:p>
    <w:p>
      <w:pPr>
        <w:keepLines/>
      </w:pPr>
      <w:r>
        <w:rPr>
          <w:rFonts w:ascii="Consolas" w:hAnsi="Consolas"/>
          <w:sz w:val="14"/>
        </w:rPr>
        <w:t xml:space="preserve">    setCopied(true);</w:t>
      </w:r>
    </w:p>
    <w:p>
      <w:pPr>
        <w:keepLines/>
      </w:pPr>
      <w:r>
        <w:rPr>
          <w:rFonts w:ascii="Consolas" w:hAnsi="Consolas"/>
          <w:sz w:val="14"/>
        </w:rPr>
        <w:t xml:space="preserve">    setTimeout(() =&gt; setCopied(false), 2500);</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const handlePrintBadge = () =&gt; {</w:t>
      </w:r>
    </w:p>
    <w:p>
      <w:pPr>
        <w:keepLines/>
      </w:pPr>
      <w:r>
        <w:rPr>
          <w:rFonts w:ascii="Consolas" w:hAnsi="Consolas"/>
          <w:sz w:val="14"/>
        </w:rPr>
        <w:t xml:space="preserve">    const printWindow = window.open('', '_blank');</w:t>
      </w:r>
    </w:p>
    <w:p>
      <w:pPr>
        <w:keepLines/>
      </w:pPr>
      <w:r>
        <w:rPr>
          <w:rFonts w:ascii="Consolas" w:hAnsi="Consolas"/>
          <w:sz w:val="14"/>
        </w:rPr>
        <w:t xml:space="preserve">    if (!printWindow) {</w:t>
      </w:r>
    </w:p>
    <w:p>
      <w:pPr>
        <w:keepLines/>
      </w:pPr>
      <w:r>
        <w:rPr>
          <w:rFonts w:ascii="Consolas" w:hAnsi="Consolas"/>
          <w:sz w:val="14"/>
        </w:rPr>
        <w:t xml:space="preserve">      window.print();</w:t>
      </w:r>
    </w:p>
    <w:p>
      <w:pPr>
        <w:keepLines/>
      </w:pPr>
      <w:r>
        <w:rPr>
          <w:rFonts w:ascii="Consolas" w:hAnsi="Consolas"/>
          <w:sz w:val="14"/>
        </w:rPr>
        <w:t xml:space="preserve">      return;</w:t>
      </w:r>
    </w:p>
    <w:p>
      <w:pPr>
        <w:keepLines/>
      </w:pPr>
      <w:r>
        <w:rPr>
          <w:rFonts w:ascii="Consolas" w:hAnsi="Consolas"/>
          <w:sz w:val="14"/>
        </w:rPr>
        <w:t xml:space="preserve">    }</w:t>
      </w:r>
    </w:p>
    <w:p>
      <w:pPr>
        <w:keepLines/>
      </w:pPr>
      <w:r>
        <w:rPr>
          <w:rFonts w:ascii="Consolas" w:hAnsi="Consolas"/>
          <w:sz w:val="14"/>
        </w:rPr>
        <w:t xml:space="preserve">    printWindow.document.write(`</w:t>
      </w:r>
    </w:p>
    <w:p>
      <w:pPr>
        <w:keepLines/>
      </w:pPr>
      <w:r>
        <w:rPr>
          <w:rFonts w:ascii="Consolas" w:hAnsi="Consolas"/>
          <w:sz w:val="14"/>
        </w:rPr>
        <w:t xml:space="preserve">      &lt;!DOCTYPE html&gt;</w:t>
      </w:r>
    </w:p>
    <w:p>
      <w:pPr>
        <w:keepLines/>
      </w:pPr>
      <w:r>
        <w:rPr>
          <w:rFonts w:ascii="Consolas" w:hAnsi="Consolas"/>
          <w:sz w:val="14"/>
        </w:rPr>
        <w:t xml:space="preserve">      &lt;html&gt;</w:t>
      </w:r>
    </w:p>
    <w:p>
      <w:pPr>
        <w:keepLines/>
      </w:pPr>
      <w:r>
        <w:rPr>
          <w:rFonts w:ascii="Consolas" w:hAnsi="Consolas"/>
          <w:sz w:val="14"/>
        </w:rPr>
        <w:t xml:space="preserve">        &lt;head&gt;</w:t>
      </w:r>
    </w:p>
    <w:p>
      <w:pPr>
        <w:keepLines/>
      </w:pPr>
      <w:r>
        <w:rPr>
          <w:rFonts w:ascii="Consolas" w:hAnsi="Consolas"/>
          <w:sz w:val="14"/>
        </w:rPr>
        <w:t xml:space="preserve">          &lt;title&gt;QR Registry Badge - ${correspondence.registryNo}&lt;/title&gt;</w:t>
      </w:r>
    </w:p>
    <w:p>
      <w:pPr>
        <w:keepLines/>
      </w:pPr>
      <w:r>
        <w:rPr>
          <w:rFonts w:ascii="Consolas" w:hAnsi="Consolas"/>
          <w:sz w:val="14"/>
        </w:rPr>
        <w:t xml:space="preserve">          &lt;style&gt;</w:t>
      </w:r>
    </w:p>
    <w:p>
      <w:pPr>
        <w:keepLines/>
      </w:pPr>
      <w:r>
        <w:rPr>
          <w:rFonts w:ascii="Consolas" w:hAnsi="Consolas"/>
          <w:sz w:val="14"/>
        </w:rPr>
        <w:t xml:space="preserve">            body { font-family: -apple-system, BlinkMacSystemFont, "Segoe UI", Roboto, sans-serif; padding: 24px; text-align: center; }</w:t>
      </w:r>
    </w:p>
    <w:p>
      <w:pPr>
        <w:keepLines/>
      </w:pPr>
      <w:r>
        <w:rPr>
          <w:rFonts w:ascii="Consolas" w:hAnsi="Consolas"/>
          <w:sz w:val="14"/>
        </w:rPr>
        <w:t xml:space="preserve">            .badge { border: 2px solid #0f172a; padding: 20px; max-width: 380px; margin: 0 auto; border-radius: 12px; }</w:t>
      </w:r>
    </w:p>
    <w:p>
      <w:pPr>
        <w:keepLines/>
      </w:pPr>
      <w:r>
        <w:rPr>
          <w:rFonts w:ascii="Consolas" w:hAnsi="Consolas"/>
          <w:sz w:val="14"/>
        </w:rPr>
        <w:t xml:space="preserve">            .qr-img { width: 220px; height: 220px; margin: 10px auto; }</w:t>
      </w:r>
    </w:p>
    <w:p>
      <w:pPr>
        <w:keepLines/>
      </w:pPr>
      <w:r>
        <w:rPr>
          <w:rFonts w:ascii="Consolas" w:hAnsi="Consolas"/>
          <w:sz w:val="14"/>
        </w:rPr>
        <w:t xml:space="preserve">            h2 { font-size: 14px; text-transform: uppercase; margin: 0 0 4px; color: #047857; }</w:t>
      </w:r>
    </w:p>
    <w:p>
      <w:pPr>
        <w:keepLines/>
      </w:pPr>
      <w:r>
        <w:rPr>
          <w:rFonts w:ascii="Consolas" w:hAnsi="Consolas"/>
          <w:sz w:val="14"/>
        </w:rPr>
        <w:t xml:space="preserve">            h3 { font-size: 16px; margin: 4px 0 12px; }</w:t>
      </w:r>
    </w:p>
    <w:p>
      <w:pPr>
        <w:keepLines/>
      </w:pPr>
      <w:r>
        <w:rPr>
          <w:rFonts w:ascii="Consolas" w:hAnsi="Consolas"/>
          <w:sz w:val="14"/>
        </w:rPr>
        <w:t xml:space="preserve">            p { font-size: 12px; color: #475569; margin: 4px 0; font-family: monospace; }</w:t>
      </w:r>
    </w:p>
    <w:p>
      <w:pPr>
        <w:keepLines/>
      </w:pPr>
      <w:r>
        <w:rPr>
          <w:rFonts w:ascii="Consolas" w:hAnsi="Consolas"/>
          <w:sz w:val="14"/>
        </w:rPr>
        <w:t xml:space="preserve">            .instr { font-size: 11px; color: #64748b; margin-top: 12px; font-style: italic; }</w:t>
      </w:r>
    </w:p>
    <w:p>
      <w:pPr>
        <w:keepLines/>
      </w:pPr>
      <w:r>
        <w:rPr>
          <w:rFonts w:ascii="Consolas" w:hAnsi="Consolas"/>
          <w:sz w:val="14"/>
        </w:rPr>
        <w:t xml:space="preserve">          &lt;/style&gt;</w:t>
      </w:r>
    </w:p>
    <w:p>
      <w:pPr>
        <w:keepLines/>
      </w:pPr>
      <w:r>
        <w:rPr>
          <w:rFonts w:ascii="Consolas" w:hAnsi="Consolas"/>
          <w:sz w:val="14"/>
        </w:rPr>
        <w:t xml:space="preserve">        &lt;/head&gt;</w:t>
      </w:r>
    </w:p>
    <w:p>
      <w:pPr>
        <w:keepLines/>
      </w:pPr>
      <w:r>
        <w:rPr>
          <w:rFonts w:ascii="Consolas" w:hAnsi="Consolas"/>
          <w:sz w:val="14"/>
        </w:rPr>
        <w:t xml:space="preserve">        &lt;body&gt;</w:t>
      </w:r>
    </w:p>
    <w:p>
      <w:pPr>
        <w:keepLines/>
      </w:pPr>
      <w:r>
        <w:rPr>
          <w:rFonts w:ascii="Consolas" w:hAnsi="Consolas"/>
          <w:sz w:val="14"/>
        </w:rPr>
        <w:t xml:space="preserve">          &lt;div class="badge"&gt;</w:t>
      </w:r>
    </w:p>
    <w:p>
      <w:pPr>
        <w:keepLines/>
      </w:pPr>
      <w:r>
        <w:rPr>
          <w:rFonts w:ascii="Consolas" w:hAnsi="Consolas"/>
          <w:sz w:val="14"/>
        </w:rPr>
        <w:t xml:space="preserve">            &lt;h2&gt;Edo State Government of Nigeria&lt;/h2&gt;</w:t>
      </w:r>
    </w:p>
    <w:p>
      <w:pPr>
        <w:keepLines/>
      </w:pPr>
      <w:r>
        <w:rPr>
          <w:rFonts w:ascii="Consolas" w:hAnsi="Consolas"/>
          <w:sz w:val="14"/>
        </w:rPr>
        <w:t xml:space="preserve">            &lt;h3&gt;Ministry of Communication &amp; Digital Economy&lt;/h3&gt;</w:t>
      </w:r>
    </w:p>
    <w:p>
      <w:pPr>
        <w:keepLines/>
      </w:pPr>
      <w:r>
        <w:rPr>
          <w:rFonts w:ascii="Consolas" w:hAnsi="Consolas"/>
          <w:sz w:val="14"/>
        </w:rPr>
        <w:t xml:space="preserve">            &lt;img src="${qrDataUrl}" class="qr-img" alt="QR Code" /&gt;</w:t>
      </w:r>
    </w:p>
    <w:p>
      <w:pPr>
        <w:keepLines/>
      </w:pPr>
      <w:r>
        <w:rPr>
          <w:rFonts w:ascii="Consolas" w:hAnsi="Consolas"/>
          <w:sz w:val="14"/>
        </w:rPr>
        <w:t xml:space="preserve">            &lt;p&gt;&lt;strong&gt;Ref:&lt;/strong&gt; ${correspondence.registryNo}&lt;/p&gt;</w:t>
      </w:r>
    </w:p>
    <w:p>
      <w:pPr>
        <w:keepLines/>
      </w:pPr>
      <w:r>
        <w:rPr>
          <w:rFonts w:ascii="Consolas" w:hAnsi="Consolas"/>
          <w:sz w:val="14"/>
        </w:rPr>
        <w:t xml:space="preserve">            &lt;p&gt;&lt;strong&gt;File No:&lt;/strong&gt; ${correspondence.fileNumber}&lt;/p&gt;</w:t>
      </w:r>
    </w:p>
    <w:p>
      <w:pPr>
        <w:keepLines/>
      </w:pPr>
      <w:r>
        <w:rPr>
          <w:rFonts w:ascii="Consolas" w:hAnsi="Consolas"/>
          <w:sz w:val="14"/>
        </w:rPr>
        <w:t xml:space="preserve">            &lt;p&gt;&lt;strong&gt;Date:&lt;/strong&gt; ${correspondence.recordDate}&lt;/p&gt;</w:t>
      </w:r>
    </w:p>
    <w:p>
      <w:pPr>
        <w:keepLines/>
      </w:pPr>
      <w:r>
        <w:rPr>
          <w:rFonts w:ascii="Consolas" w:hAnsi="Consolas"/>
          <w:sz w:val="14"/>
        </w:rPr>
        <w:t xml:space="preserve">            &lt;p class="instr"&gt;Scan with phone camera to preview digital document and attached folios instantly.&lt;/p&gt;</w:t>
      </w:r>
    </w:p>
    <w:p>
      <w:pPr>
        <w:keepLines/>
      </w:pPr>
      <w:r>
        <w:rPr>
          <w:rFonts w:ascii="Consolas" w:hAnsi="Consolas"/>
          <w:sz w:val="14"/>
        </w:rPr>
        <w:t xml:space="preserve">          &lt;/div&gt;</w:t>
      </w:r>
    </w:p>
    <w:p>
      <w:pPr>
        <w:keepLines/>
      </w:pPr>
      <w:r>
        <w:rPr>
          <w:rFonts w:ascii="Consolas" w:hAnsi="Consolas"/>
          <w:sz w:val="14"/>
        </w:rPr>
        <w:t xml:space="preserve">          &lt;script&gt;window.onload = function() { window.print(); }&lt;/script&gt;</w:t>
      </w:r>
    </w:p>
    <w:p>
      <w:pPr>
        <w:keepLines/>
      </w:pPr>
      <w:r>
        <w:rPr>
          <w:rFonts w:ascii="Consolas" w:hAnsi="Consolas"/>
          <w:sz w:val="14"/>
        </w:rPr>
        <w:t xml:space="preserve">        &lt;/body&gt;</w:t>
      </w:r>
    </w:p>
    <w:p>
      <w:pPr>
        <w:keepLines/>
      </w:pPr>
      <w:r>
        <w:rPr>
          <w:rFonts w:ascii="Consolas" w:hAnsi="Consolas"/>
          <w:sz w:val="14"/>
        </w:rPr>
        <w:t xml:space="preserve">      &lt;/html&gt;</w:t>
      </w:r>
    </w:p>
    <w:p>
      <w:pPr>
        <w:keepLines/>
      </w:pPr>
      <w:r>
        <w:rPr>
          <w:rFonts w:ascii="Consolas" w:hAnsi="Consolas"/>
          <w:sz w:val="14"/>
        </w:rPr>
        <w:t xml:space="preserve">    `);</w:t>
      </w:r>
    </w:p>
    <w:p>
      <w:pPr>
        <w:keepLines/>
      </w:pPr>
      <w:r>
        <w:rPr>
          <w:rFonts w:ascii="Consolas" w:hAnsi="Consolas"/>
          <w:sz w:val="14"/>
        </w:rPr>
        <w:t xml:space="preserve">    printWindow.document.close();</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return (</w:t>
      </w:r>
    </w:p>
    <w:p>
      <w:pPr>
        <w:keepLines/>
      </w:pPr>
      <w:r>
        <w:rPr>
          <w:rFonts w:ascii="Consolas" w:hAnsi="Consolas"/>
          <w:sz w:val="14"/>
        </w:rPr>
        <w:t xml:space="preserve">    &lt;div className="fixed inset-0 z-50 overflow-y-auto bg-slate-950/60 backdrop-blur-xs flex items-center justify-center p-4"&gt;</w:t>
      </w:r>
    </w:p>
    <w:p>
      <w:pPr>
        <w:keepLines/>
      </w:pPr>
      <w:r>
        <w:rPr>
          <w:rFonts w:ascii="Consolas" w:hAnsi="Consolas"/>
          <w:sz w:val="14"/>
        </w:rPr>
        <w:t xml:space="preserve">      &lt;div </w:t>
      </w:r>
    </w:p>
    <w:p>
      <w:pPr>
        <w:keepLines/>
      </w:pPr>
      <w:r>
        <w:rPr>
          <w:rFonts w:ascii="Consolas" w:hAnsi="Consolas"/>
          <w:sz w:val="14"/>
        </w:rPr>
        <w:t xml:space="preserve">        className="bg-white rounded-2xl max-w-md w-full border border-slate-200 shadow-2xl overflow-hidden animate-fade-in"</w:t>
      </w:r>
    </w:p>
    <w:p>
      <w:pPr>
        <w:keepLines/>
      </w:pPr>
      <w:r>
        <w:rPr>
          <w:rFonts w:ascii="Consolas" w:hAnsi="Consolas"/>
          <w:sz w:val="14"/>
        </w:rPr>
        <w:t xml:space="preserve">        role="dialog"</w:t>
      </w:r>
    </w:p>
    <w:p>
      <w:pPr>
        <w:keepLines/>
      </w:pPr>
      <w:r>
        <w:rPr>
          <w:rFonts w:ascii="Consolas" w:hAnsi="Consolas"/>
          <w:sz w:val="14"/>
        </w:rPr>
        <w:t xml:space="preserve">        aria-modal="true"</w:t>
      </w:r>
    </w:p>
    <w:p>
      <w:pPr>
        <w:keepLines/>
      </w:pPr>
      <w:r>
        <w:rPr>
          <w:rFonts w:ascii="Consolas" w:hAnsi="Consolas"/>
          <w:sz w:val="14"/>
        </w:rPr>
        <w:t xml:space="preserve">      &gt;</w:t>
      </w:r>
    </w:p>
    <w:p>
      <w:pPr>
        <w:keepLines/>
      </w:pPr>
      <w:r>
        <w:rPr>
          <w:rFonts w:ascii="Consolas" w:hAnsi="Consolas"/>
          <w:sz w:val="14"/>
        </w:rPr>
        <w:t xml:space="preserve">        {/* Header */}</w:t>
      </w:r>
    </w:p>
    <w:p>
      <w:pPr>
        <w:keepLines/>
      </w:pPr>
      <w:r>
        <w:rPr>
          <w:rFonts w:ascii="Consolas" w:hAnsi="Consolas"/>
          <w:sz w:val="14"/>
        </w:rPr>
        <w:t xml:space="preserve">        &lt;div className="flex items-center justify-between px-6 py-4 border-b border-slate-200 bg-slate-50/80"&gt;</w:t>
      </w:r>
    </w:p>
    <w:p>
      <w:pPr>
        <w:keepLines/>
      </w:pPr>
      <w:r>
        <w:rPr>
          <w:rFonts w:ascii="Consolas" w:hAnsi="Consolas"/>
          <w:sz w:val="14"/>
        </w:rPr>
        <w:t xml:space="preserve">          &lt;div className="flex items-center gap-2.5"&gt;</w:t>
      </w:r>
    </w:p>
    <w:p>
      <w:pPr>
        <w:keepLines/>
      </w:pPr>
      <w:r>
        <w:rPr>
          <w:rFonts w:ascii="Consolas" w:hAnsi="Consolas"/>
          <w:sz w:val="14"/>
        </w:rPr>
        <w:t xml:space="preserve">            &lt;div className="w-8 h-8 rounded-lg bg-emerald-100 text-emerald-800 flex items-center justify-center shrink-0"&gt;</w:t>
      </w:r>
    </w:p>
    <w:p>
      <w:pPr>
        <w:keepLines/>
      </w:pPr>
      <w:r>
        <w:rPr>
          <w:rFonts w:ascii="Consolas" w:hAnsi="Consolas"/>
          <w:sz w:val="14"/>
        </w:rPr>
        <w:t xml:space="preserve">              &lt;QrCode className="w-4 h-4" /&gt;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&lt;h2 className="text-sm font-bold text-slate-900"&gt;Document QR Code&lt;/h2&gt;</w:t>
      </w:r>
    </w:p>
    <w:p>
      <w:pPr>
        <w:keepLines/>
      </w:pPr>
      <w:r>
        <w:rPr>
          <w:rFonts w:ascii="Consolas" w:hAnsi="Consolas"/>
          <w:sz w:val="14"/>
        </w:rPr>
        <w:t xml:space="preserve">              &lt;p className="text-[11px] text-slate-500 font-mono"&gt;</w:t>
      </w:r>
    </w:p>
    <w:p>
      <w:pPr>
        <w:keepLines/>
      </w:pPr>
      <w:r>
        <w:rPr>
          <w:rFonts w:ascii="Consolas" w:hAnsi="Consolas"/>
          <w:sz w:val="14"/>
        </w:rPr>
        <w:t xml:space="preserve">                {correspondence.registryNo}</w:t>
      </w:r>
    </w:p>
    <w:p>
      <w:pPr>
        <w:keepLines/>
      </w:pPr>
      <w:r>
        <w:rPr>
          <w:rFonts w:ascii="Consolas" w:hAnsi="Consolas"/>
          <w:sz w:val="14"/>
        </w:rPr>
        <w:t xml:space="preserve">              &lt;/p&gt;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&lt;button</w:t>
      </w:r>
    </w:p>
    <w:p>
      <w:pPr>
        <w:keepLines/>
      </w:pPr>
      <w:r>
        <w:rPr>
          <w:rFonts w:ascii="Consolas" w:hAnsi="Consolas"/>
          <w:sz w:val="14"/>
        </w:rPr>
        <w:t xml:space="preserve">            onClick={onClose}</w:t>
      </w:r>
    </w:p>
    <w:p>
      <w:pPr>
        <w:keepLines/>
      </w:pPr>
      <w:r>
        <w:rPr>
          <w:rFonts w:ascii="Consolas" w:hAnsi="Consolas"/>
          <w:sz w:val="14"/>
        </w:rPr>
        <w:t xml:space="preserve">            className="p-1.5 text-slate-400 hover:text-slate-600 rounded-lg hover:bg-slate-200/50 transition-colors"</w:t>
      </w:r>
    </w:p>
    <w:p>
      <w:pPr>
        <w:keepLines/>
      </w:pPr>
      <w:r>
        <w:rPr>
          <w:rFonts w:ascii="Consolas" w:hAnsi="Consolas"/>
          <w:sz w:val="14"/>
        </w:rPr>
        <w:t xml:space="preserve">          &gt;</w:t>
      </w:r>
    </w:p>
    <w:p>
      <w:pPr>
        <w:keepLines/>
      </w:pPr>
      <w:r>
        <w:rPr>
          <w:rFonts w:ascii="Consolas" w:hAnsi="Consolas"/>
          <w:sz w:val="14"/>
        </w:rPr>
        <w:t xml:space="preserve">            &lt;X className="w-5 h-5" /&gt;</w:t>
      </w:r>
    </w:p>
    <w:p>
      <w:pPr>
        <w:keepLines/>
      </w:pPr>
      <w:r>
        <w:rPr>
          <w:rFonts w:ascii="Consolas" w:hAnsi="Consolas"/>
          <w:sz w:val="14"/>
        </w:rPr>
        <w:t xml:space="preserve">          &lt;/button&gt;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Modal Body */}</w:t>
      </w:r>
    </w:p>
    <w:p>
      <w:pPr>
        <w:keepLines/>
      </w:pPr>
      <w:r>
        <w:rPr>
          <w:rFonts w:ascii="Consolas" w:hAnsi="Consolas"/>
          <w:sz w:val="14"/>
        </w:rPr>
        <w:t xml:space="preserve">        &lt;div className="p-6 text-center space-y-4 text-xs"&gt;</w:t>
      </w:r>
    </w:p>
    <w:p>
      <w:pPr>
        <w:keepLines/>
      </w:pPr>
      <w:r>
        <w:rPr>
          <w:rFonts w:ascii="Consolas" w:hAnsi="Consolas"/>
          <w:sz w:val="14"/>
        </w:rPr>
        <w:t xml:space="preserve">          {/* QR Code Canvas */}</w:t>
      </w:r>
    </w:p>
    <w:p>
      <w:pPr>
        <w:keepLines/>
      </w:pPr>
      <w:r>
        <w:rPr>
          <w:rFonts w:ascii="Consolas" w:hAnsi="Consolas"/>
          <w:sz w:val="14"/>
        </w:rPr>
        <w:t xml:space="preserve">          &lt;div className="bg-white p-4 rounded-xl border border-slate-200 shadow-2xs inline-block mx-auto relative group"&gt;</w:t>
      </w:r>
    </w:p>
    <w:p>
      <w:pPr>
        <w:keepLines/>
      </w:pPr>
      <w:r>
        <w:rPr>
          <w:rFonts w:ascii="Consolas" w:hAnsi="Consolas"/>
          <w:sz w:val="14"/>
        </w:rPr>
        <w:t xml:space="preserve">            {qrDataUrl ? (</w:t>
      </w:r>
    </w:p>
    <w:p>
      <w:pPr>
        <w:keepLines/>
      </w:pPr>
      <w:r>
        <w:rPr>
          <w:rFonts w:ascii="Consolas" w:hAnsi="Consolas"/>
          <w:sz w:val="14"/>
        </w:rPr>
        <w:t xml:space="preserve">              &lt;img</w:t>
      </w:r>
    </w:p>
    <w:p>
      <w:pPr>
        <w:keepLines/>
      </w:pPr>
      <w:r>
        <w:rPr>
          <w:rFonts w:ascii="Consolas" w:hAnsi="Consolas"/>
          <w:sz w:val="14"/>
        </w:rPr>
        <w:t xml:space="preserve">                src={qrDataUrl}</w:t>
      </w:r>
    </w:p>
    <w:p>
      <w:pPr>
        <w:keepLines/>
      </w:pPr>
      <w:r>
        <w:rPr>
          <w:rFonts w:ascii="Consolas" w:hAnsi="Consolas"/>
          <w:sz w:val="14"/>
        </w:rPr>
        <w:t xml:space="preserve">                alt={`QR code for ${correspondence.registryNo}`}</w:t>
      </w:r>
    </w:p>
    <w:p>
      <w:pPr>
        <w:keepLines/>
      </w:pPr>
      <w:r>
        <w:rPr>
          <w:rFonts w:ascii="Consolas" w:hAnsi="Consolas"/>
          <w:sz w:val="14"/>
        </w:rPr>
        <w:t xml:space="preserve">                className="w-56 h-56 mx-auto object-contain"</w:t>
      </w:r>
    </w:p>
    <w:p>
      <w:pPr>
        <w:keepLines/>
      </w:pPr>
      <w:r>
        <w:rPr>
          <w:rFonts w:ascii="Consolas" w:hAnsi="Consolas"/>
          <w:sz w:val="14"/>
        </w:rPr>
        <w:t xml:space="preserve">              /&gt;</w:t>
      </w:r>
    </w:p>
    <w:p>
      <w:pPr>
        <w:keepLines/>
      </w:pPr>
      <w:r>
        <w:rPr>
          <w:rFonts w:ascii="Consolas" w:hAnsi="Consolas"/>
          <w:sz w:val="14"/>
        </w:rPr>
        <w:t xml:space="preserve">            ) : (</w:t>
      </w:r>
    </w:p>
    <w:p>
      <w:pPr>
        <w:keepLines/>
      </w:pPr>
      <w:r>
        <w:rPr>
          <w:rFonts w:ascii="Consolas" w:hAnsi="Consolas"/>
          <w:sz w:val="14"/>
        </w:rPr>
        <w:t xml:space="preserve">              &lt;div className="w-56 h-56 flex items-center justify-center text-slate-400"&gt;</w:t>
      </w:r>
    </w:p>
    <w:p>
      <w:pPr>
        <w:keepLines/>
      </w:pPr>
      <w:r>
        <w:rPr>
          <w:rFonts w:ascii="Consolas" w:hAnsi="Consolas"/>
          <w:sz w:val="14"/>
        </w:rPr>
        <w:t xml:space="preserve">                &lt;span&gt;Generating QR code...&lt;/span&gt;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&lt;div className="mt-2 flex items-center justify-center gap-1.5 text-[11px] font-semibold text-emerald-800"&gt;</w:t>
      </w:r>
    </w:p>
    <w:p>
      <w:pPr>
        <w:keepLines/>
      </w:pPr>
      <w:r>
        <w:rPr>
          <w:rFonts w:ascii="Consolas" w:hAnsi="Consolas"/>
          <w:sz w:val="14"/>
        </w:rPr>
        <w:t xml:space="preserve">              &lt;Smartphone className="w-3.5 h-3.5" /&gt;</w:t>
      </w:r>
    </w:p>
    <w:p>
      <w:pPr>
        <w:keepLines/>
      </w:pPr>
      <w:r>
        <w:rPr>
          <w:rFonts w:ascii="Consolas" w:hAnsi="Consolas"/>
          <w:sz w:val="14"/>
        </w:rPr>
        <w:t xml:space="preserve">              &lt;span&gt;Scan with mobile camera to view document&lt;/span&gt;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Record Details card */}</w:t>
      </w:r>
    </w:p>
    <w:p>
      <w:pPr>
        <w:keepLines/>
      </w:pPr>
      <w:r>
        <w:rPr>
          <w:rFonts w:ascii="Consolas" w:hAnsi="Consolas"/>
          <w:sz w:val="14"/>
        </w:rPr>
        <w:t xml:space="preserve">          &lt;div className="bg-slate-50 border border-slate-200 rounded-xl p-3.5 text-left space-y-1.5"&gt;</w:t>
      </w:r>
    </w:p>
    <w:p>
      <w:pPr>
        <w:keepLines/>
      </w:pPr>
      <w:r>
        <w:rPr>
          <w:rFonts w:ascii="Consolas" w:hAnsi="Consolas"/>
          <w:sz w:val="14"/>
        </w:rPr>
        <w:t xml:space="preserve">            &lt;div className="flex items-center justify-between"&gt;</w:t>
      </w:r>
    </w:p>
    <w:p>
      <w:pPr>
        <w:keepLines/>
      </w:pPr>
      <w:r>
        <w:rPr>
          <w:rFonts w:ascii="Consolas" w:hAnsi="Consolas"/>
          <w:sz w:val="14"/>
        </w:rPr>
        <w:t xml:space="preserve">              &lt;span className="text-[10px] font-bold uppercase tracking-wider text-slate-400"&gt;</w:t>
      </w:r>
    </w:p>
    <w:p>
      <w:pPr>
        <w:keepLines/>
      </w:pPr>
      <w:r>
        <w:rPr>
          <w:rFonts w:ascii="Consolas" w:hAnsi="Consolas"/>
          <w:sz w:val="14"/>
        </w:rPr>
        <w:t xml:space="preserve">                Correspondence Reference</w:t>
      </w:r>
    </w:p>
    <w:p>
      <w:pPr>
        <w:keepLines/>
      </w:pPr>
      <w:r>
        <w:rPr>
          <w:rFonts w:ascii="Consolas" w:hAnsi="Consolas"/>
          <w:sz w:val="14"/>
        </w:rPr>
        <w:t xml:space="preserve">              &lt;/span&gt;</w:t>
      </w:r>
    </w:p>
    <w:p>
      <w:pPr>
        <w:keepLines/>
      </w:pPr>
      <w:r>
        <w:rPr>
          <w:rFonts w:ascii="Consolas" w:hAnsi="Consolas"/>
          <w:sz w:val="14"/>
        </w:rPr>
        <w:t xml:space="preserve">              &lt;span className="font-mono font-bold text-slate-900 text-[11px]"&gt;</w:t>
      </w:r>
    </w:p>
    <w:p>
      <w:pPr>
        <w:keepLines/>
      </w:pPr>
      <w:r>
        <w:rPr>
          <w:rFonts w:ascii="Consolas" w:hAnsi="Consolas"/>
          <w:sz w:val="14"/>
        </w:rPr>
        <w:t xml:space="preserve">                {correspondence.registryNo}</w:t>
      </w:r>
    </w:p>
    <w:p>
      <w:pPr>
        <w:keepLines/>
      </w:pPr>
      <w:r>
        <w:rPr>
          <w:rFonts w:ascii="Consolas" w:hAnsi="Consolas"/>
          <w:sz w:val="14"/>
        </w:rPr>
        <w:t xml:space="preserve">              &lt;/span&gt;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&lt;p className="font-semibold text-slate-900 line-clamp-2 leading-relaxed"&gt;</w:t>
      </w:r>
    </w:p>
    <w:p>
      <w:pPr>
        <w:keepLines/>
      </w:pPr>
      <w:r>
        <w:rPr>
          <w:rFonts w:ascii="Consolas" w:hAnsi="Consolas"/>
          <w:sz w:val="14"/>
        </w:rPr>
        <w:t xml:space="preserve">              {correspondence.title}</w:t>
      </w:r>
    </w:p>
    <w:p>
      <w:pPr>
        <w:keepLines/>
      </w:pPr>
      <w:r>
        <w:rPr>
          <w:rFonts w:ascii="Consolas" w:hAnsi="Consolas"/>
          <w:sz w:val="14"/>
        </w:rPr>
        <w:t xml:space="preserve">            &lt;/p&gt;</w:t>
      </w:r>
    </w:p>
    <w:p>
      <w:pPr>
        <w:keepLines/>
      </w:pPr>
      <w:r>
        <w:rPr>
          <w:rFonts w:ascii="Consolas" w:hAnsi="Consolas"/>
          <w:sz w:val="14"/>
        </w:rPr>
        <w:t xml:space="preserve"> </w:t>
      </w:r>
    </w:p>
    <w:p>
      <w:pPr>
        <w:keepLines/>
      </w:pPr>
      <w:r>
        <w:rPr>
          <w:rFonts w:ascii="Consolas" w:hAnsi="Consolas"/>
          <w:sz w:val="14"/>
        </w:rPr>
        <w:t xml:space="preserve">            &lt;div className="flex items-center justify-between text-[11px] text-slate-500 font-mono pt-1 border-t border-slate-200"&gt;</w:t>
      </w:r>
    </w:p>
    <w:p>
      <w:pPr>
        <w:keepLines/>
      </w:pPr>
      <w:r>
        <w:rPr>
          <w:rFonts w:ascii="Consolas" w:hAnsi="Consolas"/>
          <w:sz w:val="14"/>
        </w:rPr>
        <w:t xml:space="preserve">              &lt;span&gt;File: &lt;strong className="text-emerald-900"&gt;{correspondence.fileNumber}&lt;/strong&gt;&lt;/span&gt;</w:t>
      </w:r>
    </w:p>
    <w:p>
      <w:pPr>
        <w:keepLines/>
      </w:pPr>
      <w:r>
        <w:rPr>
          <w:rFonts w:ascii="Consolas" w:hAnsi="Consolas"/>
          <w:sz w:val="14"/>
        </w:rPr>
        <w:t xml:space="preserve">              &lt;span&gt;Date: &lt;strong&gt;{correspondence.recordDate}&lt;/strong&gt;&lt;/span&gt;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Direct Link Copy Box */}</w:t>
      </w:r>
    </w:p>
    <w:p>
      <w:pPr>
        <w:keepLines/>
      </w:pPr>
      <w:r>
        <w:rPr>
          <w:rFonts w:ascii="Consolas" w:hAnsi="Consolas"/>
          <w:sz w:val="14"/>
        </w:rPr>
        <w:t xml:space="preserve">          &lt;div className="space-y-1.5 text-left"&gt;</w:t>
      </w:r>
    </w:p>
    <w:p>
      <w:pPr>
        <w:keepLines/>
      </w:pPr>
      <w:r>
        <w:rPr>
          <w:rFonts w:ascii="Consolas" w:hAnsi="Consolas"/>
          <w:sz w:val="14"/>
        </w:rPr>
        <w:t xml:space="preserve">            &lt;label className="text-[11px] font-medium text-slate-600 block"&gt;</w:t>
      </w:r>
    </w:p>
    <w:p>
      <w:pPr>
        <w:keepLines/>
      </w:pPr>
      <w:r>
        <w:rPr>
          <w:rFonts w:ascii="Consolas" w:hAnsi="Consolas"/>
          <w:sz w:val="14"/>
        </w:rPr>
        <w:t xml:space="preserve">              Direct Preview URL:</w:t>
      </w:r>
    </w:p>
    <w:p>
      <w:pPr>
        <w:keepLines/>
      </w:pPr>
      <w:r>
        <w:rPr>
          <w:rFonts w:ascii="Consolas" w:hAnsi="Consolas"/>
          <w:sz w:val="14"/>
        </w:rPr>
        <w:t xml:space="preserve">            &lt;/label&gt;</w:t>
      </w:r>
    </w:p>
    <w:p>
      <w:pPr>
        <w:keepLines/>
      </w:pPr>
      <w:r>
        <w:rPr>
          <w:rFonts w:ascii="Consolas" w:hAnsi="Consolas"/>
          <w:sz w:val="14"/>
        </w:rPr>
        <w:t xml:space="preserve">            &lt;div className="flex items-center gap-1.5"&gt;</w:t>
      </w:r>
    </w:p>
    <w:p>
      <w:pPr>
        <w:keepLines/>
      </w:pPr>
      <w:r>
        <w:rPr>
          <w:rFonts w:ascii="Consolas" w:hAnsi="Consolas"/>
          <w:sz w:val="14"/>
        </w:rPr>
        <w:t xml:space="preserve">              &lt;input</w:t>
      </w:r>
    </w:p>
    <w:p>
      <w:pPr>
        <w:keepLines/>
      </w:pPr>
      <w:r>
        <w:rPr>
          <w:rFonts w:ascii="Consolas" w:hAnsi="Consolas"/>
          <w:sz w:val="14"/>
        </w:rPr>
        <w:t xml:space="preserve">                type="text"</w:t>
      </w:r>
    </w:p>
    <w:p>
      <w:pPr>
        <w:keepLines/>
      </w:pPr>
      <w:r>
        <w:rPr>
          <w:rFonts w:ascii="Consolas" w:hAnsi="Consolas"/>
          <w:sz w:val="14"/>
        </w:rPr>
        <w:t xml:space="preserve">                readOnly</w:t>
      </w:r>
    </w:p>
    <w:p>
      <w:pPr>
        <w:keepLines/>
      </w:pPr>
      <w:r>
        <w:rPr>
          <w:rFonts w:ascii="Consolas" w:hAnsi="Consolas"/>
          <w:sz w:val="14"/>
        </w:rPr>
        <w:t xml:space="preserve">                value={previewUrl}</w:t>
      </w:r>
    </w:p>
    <w:p>
      <w:pPr>
        <w:keepLines/>
      </w:pPr>
      <w:r>
        <w:rPr>
          <w:rFonts w:ascii="Consolas" w:hAnsi="Consolas"/>
          <w:sz w:val="14"/>
        </w:rPr>
        <w:t xml:space="preserve">                className="w-full text-[11px] px-3 py-2 border border-slate-300 rounded-lg bg-slate-50 text-slate-600 font-mono select-all truncate"</w:t>
      </w:r>
    </w:p>
    <w:p>
      <w:pPr>
        <w:keepLines/>
      </w:pPr>
      <w:r>
        <w:rPr>
          <w:rFonts w:ascii="Consolas" w:hAnsi="Consolas"/>
          <w:sz w:val="14"/>
        </w:rPr>
        <w:t xml:space="preserve">              /&gt;</w:t>
      </w:r>
    </w:p>
    <w:p>
      <w:pPr>
        <w:keepLines/>
      </w:pPr>
      <w:r>
        <w:rPr>
          <w:rFonts w:ascii="Consolas" w:hAnsi="Consolas"/>
          <w:sz w:val="14"/>
        </w:rPr>
        <w:t xml:space="preserve">              &lt;button</w:t>
      </w:r>
    </w:p>
    <w:p>
      <w:pPr>
        <w:keepLines/>
      </w:pPr>
      <w:r>
        <w:rPr>
          <w:rFonts w:ascii="Consolas" w:hAnsi="Consolas"/>
          <w:sz w:val="14"/>
        </w:rPr>
        <w:t xml:space="preserve">                type="button"</w:t>
      </w:r>
    </w:p>
    <w:p>
      <w:pPr>
        <w:keepLines/>
      </w:pPr>
      <w:r>
        <w:rPr>
          <w:rFonts w:ascii="Consolas" w:hAnsi="Consolas"/>
          <w:sz w:val="14"/>
        </w:rPr>
        <w:t xml:space="preserve">                onClick={handleCopyLink}</w:t>
      </w:r>
    </w:p>
    <w:p>
      <w:pPr>
        <w:keepLines/>
      </w:pPr>
      <w:r>
        <w:rPr>
          <w:rFonts w:ascii="Consolas" w:hAnsi="Consolas"/>
          <w:sz w:val="14"/>
        </w:rPr>
        <w:t xml:space="preserve">                className={`px-3 py-2 text-xs font-semibold rounded-lg transition-colors flex items-center gap-1 shrink-0 ${</w:t>
      </w:r>
    </w:p>
    <w:p>
      <w:pPr>
        <w:keepLines/>
      </w:pPr>
      <w:r>
        <w:rPr>
          <w:rFonts w:ascii="Consolas" w:hAnsi="Consolas"/>
          <w:sz w:val="14"/>
        </w:rPr>
        <w:t xml:space="preserve">                  copied</w:t>
      </w:r>
    </w:p>
    <w:p>
      <w:pPr>
        <w:keepLines/>
      </w:pPr>
      <w:r>
        <w:rPr>
          <w:rFonts w:ascii="Consolas" w:hAnsi="Consolas"/>
          <w:sz w:val="14"/>
        </w:rPr>
        <w:t xml:space="preserve">                    ? 'bg-emerald-600 text-white'</w:t>
      </w:r>
    </w:p>
    <w:p>
      <w:pPr>
        <w:keepLines/>
      </w:pPr>
      <w:r>
        <w:rPr>
          <w:rFonts w:ascii="Consolas" w:hAnsi="Consolas"/>
          <w:sz w:val="14"/>
        </w:rPr>
        <w:t xml:space="preserve">                    : 'bg-slate-900 text-white hover:bg-slate-800'</w:t>
      </w:r>
    </w:p>
    <w:p>
      <w:pPr>
        <w:keepLines/>
      </w:pPr>
      <w:r>
        <w:rPr>
          <w:rFonts w:ascii="Consolas" w:hAnsi="Consolas"/>
          <w:sz w:val="14"/>
        </w:rPr>
        <w:t xml:space="preserve">                }`}</w:t>
      </w:r>
    </w:p>
    <w:p>
      <w:pPr>
        <w:keepLines/>
      </w:pPr>
      <w:r>
        <w:rPr>
          <w:rFonts w:ascii="Consolas" w:hAnsi="Consolas"/>
          <w:sz w:val="14"/>
        </w:rPr>
        <w:t xml:space="preserve">                title="Copy direct link"</w:t>
      </w:r>
    </w:p>
    <w:p>
      <w:pPr>
        <w:keepLines/>
      </w:pPr>
      <w:r>
        <w:rPr>
          <w:rFonts w:ascii="Consolas" w:hAnsi="Consolas"/>
          <w:sz w:val="14"/>
        </w:rPr>
        <w:t xml:space="preserve">              &gt;</w:t>
      </w:r>
    </w:p>
    <w:p>
      <w:pPr>
        <w:keepLines/>
      </w:pPr>
      <w:r>
        <w:rPr>
          <w:rFonts w:ascii="Consolas" w:hAnsi="Consolas"/>
          <w:sz w:val="14"/>
        </w:rPr>
        <w:t xml:space="preserve">                {copied ? &lt;Check className="w-3.5 h-3.5" /&gt; : &lt;Copy className="w-3.5 h-3.5" /&gt;}</w:t>
      </w:r>
    </w:p>
    <w:p>
      <w:pPr>
        <w:keepLines/>
      </w:pPr>
      <w:r>
        <w:rPr>
          <w:rFonts w:ascii="Consolas" w:hAnsi="Consolas"/>
          <w:sz w:val="14"/>
        </w:rPr>
        <w:t xml:space="preserve">                &lt;span&gt;{copied ? 'Copied' : 'Copy'}&lt;/span&gt;</w:t>
      </w:r>
    </w:p>
    <w:p>
      <w:pPr>
        <w:keepLines/>
      </w:pPr>
      <w:r>
        <w:rPr>
          <w:rFonts w:ascii="Consolas" w:hAnsi="Consolas"/>
          <w:sz w:val="14"/>
        </w:rPr>
        <w:t xml:space="preserve">              &lt;/button&gt;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Action Buttons */}</w:t>
      </w:r>
    </w:p>
    <w:p>
      <w:pPr>
        <w:keepLines/>
      </w:pPr>
      <w:r>
        <w:rPr>
          <w:rFonts w:ascii="Consolas" w:hAnsi="Consolas"/>
          <w:sz w:val="14"/>
        </w:rPr>
        <w:t xml:space="preserve">          &lt;div className="pt-2 flex flex-col sm:flex-row items-center justify-between gap-2 border-t border-slate-200"&gt;</w:t>
      </w:r>
    </w:p>
    <w:p>
      <w:pPr>
        <w:keepLines/>
      </w:pPr>
      <w:r>
        <w:rPr>
          <w:rFonts w:ascii="Consolas" w:hAnsi="Consolas"/>
          <w:sz w:val="14"/>
        </w:rPr>
        <w:t xml:space="preserve">            &lt;button</w:t>
      </w:r>
    </w:p>
    <w:p>
      <w:pPr>
        <w:keepLines/>
      </w:pPr>
      <w:r>
        <w:rPr>
          <w:rFonts w:ascii="Consolas" w:hAnsi="Consolas"/>
          <w:sz w:val="14"/>
        </w:rPr>
        <w:t xml:space="preserve">              type="button"</w:t>
      </w:r>
    </w:p>
    <w:p>
      <w:pPr>
        <w:keepLines/>
      </w:pPr>
      <w:r>
        <w:rPr>
          <w:rFonts w:ascii="Consolas" w:hAnsi="Consolas"/>
          <w:sz w:val="14"/>
        </w:rPr>
        <w:t xml:space="preserve">              onClick={handlePrintBadge}</w:t>
      </w:r>
    </w:p>
    <w:p>
      <w:pPr>
        <w:keepLines/>
      </w:pPr>
      <w:r>
        <w:rPr>
          <w:rFonts w:ascii="Consolas" w:hAnsi="Consolas"/>
          <w:sz w:val="14"/>
        </w:rPr>
        <w:t xml:space="preserve">              className="w-full sm:w-auto px-3 py-2 text-xs font-medium text-slate-700 bg-white border border-slate-300 hover:bg-slate-50 rounded-lg transition-colors flex items-center justify-center gap-1.5 shadow-2xs"</w:t>
      </w:r>
    </w:p>
    <w:p>
      <w:pPr>
        <w:keepLines/>
      </w:pPr>
      <w:r>
        <w:rPr>
          <w:rFonts w:ascii="Consolas" w:hAnsi="Consolas"/>
          <w:sz w:val="14"/>
        </w:rPr>
        <w:t xml:space="preserve">            &gt;</w:t>
      </w:r>
    </w:p>
    <w:p>
      <w:pPr>
        <w:keepLines/>
      </w:pPr>
      <w:r>
        <w:rPr>
          <w:rFonts w:ascii="Consolas" w:hAnsi="Consolas"/>
          <w:sz w:val="14"/>
        </w:rPr>
        <w:t xml:space="preserve">              &lt;Printer className="w-3.5 h-3.5" /&gt;</w:t>
      </w:r>
    </w:p>
    <w:p>
      <w:pPr>
        <w:keepLines/>
      </w:pPr>
      <w:r>
        <w:rPr>
          <w:rFonts w:ascii="Consolas" w:hAnsi="Consolas"/>
          <w:sz w:val="14"/>
        </w:rPr>
        <w:t xml:space="preserve">              &lt;span&gt;Print QR Label Sticker&lt;/span&gt;</w:t>
      </w:r>
    </w:p>
    <w:p>
      <w:pPr>
        <w:keepLines/>
      </w:pPr>
      <w:r>
        <w:rPr>
          <w:rFonts w:ascii="Consolas" w:hAnsi="Consolas"/>
          <w:sz w:val="14"/>
        </w:rPr>
        <w:t xml:space="preserve">            &lt;/button&gt;</w:t>
      </w:r>
    </w:p>
    <w:p>
      <w:pPr>
        <w:keepLines/>
      </w:pPr>
      <w:r>
        <w:rPr>
          <w:rFonts w:ascii="Consolas" w:hAnsi="Consolas"/>
          <w:sz w:val="14"/>
        </w:rPr>
        <w:t xml:space="preserve"> </w:t>
      </w:r>
    </w:p>
    <w:p>
      <w:pPr>
        <w:keepLines/>
      </w:pPr>
      <w:r>
        <w:rPr>
          <w:rFonts w:ascii="Consolas" w:hAnsi="Consolas"/>
          <w:sz w:val="14"/>
        </w:rPr>
        <w:t xml:space="preserve">            &lt;button</w:t>
      </w:r>
    </w:p>
    <w:p>
      <w:pPr>
        <w:keepLines/>
      </w:pPr>
      <w:r>
        <w:rPr>
          <w:rFonts w:ascii="Consolas" w:hAnsi="Consolas"/>
          <w:sz w:val="14"/>
        </w:rPr>
        <w:t xml:space="preserve">              type="button"</w:t>
      </w:r>
    </w:p>
    <w:p>
      <w:pPr>
        <w:keepLines/>
      </w:pPr>
      <w:r>
        <w:rPr>
          <w:rFonts w:ascii="Consolas" w:hAnsi="Consolas"/>
          <w:sz w:val="14"/>
        </w:rPr>
        <w:t xml:space="preserve">              onClick={() =&gt; {</w:t>
      </w:r>
    </w:p>
    <w:p>
      <w:pPr>
        <w:keepLines/>
      </w:pPr>
      <w:r>
        <w:rPr>
          <w:rFonts w:ascii="Consolas" w:hAnsi="Consolas"/>
          <w:sz w:val="14"/>
        </w:rPr>
        <w:t xml:space="preserve">                onClose();</w:t>
      </w:r>
    </w:p>
    <w:p>
      <w:pPr>
        <w:keepLines/>
      </w:pPr>
      <w:r>
        <w:rPr>
          <w:rFonts w:ascii="Consolas" w:hAnsi="Consolas"/>
          <w:sz w:val="14"/>
        </w:rPr>
        <w:t xml:space="preserve">                onOpenPreview(correspondence);</w:t>
      </w:r>
    </w:p>
    <w:p>
      <w:pPr>
        <w:keepLines/>
      </w:pPr>
      <w:r>
        <w:rPr>
          <w:rFonts w:ascii="Consolas" w:hAnsi="Consolas"/>
          <w:sz w:val="14"/>
        </w:rPr>
        <w:t xml:space="preserve">              }}</w:t>
      </w:r>
    </w:p>
    <w:p>
      <w:pPr>
        <w:keepLines/>
      </w:pPr>
      <w:r>
        <w:rPr>
          <w:rFonts w:ascii="Consolas" w:hAnsi="Consolas"/>
          <w:sz w:val="14"/>
        </w:rPr>
        <w:t xml:space="preserve">              className="w-full sm:w-auto px-4 py-2 text-xs font-semibold text-white bg-emerald-800 hover:bg-emerald-900 rounded-lg transition-colors flex items-center justify-center gap-1.5 shadow-xs"</w:t>
      </w:r>
    </w:p>
    <w:p>
      <w:pPr>
        <w:keepLines/>
      </w:pPr>
      <w:r>
        <w:rPr>
          <w:rFonts w:ascii="Consolas" w:hAnsi="Consolas"/>
          <w:sz w:val="14"/>
        </w:rPr>
        <w:t xml:space="preserve">            &gt;</w:t>
      </w:r>
    </w:p>
    <w:p>
      <w:pPr>
        <w:keepLines/>
      </w:pPr>
      <w:r>
        <w:rPr>
          <w:rFonts w:ascii="Consolas" w:hAnsi="Consolas"/>
          <w:sz w:val="14"/>
        </w:rPr>
        <w:t xml:space="preserve">              &lt;Eye className="w-3.5 h-3.5" /&gt;</w:t>
      </w:r>
    </w:p>
    <w:p>
      <w:pPr>
        <w:keepLines/>
      </w:pPr>
      <w:r>
        <w:rPr>
          <w:rFonts w:ascii="Consolas" w:hAnsi="Consolas"/>
          <w:sz w:val="14"/>
        </w:rPr>
        <w:t xml:space="preserve">              &lt;span&gt;Open Preview Now&lt;/span&gt;</w:t>
      </w:r>
    </w:p>
    <w:p>
      <w:pPr>
        <w:keepLines/>
      </w:pPr>
      <w:r>
        <w:rPr>
          <w:rFonts w:ascii="Consolas" w:hAnsi="Consolas"/>
          <w:sz w:val="14"/>
        </w:rPr>
        <w:t xml:space="preserve">            &lt;/button&gt;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w:t>
      </w:r>
    </w:p>
    <w:p>
      <w:r>
        <w:br w:type="page"/>
      </w:r>
    </w:p>
    <w:p>
      <w:pPr>
        <w:pStyle w:val="Heading2"/>
      </w:pPr>
      <w:r>
        <w:t>bun.lock</w:t>
      </w:r>
    </w:p>
    <w:p>
      <w:r>
        <w:t>Location in archive: bun.lock</w:t>
      </w:r>
    </w:p>
    <w:p>
      <w:r>
        <w:t>Size: 79,539 bytes</w:t>
      </w:r>
    </w:p>
    <w:p>
      <w:pPr>
        <w:keepLines/>
      </w:pPr>
      <w:r>
        <w:rPr>
          <w:rFonts w:ascii="Consolas" w:hAnsi="Consolas"/>
          <w:sz w:val="14"/>
        </w:rPr>
        <w:t>{</w:t>
      </w:r>
    </w:p>
    <w:p>
      <w:pPr>
        <w:keepLines/>
      </w:pPr>
      <w:r>
        <w:rPr>
          <w:rFonts w:ascii="Consolas" w:hAnsi="Consolas"/>
          <w:sz w:val="14"/>
        </w:rPr>
        <w:t xml:space="preserve">  "lockfileVersion": 2,</w:t>
      </w:r>
    </w:p>
    <w:p>
      <w:pPr>
        <w:keepLines/>
      </w:pPr>
      <w:r>
        <w:rPr>
          <w:rFonts w:ascii="Consolas" w:hAnsi="Consolas"/>
          <w:sz w:val="14"/>
        </w:rPr>
        <w:t xml:space="preserve">  "configVersion": 1,</w:t>
      </w:r>
    </w:p>
    <w:p>
      <w:pPr>
        <w:keepLines/>
      </w:pPr>
      <w:r>
        <w:rPr>
          <w:rFonts w:ascii="Consolas" w:hAnsi="Consolas"/>
          <w:sz w:val="14"/>
        </w:rPr>
        <w:t xml:space="preserve">  "workspaces": {</w:t>
      </w:r>
    </w:p>
    <w:p>
      <w:pPr>
        <w:keepLines/>
      </w:pPr>
      <w:r>
        <w:rPr>
          <w:rFonts w:ascii="Consolas" w:hAnsi="Consolas"/>
          <w:sz w:val="14"/>
        </w:rPr>
        <w:t xml:space="preserve">    "": {</w:t>
      </w:r>
    </w:p>
    <w:p>
      <w:pPr>
        <w:keepLines/>
      </w:pPr>
      <w:r>
        <w:rPr>
          <w:rFonts w:ascii="Consolas" w:hAnsi="Consolas"/>
          <w:sz w:val="14"/>
        </w:rPr>
        <w:t xml:space="preserve">      "name": "react-example",</w:t>
      </w:r>
    </w:p>
    <w:p>
      <w:pPr>
        <w:keepLines/>
      </w:pPr>
      <w:r>
        <w:rPr>
          <w:rFonts w:ascii="Consolas" w:hAnsi="Consolas"/>
          <w:sz w:val="14"/>
        </w:rPr>
        <w:t xml:space="preserve">      "dependencies": {</w:t>
      </w:r>
    </w:p>
    <w:p>
      <w:pPr>
        <w:keepLines/>
      </w:pPr>
      <w:r>
        <w:rPr>
          <w:rFonts w:ascii="Consolas" w:hAnsi="Consolas"/>
          <w:sz w:val="14"/>
        </w:rPr>
        <w:t xml:space="preserve">        "@google/genai": "^2.4.0",</w:t>
      </w:r>
    </w:p>
    <w:p>
      <w:pPr>
        <w:keepLines/>
      </w:pPr>
      <w:r>
        <w:rPr>
          <w:rFonts w:ascii="Consolas" w:hAnsi="Consolas"/>
          <w:sz w:val="14"/>
        </w:rPr>
        <w:t xml:space="preserve">        "@tailwindcss/vite": "^4.3.3",</w:t>
      </w:r>
    </w:p>
    <w:p>
      <w:pPr>
        <w:keepLines/>
      </w:pPr>
      <w:r>
        <w:rPr>
          <w:rFonts w:ascii="Consolas" w:hAnsi="Consolas"/>
          <w:sz w:val="14"/>
        </w:rPr>
        <w:t xml:space="preserve">        "@vitejs/plugin-react": "^6.1.1",</w:t>
      </w:r>
    </w:p>
    <w:p>
      <w:pPr>
        <w:keepLines/>
      </w:pPr>
      <w:r>
        <w:rPr>
          <w:rFonts w:ascii="Consolas" w:hAnsi="Consolas"/>
          <w:sz w:val="14"/>
        </w:rPr>
        <w:t xml:space="preserve">        "dotenv": "^17.2.3",</w:t>
      </w:r>
    </w:p>
    <w:p>
      <w:pPr>
        <w:keepLines/>
      </w:pPr>
      <w:r>
        <w:rPr>
          <w:rFonts w:ascii="Consolas" w:hAnsi="Consolas"/>
          <w:sz w:val="14"/>
        </w:rPr>
        <w:t xml:space="preserve">        "express": "^4.21.2",</w:t>
      </w:r>
    </w:p>
    <w:p>
      <w:pPr>
        <w:keepLines/>
      </w:pPr>
      <w:r>
        <w:rPr>
          <w:rFonts w:ascii="Consolas" w:hAnsi="Consolas"/>
          <w:sz w:val="14"/>
        </w:rPr>
        <w:t xml:space="preserve">        "lucide-react": "^0.546.0",</w:t>
      </w:r>
    </w:p>
    <w:p>
      <w:pPr>
        <w:keepLines/>
      </w:pPr>
      <w:r>
        <w:rPr>
          <w:rFonts w:ascii="Consolas" w:hAnsi="Consolas"/>
          <w:sz w:val="14"/>
        </w:rPr>
        <w:t xml:space="preserve">        "motion": "^12.23.24",</w:t>
      </w:r>
    </w:p>
    <w:p>
      <w:pPr>
        <w:keepLines/>
      </w:pPr>
      <w:r>
        <w:rPr>
          <w:rFonts w:ascii="Consolas" w:hAnsi="Consolas"/>
          <w:sz w:val="14"/>
        </w:rPr>
        <w:t xml:space="preserve">        "qrcode": "^1.5.4",</w:t>
      </w:r>
    </w:p>
    <w:p>
      <w:pPr>
        <w:keepLines/>
      </w:pPr>
      <w:r>
        <w:rPr>
          <w:rFonts w:ascii="Consolas" w:hAnsi="Consolas"/>
          <w:sz w:val="14"/>
        </w:rPr>
        <w:t xml:space="preserve">        "react": "^19.0.1",</w:t>
      </w:r>
    </w:p>
    <w:p>
      <w:pPr>
        <w:keepLines/>
      </w:pPr>
      <w:r>
        <w:rPr>
          <w:rFonts w:ascii="Consolas" w:hAnsi="Consolas"/>
          <w:sz w:val="14"/>
        </w:rPr>
        <w:t xml:space="preserve">        "react-dom": "^19.0.1",</w:t>
      </w:r>
    </w:p>
    <w:p>
      <w:pPr>
        <w:keepLines/>
      </w:pPr>
      <w:r>
        <w:rPr>
          <w:rFonts w:ascii="Consolas" w:hAnsi="Consolas"/>
          <w:sz w:val="14"/>
        </w:rPr>
        <w:t xml:space="preserve">        "vite": "^8.3.0",</w:t>
      </w:r>
    </w:p>
    <w:p>
      <w:pPr>
        <w:keepLines/>
      </w:pPr>
      <w:r>
        <w:rPr>
          <w:rFonts w:ascii="Consolas" w:hAnsi="Consolas"/>
          <w:sz w:val="14"/>
        </w:rPr>
        <w:t xml:space="preserve">      },</w:t>
      </w:r>
    </w:p>
    <w:p>
      <w:pPr>
        <w:keepLines/>
      </w:pPr>
      <w:r>
        <w:rPr>
          <w:rFonts w:ascii="Consolas" w:hAnsi="Consolas"/>
          <w:sz w:val="14"/>
        </w:rPr>
        <w:t xml:space="preserve">      "devDependencies": {</w:t>
      </w:r>
    </w:p>
    <w:p>
      <w:pPr>
        <w:keepLines/>
      </w:pPr>
      <w:r>
        <w:rPr>
          <w:rFonts w:ascii="Consolas" w:hAnsi="Consolas"/>
          <w:sz w:val="14"/>
        </w:rPr>
        <w:t xml:space="preserve">        "@types/express": "^4.17.21",</w:t>
      </w:r>
    </w:p>
    <w:p>
      <w:pPr>
        <w:keepLines/>
      </w:pPr>
      <w:r>
        <w:rPr>
          <w:rFonts w:ascii="Consolas" w:hAnsi="Consolas"/>
          <w:sz w:val="14"/>
        </w:rPr>
        <w:t xml:space="preserve">        "@types/node": "^22.14.0",</w:t>
      </w:r>
    </w:p>
    <w:p>
      <w:pPr>
        <w:keepLines/>
      </w:pPr>
      <w:r>
        <w:rPr>
          <w:rFonts w:ascii="Consolas" w:hAnsi="Consolas"/>
          <w:sz w:val="14"/>
        </w:rPr>
        <w:t xml:space="preserve">        "@types/qrcode": "^1.5.6",</w:t>
      </w:r>
    </w:p>
    <w:p>
      <w:pPr>
        <w:keepLines/>
      </w:pPr>
      <w:r>
        <w:rPr>
          <w:rFonts w:ascii="Consolas" w:hAnsi="Consolas"/>
          <w:sz w:val="14"/>
        </w:rPr>
        <w:t xml:space="preserve">        "@types/react": "^19.3.0",</w:t>
      </w:r>
    </w:p>
    <w:p>
      <w:pPr>
        <w:keepLines/>
      </w:pPr>
      <w:r>
        <w:rPr>
          <w:rFonts w:ascii="Consolas" w:hAnsi="Consolas"/>
          <w:sz w:val="14"/>
        </w:rPr>
        <w:t xml:space="preserve">        "@types/react-dom": "^19.3.0",</w:t>
      </w:r>
    </w:p>
    <w:p>
      <w:pPr>
        <w:keepLines/>
      </w:pPr>
      <w:r>
        <w:rPr>
          <w:rFonts w:ascii="Consolas" w:hAnsi="Consolas"/>
          <w:sz w:val="14"/>
        </w:rPr>
        <w:t xml:space="preserve">        "autoprefixer": "^10.4.21",</w:t>
      </w:r>
    </w:p>
    <w:p>
      <w:pPr>
        <w:keepLines/>
      </w:pPr>
      <w:r>
        <w:rPr>
          <w:rFonts w:ascii="Consolas" w:hAnsi="Consolas"/>
          <w:sz w:val="14"/>
        </w:rPr>
        <w:t xml:space="preserve">        "esbuild": "^0.25.0",</w:t>
      </w:r>
    </w:p>
    <w:p>
      <w:pPr>
        <w:keepLines/>
      </w:pPr>
      <w:r>
        <w:rPr>
          <w:rFonts w:ascii="Consolas" w:hAnsi="Consolas"/>
          <w:sz w:val="14"/>
        </w:rPr>
        <w:t xml:space="preserve">        "tailwindcss": "^4.3.3",</w:t>
      </w:r>
    </w:p>
    <w:p>
      <w:pPr>
        <w:keepLines/>
      </w:pPr>
      <w:r>
        <w:rPr>
          <w:rFonts w:ascii="Consolas" w:hAnsi="Consolas"/>
          <w:sz w:val="14"/>
        </w:rPr>
        <w:t xml:space="preserve">        "tsx": "^4.21.0",</w:t>
      </w:r>
    </w:p>
    <w:p>
      <w:pPr>
        <w:keepLines/>
      </w:pPr>
      <w:r>
        <w:rPr>
          <w:rFonts w:ascii="Consolas" w:hAnsi="Consolas"/>
          <w:sz w:val="14"/>
        </w:rPr>
        <w:t xml:space="preserve">        "typescript": "^7.0.2",</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"packages": {</w:t>
      </w:r>
    </w:p>
    <w:p>
      <w:pPr>
        <w:keepLines/>
      </w:pPr>
      <w:r>
        <w:rPr>
          <w:rFonts w:ascii="Consolas" w:hAnsi="Consolas"/>
          <w:sz w:val="14"/>
        </w:rPr>
        <w:t xml:space="preserve">    "@esbuild/aix-ppc64": ["@esbuild/aix-ppc64@0.25.12", "", { "os": "aix", "cpu": "ppc64" }, "sha512-Hhmwd6CInZ3dwpuGTF8fJG6yoWmsToE+vYgD4nytZVxcu1ulHpUQRAB1UJ8+N1Am3Mz4+xOByoQoSZf4D+CpkA=="],</w:t>
      </w:r>
    </w:p>
    <w:p>
      <w:pPr>
        <w:keepLines/>
      </w:pPr>
      <w:r>
        <w:rPr>
          <w:rFonts w:ascii="Consolas" w:hAnsi="Consolas"/>
          <w:sz w:val="14"/>
        </w:rPr>
        <w:t xml:space="preserve"> </w:t>
      </w:r>
    </w:p>
    <w:p>
      <w:pPr>
        <w:keepLines/>
      </w:pPr>
      <w:r>
        <w:rPr>
          <w:rFonts w:ascii="Consolas" w:hAnsi="Consolas"/>
          <w:sz w:val="14"/>
        </w:rPr>
        <w:t xml:space="preserve">    "@esbuild/android-arm": ["@esbuild/android-arm@0.25.12", "", { "os": "android", "cpu": "arm" }, "sha512-VJ+sKvNA/GE7Ccacc9Cha7bpS8nyzVv0jdVgwNDaR4gDMC/2TTRc33Ip8qrNYUcpkOHUT5OZ0bUcNNVZQ9RLlg=="],</w:t>
      </w:r>
    </w:p>
    <w:p>
      <w:pPr>
        <w:keepLines/>
      </w:pPr>
      <w:r>
        <w:rPr>
          <w:rFonts w:ascii="Consolas" w:hAnsi="Consolas"/>
          <w:sz w:val="14"/>
        </w:rPr>
        <w:t xml:space="preserve"> </w:t>
      </w:r>
    </w:p>
    <w:p>
      <w:pPr>
        <w:keepLines/>
      </w:pPr>
      <w:r>
        <w:rPr>
          <w:rFonts w:ascii="Consolas" w:hAnsi="Consolas"/>
          <w:sz w:val="14"/>
        </w:rPr>
        <w:t xml:space="preserve">    "@esbuild/android-arm64": ["@esbuild/android-arm64@0.25.12", "", { "os": "android", "cpu": "arm64" }, "sha512-6AAmLG7zwD1Z159jCKPvAxZd4y/VTO0VkprYy+3N2FtJ8+BQWFXU+OxARIwA46c5tdD9SsKGZ/1ocqBS/gAKHg=="],</w:t>
      </w:r>
    </w:p>
    <w:p>
      <w:pPr>
        <w:keepLines/>
      </w:pPr>
      <w:r>
        <w:rPr>
          <w:rFonts w:ascii="Consolas" w:hAnsi="Consolas"/>
          <w:sz w:val="14"/>
        </w:rPr>
        <w:t xml:space="preserve"> </w:t>
      </w:r>
    </w:p>
    <w:p>
      <w:pPr>
        <w:keepLines/>
      </w:pPr>
      <w:r>
        <w:rPr>
          <w:rFonts w:ascii="Consolas" w:hAnsi="Consolas"/>
          <w:sz w:val="14"/>
        </w:rPr>
        <w:t xml:space="preserve">    "@esbuild/android-x64": ["@esbuild/android-x64@0.25.12", "", { "os": "android", "cpu": "x64" }, "sha512-5jbb+2hhDHx5phYR2By8GTWEzn6I9UqR11Kwf22iKbNpYrsmRB18aX/9ivc5cabcUiAT/wM+YIZ6SG9QO6a8kg=="],</w:t>
      </w:r>
    </w:p>
    <w:p>
      <w:pPr>
        <w:keepLines/>
      </w:pPr>
      <w:r>
        <w:rPr>
          <w:rFonts w:ascii="Consolas" w:hAnsi="Consolas"/>
          <w:sz w:val="14"/>
        </w:rPr>
        <w:t xml:space="preserve"> </w:t>
      </w:r>
    </w:p>
    <w:p>
      <w:pPr>
        <w:keepLines/>
      </w:pPr>
      <w:r>
        <w:rPr>
          <w:rFonts w:ascii="Consolas" w:hAnsi="Consolas"/>
          <w:sz w:val="14"/>
        </w:rPr>
        <w:t xml:space="preserve">    "@esbuild/darwin-arm64": ["@esbuild/darwin-arm64@0.25.12", "", { "os": "darwin", "cpu": "arm64" }, "sha512-N3zl+lxHCifgIlcMUP5016ESkeQjLj/959RxxNYIthIg+CQHInujFuXeWbWMgnTo4cp5XVHqFPmpyu9J65C1Yg=="],</w:t>
      </w:r>
    </w:p>
    <w:p>
      <w:pPr>
        <w:keepLines/>
      </w:pPr>
      <w:r>
        <w:rPr>
          <w:rFonts w:ascii="Consolas" w:hAnsi="Consolas"/>
          <w:sz w:val="14"/>
        </w:rPr>
        <w:t xml:space="preserve"> </w:t>
      </w:r>
    </w:p>
    <w:p>
      <w:pPr>
        <w:keepLines/>
      </w:pPr>
      <w:r>
        <w:rPr>
          <w:rFonts w:ascii="Consolas" w:hAnsi="Consolas"/>
          <w:sz w:val="14"/>
        </w:rPr>
        <w:t xml:space="preserve">    "@esbuild/darwin-x64": ["@esbuild/darwin-x64@0.25.12", "", { "os": "darwin", "cpu": "x64" }, "sha512-HQ9ka4Kx21qHXwtlTUVbKJOAnmG1ipXhdWTmNXiPzPfWKpXqASVcWdnf2bnL73wgjNrFXAa3yYvBSd9pzfEIpA=="],</w:t>
      </w:r>
    </w:p>
    <w:p>
      <w:pPr>
        <w:keepLines/>
      </w:pPr>
      <w:r>
        <w:rPr>
          <w:rFonts w:ascii="Consolas" w:hAnsi="Consolas"/>
          <w:sz w:val="14"/>
        </w:rPr>
        <w:t xml:space="preserve"> </w:t>
      </w:r>
    </w:p>
    <w:p>
      <w:pPr>
        <w:keepLines/>
      </w:pPr>
      <w:r>
        <w:rPr>
          <w:rFonts w:ascii="Consolas" w:hAnsi="Consolas"/>
          <w:sz w:val="14"/>
        </w:rPr>
        <w:t xml:space="preserve">    "@esbuild/freebsd-arm64": ["@esbuild/freebsd-arm64@0.25.12", "", { "os": "freebsd", "cpu": "arm64" }, "sha512-gA0Bx759+7Jve03K1S0vkOu5Lg/85dou3EseOGUes8flVOGxbhDDh/iZaoek11Y8mtyKPGF3vP8XhnkDEAmzeg=="],</w:t>
      </w:r>
    </w:p>
    <w:p>
      <w:pPr>
        <w:keepLines/>
      </w:pPr>
      <w:r>
        <w:rPr>
          <w:rFonts w:ascii="Consolas" w:hAnsi="Consolas"/>
          <w:sz w:val="14"/>
        </w:rPr>
        <w:t xml:space="preserve"> </w:t>
      </w:r>
    </w:p>
    <w:p>
      <w:pPr>
        <w:keepLines/>
      </w:pPr>
      <w:r>
        <w:rPr>
          <w:rFonts w:ascii="Consolas" w:hAnsi="Consolas"/>
          <w:sz w:val="14"/>
        </w:rPr>
        <w:t xml:space="preserve">    "@esbuild/freebsd-x64": ["@esbuild/freebsd-x64@0.25.12", "", { "os": "freebsd", "cpu": "x64" }, "sha512-TGbO26Yw2xsHzxtbVFGEXBFH0FRAP7gtcPE7P5yP7wGy7cXK2oO7RyOhL5NLiqTlBh47XhmIUXuGciXEqYFfBQ=="],</w:t>
      </w:r>
    </w:p>
    <w:p>
      <w:pPr>
        <w:keepLines/>
      </w:pPr>
      <w:r>
        <w:rPr>
          <w:rFonts w:ascii="Consolas" w:hAnsi="Consolas"/>
          <w:sz w:val="14"/>
        </w:rPr>
        <w:t xml:space="preserve"> </w:t>
      </w:r>
    </w:p>
    <w:p>
      <w:pPr>
        <w:keepLines/>
      </w:pPr>
      <w:r>
        <w:rPr>
          <w:rFonts w:ascii="Consolas" w:hAnsi="Consolas"/>
          <w:sz w:val="14"/>
        </w:rPr>
        <w:t xml:space="preserve">    "@esbuild/linux-arm": ["@esbuild/linux-arm@0.25.12", "", { "os": "linux", "cpu": "arm" }, "sha512-lPDGyC1JPDou8kGcywY0YILzWlhhnRjdof3UlcoqYmS9El818LLfJJc3PXXgZHrHCAKs/Z2SeZtDJr5MrkxtOw=="],</w:t>
      </w:r>
    </w:p>
    <w:p>
      <w:pPr>
        <w:keepLines/>
      </w:pPr>
      <w:r>
        <w:rPr>
          <w:rFonts w:ascii="Consolas" w:hAnsi="Consolas"/>
          <w:sz w:val="14"/>
        </w:rPr>
        <w:t xml:space="preserve"> </w:t>
      </w:r>
    </w:p>
    <w:p>
      <w:pPr>
        <w:keepLines/>
      </w:pPr>
      <w:r>
        <w:rPr>
          <w:rFonts w:ascii="Consolas" w:hAnsi="Consolas"/>
          <w:sz w:val="14"/>
        </w:rPr>
        <w:t xml:space="preserve">    "@esbuild/linux-arm64": ["@esbuild/linux-arm64@0.25.12", "", { "os": "linux", "cpu": "arm64" }, "sha512-8bwX7a8FghIgrupcxb4aUmYDLp8pX06rGh5HqDT7bB+8Rdells6mHvrFHHW2JAOPZUbnjUpKTLg6ECyzvas2AQ=="],</w:t>
      </w:r>
    </w:p>
    <w:p>
      <w:pPr>
        <w:keepLines/>
      </w:pPr>
      <w:r>
        <w:rPr>
          <w:rFonts w:ascii="Consolas" w:hAnsi="Consolas"/>
          <w:sz w:val="14"/>
        </w:rPr>
        <w:t xml:space="preserve"> </w:t>
      </w:r>
    </w:p>
    <w:p>
      <w:pPr>
        <w:keepLines/>
      </w:pPr>
      <w:r>
        <w:rPr>
          <w:rFonts w:ascii="Consolas" w:hAnsi="Consolas"/>
          <w:sz w:val="14"/>
        </w:rPr>
        <w:t xml:space="preserve">    "@esbuild/linux-ia32": ["@esbuild/linux-ia32@0.25.12", "", { "os": "linux", "cpu": "ia32" }, "sha512-0y9KrdVnbMM2/vG8KfU0byhUN+EFCny9+8g202gYqSSVMonbsCfLjUO+rCci7pM0WBEtz+oK/PIwHkzxkyharA=="],</w:t>
      </w:r>
    </w:p>
    <w:p>
      <w:pPr>
        <w:keepLines/>
      </w:pPr>
      <w:r>
        <w:rPr>
          <w:rFonts w:ascii="Consolas" w:hAnsi="Consolas"/>
          <w:sz w:val="14"/>
        </w:rPr>
        <w:t xml:space="preserve"> </w:t>
      </w:r>
    </w:p>
    <w:p>
      <w:pPr>
        <w:keepLines/>
      </w:pPr>
      <w:r>
        <w:rPr>
          <w:rFonts w:ascii="Consolas" w:hAnsi="Consolas"/>
          <w:sz w:val="14"/>
        </w:rPr>
        <w:t xml:space="preserve">    "@esbuild/linux-loong64": ["@esbuild/linux-loong64@0.25.12", "", { "os": "linux", "cpu": "none" }, "sha512-h///Lr5a9rib/v1GGqXVGzjL4TMvVTv+s1DPoxQdz7l/AYv6LDSxdIwzxkrPW438oUXiDtwM10o9PmwS/6Z0Ng=="],</w:t>
      </w:r>
    </w:p>
    <w:p>
      <w:pPr>
        <w:keepLines/>
      </w:pPr>
      <w:r>
        <w:rPr>
          <w:rFonts w:ascii="Consolas" w:hAnsi="Consolas"/>
          <w:sz w:val="14"/>
        </w:rPr>
        <w:t xml:space="preserve"> </w:t>
      </w:r>
    </w:p>
    <w:p>
      <w:pPr>
        <w:keepLines/>
      </w:pPr>
      <w:r>
        <w:rPr>
          <w:rFonts w:ascii="Consolas" w:hAnsi="Consolas"/>
          <w:sz w:val="14"/>
        </w:rPr>
        <w:t xml:space="preserve">    "@esbuild/linux-mips64el": ["@esbuild/linux-mips64el@0.25.12", "", { "os": "linux", "cpu": "none" }, "sha512-iyRrM1Pzy9GFMDLsXn1iHUm18nhKnNMWscjmp4+hpafcZjrr2WbT//d20xaGljXDBYHqRcl8HnxbX6uaA/eGVw=="],</w:t>
      </w:r>
    </w:p>
    <w:p>
      <w:pPr>
        <w:keepLines/>
      </w:pPr>
      <w:r>
        <w:rPr>
          <w:rFonts w:ascii="Consolas" w:hAnsi="Consolas"/>
          <w:sz w:val="14"/>
        </w:rPr>
        <w:t xml:space="preserve"> </w:t>
      </w:r>
    </w:p>
    <w:p>
      <w:pPr>
        <w:keepLines/>
      </w:pPr>
      <w:r>
        <w:rPr>
          <w:rFonts w:ascii="Consolas" w:hAnsi="Consolas"/>
          <w:sz w:val="14"/>
        </w:rPr>
        <w:t xml:space="preserve">    "@esbuild/linux-ppc64": ["@esbuild/linux-ppc64@0.25.12", "", { "os": "linux", "cpu": "ppc64" }, "sha512-9meM/lRXxMi5PSUqEXRCtVjEZBGwB7P/D4yT8UG/mwIdze2aV4Vo6U5gD3+RsoHXKkHCfSxZKzmDssVlRj1QQA=="],</w:t>
      </w:r>
    </w:p>
    <w:p>
      <w:pPr>
        <w:keepLines/>
      </w:pPr>
      <w:r>
        <w:rPr>
          <w:rFonts w:ascii="Consolas" w:hAnsi="Consolas"/>
          <w:sz w:val="14"/>
        </w:rPr>
        <w:t xml:space="preserve"> </w:t>
      </w:r>
    </w:p>
    <w:p>
      <w:pPr>
        <w:keepLines/>
      </w:pPr>
      <w:r>
        <w:rPr>
          <w:rFonts w:ascii="Consolas" w:hAnsi="Consolas"/>
          <w:sz w:val="14"/>
        </w:rPr>
        <w:t xml:space="preserve">    "@esbuild/linux-riscv64": ["@esbuild/linux-riscv64@0.25.12", "", { "os": "linux", "cpu": "none" }, "sha512-Zr7KR4hgKUpWAwb1f3o5ygT04MzqVrGEGXGLnj15YQDJErYu/BGg+wmFlIDOdJp0PmB0lLvxFIOXZgFRrdjR0w=="],</w:t>
      </w:r>
    </w:p>
    <w:p>
      <w:pPr>
        <w:keepLines/>
      </w:pPr>
      <w:r>
        <w:rPr>
          <w:rFonts w:ascii="Consolas" w:hAnsi="Consolas"/>
          <w:sz w:val="14"/>
        </w:rPr>
        <w:t xml:space="preserve"> </w:t>
      </w:r>
    </w:p>
    <w:p>
      <w:pPr>
        <w:keepLines/>
      </w:pPr>
      <w:r>
        <w:rPr>
          <w:rFonts w:ascii="Consolas" w:hAnsi="Consolas"/>
          <w:sz w:val="14"/>
        </w:rPr>
        <w:t xml:space="preserve">    "@esbuild/linux-s390x": ["@esbuild/linux-s390x@0.25.12", "", { "os": "linux", "cpu": "s390x" }, "sha512-MsKncOcgTNvdtiISc/jZs/Zf8d0cl/t3gYWX8J9ubBnVOwlk65UIEEvgBORTiljloIWnBzLs4qhzPkJcitIzIg=="],</w:t>
      </w:r>
    </w:p>
    <w:p>
      <w:pPr>
        <w:keepLines/>
      </w:pPr>
      <w:r>
        <w:rPr>
          <w:rFonts w:ascii="Consolas" w:hAnsi="Consolas"/>
          <w:sz w:val="14"/>
        </w:rPr>
        <w:t xml:space="preserve"> </w:t>
      </w:r>
    </w:p>
    <w:p>
      <w:pPr>
        <w:keepLines/>
      </w:pPr>
      <w:r>
        <w:rPr>
          <w:rFonts w:ascii="Consolas" w:hAnsi="Consolas"/>
          <w:sz w:val="14"/>
        </w:rPr>
        <w:t xml:space="preserve">    "@esbuild/linux-x64": ["@esbuild/linux-x64@0.25.12", "", { "os": "linux", "cpu": "x64" }, "sha512-uqZMTLr/zR/ed4jIGnwSLkaHmPjOjJvnm6TVVitAa08SLS9Z0VM8wIRx7gWbJB5/J54YuIMInDquWyYvQLZkgw=="],</w:t>
      </w:r>
    </w:p>
    <w:p>
      <w:pPr>
        <w:keepLines/>
      </w:pPr>
      <w:r>
        <w:rPr>
          <w:rFonts w:ascii="Consolas" w:hAnsi="Consolas"/>
          <w:sz w:val="14"/>
        </w:rPr>
        <w:t xml:space="preserve"> </w:t>
      </w:r>
    </w:p>
    <w:p>
      <w:pPr>
        <w:keepLines/>
      </w:pPr>
      <w:r>
        <w:rPr>
          <w:rFonts w:ascii="Consolas" w:hAnsi="Consolas"/>
          <w:sz w:val="14"/>
        </w:rPr>
        <w:t xml:space="preserve">    "@esbuild/netbsd-arm64": ["@esbuild/netbsd-arm64@0.25.12", "", { "os": "none", "cpu": "arm64" }, "sha512-xXwcTq4GhRM7J9A8Gv5boanHhRa/Q9KLVmcyXHCTaM4wKfIpWkdXiMog/KsnxzJ0A1+nD+zoecuzqPmCRyBGjg=="],</w:t>
      </w:r>
    </w:p>
    <w:p>
      <w:pPr>
        <w:keepLines/>
      </w:pPr>
      <w:r>
        <w:rPr>
          <w:rFonts w:ascii="Consolas" w:hAnsi="Consolas"/>
          <w:sz w:val="14"/>
        </w:rPr>
        <w:t xml:space="preserve"> </w:t>
      </w:r>
    </w:p>
    <w:p>
      <w:pPr>
        <w:keepLines/>
      </w:pPr>
      <w:r>
        <w:rPr>
          <w:rFonts w:ascii="Consolas" w:hAnsi="Consolas"/>
          <w:sz w:val="14"/>
        </w:rPr>
        <w:t xml:space="preserve">    "@esbuild/netbsd-x64": ["@esbuild/netbsd-x64@0.25.12", "", { "os": "none", "cpu": "x64" }, "sha512-Ld5pTlzPy3YwGec4OuHh1aCVCRvOXdH8DgRjfDy/oumVovmuSzWfnSJg+VtakB9Cm0gxNO9BzWkj6mtO1FMXkQ=="],</w:t>
      </w:r>
    </w:p>
    <w:p>
      <w:pPr>
        <w:keepLines/>
      </w:pPr>
      <w:r>
        <w:rPr>
          <w:rFonts w:ascii="Consolas" w:hAnsi="Consolas"/>
          <w:sz w:val="14"/>
        </w:rPr>
        <w:t xml:space="preserve"> </w:t>
      </w:r>
    </w:p>
    <w:p>
      <w:pPr>
        <w:keepLines/>
      </w:pPr>
      <w:r>
        <w:rPr>
          <w:rFonts w:ascii="Consolas" w:hAnsi="Consolas"/>
          <w:sz w:val="14"/>
        </w:rPr>
        <w:t xml:space="preserve">    "@esbuild/openbsd-arm64": ["@esbuild/openbsd-arm64@0.25.12", "", { "os": "openbsd", "cpu": "arm64" }, "sha512-fF96T6KsBo/pkQI950FARU9apGNTSlZGsv1jZBAlcLL1MLjLNIWPBkj5NlSz8aAzYKg+eNqknrUJ24QBybeR5A=="],</w:t>
      </w:r>
    </w:p>
    <w:p>
      <w:pPr>
        <w:keepLines/>
      </w:pPr>
      <w:r>
        <w:rPr>
          <w:rFonts w:ascii="Consolas" w:hAnsi="Consolas"/>
          <w:sz w:val="14"/>
        </w:rPr>
        <w:t xml:space="preserve"> </w:t>
      </w:r>
    </w:p>
    <w:p>
      <w:pPr>
        <w:keepLines/>
      </w:pPr>
      <w:r>
        <w:rPr>
          <w:rFonts w:ascii="Consolas" w:hAnsi="Consolas"/>
          <w:sz w:val="14"/>
        </w:rPr>
        <w:t xml:space="preserve">    "@esbuild/openbsd-x64": ["@esbuild/openbsd-x64@0.25.12", "", { "os": "openbsd", "cpu": "x64" }, "sha512-MZyXUkZHjQxUvzK7rN8DJ3SRmrVrke8ZyRusHlP+kuwqTcfWLyqMOE3sScPPyeIXN/mDJIfGXvcMqCgYKekoQw=="],</w:t>
      </w:r>
    </w:p>
    <w:p>
      <w:pPr>
        <w:keepLines/>
      </w:pPr>
      <w:r>
        <w:rPr>
          <w:rFonts w:ascii="Consolas" w:hAnsi="Consolas"/>
          <w:sz w:val="14"/>
        </w:rPr>
        <w:t xml:space="preserve"> </w:t>
      </w:r>
    </w:p>
    <w:p>
      <w:pPr>
        <w:keepLines/>
      </w:pPr>
      <w:r>
        <w:rPr>
          <w:rFonts w:ascii="Consolas" w:hAnsi="Consolas"/>
          <w:sz w:val="14"/>
        </w:rPr>
        <w:t xml:space="preserve">    "@esbuild/openharmony-arm64": ["@esbuild/openharmony-arm64@0.25.12", "", { "os": "none", "cpu": "arm64" }, "sha512-rm0YWsqUSRrjncSXGA7Zv78Nbnw4XL6/dzr20cyrQf7ZmRcsovpcRBdhD43Nuk3y7XIoW2OxMVvwuRvk9XdASg=="],</w:t>
      </w:r>
    </w:p>
    <w:p>
      <w:pPr>
        <w:keepLines/>
      </w:pPr>
      <w:r>
        <w:rPr>
          <w:rFonts w:ascii="Consolas" w:hAnsi="Consolas"/>
          <w:sz w:val="14"/>
        </w:rPr>
        <w:t xml:space="preserve"> </w:t>
      </w:r>
    </w:p>
    <w:p>
      <w:pPr>
        <w:keepLines/>
      </w:pPr>
      <w:r>
        <w:rPr>
          <w:rFonts w:ascii="Consolas" w:hAnsi="Consolas"/>
          <w:sz w:val="14"/>
        </w:rPr>
        <w:t xml:space="preserve">    "@esbuild/sunos-x64": ["@esbuild/sunos-x64@0.25.12", "", { "os": "sunos", "cpu": "x64" }, "sha512-3wGSCDyuTHQUzt0nV7bocDy72r2lI33QL3gkDNGkod22EsYl04sMf0qLb8luNKTOmgF/eDEDP5BFNwoBKH441w=="],</w:t>
      </w:r>
    </w:p>
    <w:p>
      <w:pPr>
        <w:keepLines/>
      </w:pPr>
      <w:r>
        <w:rPr>
          <w:rFonts w:ascii="Consolas" w:hAnsi="Consolas"/>
          <w:sz w:val="14"/>
        </w:rPr>
        <w:t xml:space="preserve"> </w:t>
      </w:r>
    </w:p>
    <w:p>
      <w:pPr>
        <w:keepLines/>
      </w:pPr>
      <w:r>
        <w:rPr>
          <w:rFonts w:ascii="Consolas" w:hAnsi="Consolas"/>
          <w:sz w:val="14"/>
        </w:rPr>
        <w:t xml:space="preserve">    "@esbuild/win32-arm64": ["@esbuild/win32-arm64@0.25.12", "", { "os": "win32", "cpu": "arm64" }, "sha512-rMmLrur64A7+DKlnSuwqUdRKyd3UE7oPJZmnljqEptesKM8wx9J8gx5u0+9Pq0fQQW8vqeKebwNXdfOyP+8Bsg=="],</w:t>
      </w:r>
    </w:p>
    <w:p>
      <w:pPr>
        <w:keepLines/>
      </w:pPr>
      <w:r>
        <w:rPr>
          <w:rFonts w:ascii="Consolas" w:hAnsi="Consolas"/>
          <w:sz w:val="14"/>
        </w:rPr>
        <w:t xml:space="preserve"> </w:t>
      </w:r>
    </w:p>
    <w:p>
      <w:pPr>
        <w:keepLines/>
      </w:pPr>
      <w:r>
        <w:rPr>
          <w:rFonts w:ascii="Consolas" w:hAnsi="Consolas"/>
          <w:sz w:val="14"/>
        </w:rPr>
        <w:t xml:space="preserve">    "@esbuild/win32-ia32": ["@esbuild/win32-ia32@0.25.12", "", { "os": "win32", "cpu": "ia32" }, "sha512-HkqnmmBoCbCwxUKKNPBixiWDGCpQGVsrQfJoVGYLPT41XWF8lHuE5N6WhVia2n4o5QK5M4tYr21827fNhi4byQ=="],</w:t>
      </w:r>
    </w:p>
    <w:p>
      <w:pPr>
        <w:keepLines/>
      </w:pPr>
      <w:r>
        <w:rPr>
          <w:rFonts w:ascii="Consolas" w:hAnsi="Consolas"/>
          <w:sz w:val="14"/>
        </w:rPr>
        <w:t xml:space="preserve"> </w:t>
      </w:r>
    </w:p>
    <w:p>
      <w:pPr>
        <w:keepLines/>
      </w:pPr>
      <w:r>
        <w:rPr>
          <w:rFonts w:ascii="Consolas" w:hAnsi="Consolas"/>
          <w:sz w:val="14"/>
        </w:rPr>
        <w:t xml:space="preserve">    "@esbuild/win32-x64": ["@esbuild/win32-x64@0.25.12", "", { "os": "win32", "cpu": "x64" }, "sha512-alJC0uCZpTFrSL0CCDjcgleBXPnCrEAhTBILpeAp7M/OFgoqtAetfBzX0xM00MUsVVPpVjlPuMbREqnZCXaTnA=="],</w:t>
      </w:r>
    </w:p>
    <w:p>
      <w:pPr>
        <w:keepLines/>
      </w:pPr>
      <w:r>
        <w:rPr>
          <w:rFonts w:ascii="Consolas" w:hAnsi="Consolas"/>
          <w:sz w:val="14"/>
        </w:rPr>
        <w:t xml:space="preserve"> </w:t>
      </w:r>
    </w:p>
    <w:p>
      <w:pPr>
        <w:keepLines/>
      </w:pPr>
      <w:r>
        <w:rPr>
          <w:rFonts w:ascii="Consolas" w:hAnsi="Consolas"/>
          <w:sz w:val="14"/>
        </w:rPr>
        <w:t xml:space="preserve">    "@google/genai": ["@google/genai@2.30.0", "", { "dependencies": { "google-auth-library": "^10.3.0", "p-retry": "^4.6.2", "protobufjs": "^7.5.4", "ws": "^8.18.0" }, "peerDependencies": { "@modelcontextprotocol/sdk": "^1.25.2" }, "optionalPeers": ["@modelcontextprotocol/sdk"] }, "sha512-Gkv1ix8iZey/V3WF4lHaRS8C71P533jenDT/lA+fdPTCfXYfmCVHvo+0H5jTgzonqsmROQG7QpzLJkpoP/x7bg=="],</w:t>
      </w:r>
    </w:p>
    <w:p>
      <w:pPr>
        <w:keepLines/>
      </w:pPr>
      <w:r>
        <w:rPr>
          <w:rFonts w:ascii="Consolas" w:hAnsi="Consolas"/>
          <w:sz w:val="14"/>
        </w:rPr>
        <w:t xml:space="preserve"> </w:t>
      </w:r>
    </w:p>
    <w:p>
      <w:pPr>
        <w:keepLines/>
      </w:pPr>
      <w:r>
        <w:rPr>
          <w:rFonts w:ascii="Consolas" w:hAnsi="Consolas"/>
          <w:sz w:val="14"/>
        </w:rPr>
        <w:t xml:space="preserve">    "@jridgewell/gen-mapping": ["@jridgewell/gen-mapping@0.3.13", "", { "dependencies": { "@jridgewell/sourcemap-codec": "^1.5.0", "@jridgewell/trace-mapping": "^0.3.24" } }, "sha512-2kkt/7niJ6MgEPxF0bYdQ6etZaA+fQvDcLKckhy1yIQOzaoKjBBjSj63/aLVjYE3qhRt5dvM+uUyfCg6UKCBbA=="],</w:t>
      </w:r>
    </w:p>
    <w:p>
      <w:pPr>
        <w:keepLines/>
      </w:pPr>
      <w:r>
        <w:rPr>
          <w:rFonts w:ascii="Consolas" w:hAnsi="Consolas"/>
          <w:sz w:val="14"/>
        </w:rPr>
        <w:t xml:space="preserve"> </w:t>
      </w:r>
    </w:p>
    <w:p>
      <w:pPr>
        <w:keepLines/>
      </w:pPr>
      <w:r>
        <w:rPr>
          <w:rFonts w:ascii="Consolas" w:hAnsi="Consolas"/>
          <w:sz w:val="14"/>
        </w:rPr>
        <w:t xml:space="preserve">    "@jridgewell/remapping": ["@jridgewell/remapping@2.3.5", "", { "dependencies": { "@jridgewell/gen-mapping": "^0.3.5", "@jridgewell/trace-mapping": "^0.3.24" } }, "sha512-LI9u/+laYG4Ds1TDKSJW2YPrIlcVYOwi2fUC6xB43lueCjgxV4lffOCZCtYFiH6TNOX+tQKXx97T4IKHbhyHEQ=="],</w:t>
      </w:r>
    </w:p>
    <w:p>
      <w:pPr>
        <w:keepLines/>
      </w:pPr>
      <w:r>
        <w:rPr>
          <w:rFonts w:ascii="Consolas" w:hAnsi="Consolas"/>
          <w:sz w:val="14"/>
        </w:rPr>
        <w:t xml:space="preserve"> </w:t>
      </w:r>
    </w:p>
    <w:p>
      <w:pPr>
        <w:keepLines/>
      </w:pPr>
      <w:r>
        <w:rPr>
          <w:rFonts w:ascii="Consolas" w:hAnsi="Consolas"/>
          <w:sz w:val="14"/>
        </w:rPr>
        <w:t xml:space="preserve">    "@jridgewell/resolve-uri": ["@jridgewell/resolve-uri@3.1.2", "", {}, "sha512-bRISgCIjP20/tbWSPWMEi54QVPRZExkuD9lJL+UIxUKtwVJA8wW1Trb1jMs1RFXo1CBTNZ/5hpC9QvmKWdopKw=="],</w:t>
      </w:r>
    </w:p>
    <w:p>
      <w:pPr>
        <w:keepLines/>
      </w:pPr>
      <w:r>
        <w:rPr>
          <w:rFonts w:ascii="Consolas" w:hAnsi="Consolas"/>
          <w:sz w:val="14"/>
        </w:rPr>
        <w:t xml:space="preserve"> </w:t>
      </w:r>
    </w:p>
    <w:p>
      <w:pPr>
        <w:keepLines/>
      </w:pPr>
      <w:r>
        <w:rPr>
          <w:rFonts w:ascii="Consolas" w:hAnsi="Consolas"/>
          <w:sz w:val="14"/>
        </w:rPr>
        <w:t xml:space="preserve">    "@jridgewell/sourcemap-codec": ["@jridgewell/sourcemap-codec@1.6.0", "", {}, "sha512-T7jf+5zgsZHwNJ4lvQ7/aezbyk0nNX+zJVWpmHA7VYsEx7a7qr5Rg5IbtJFqkgze5Y2sruq1RUY8Q837Od7iFw=="],</w:t>
      </w:r>
    </w:p>
    <w:p>
      <w:pPr>
        <w:keepLines/>
      </w:pPr>
      <w:r>
        <w:rPr>
          <w:rFonts w:ascii="Consolas" w:hAnsi="Consolas"/>
          <w:sz w:val="14"/>
        </w:rPr>
        <w:t xml:space="preserve"> </w:t>
      </w:r>
    </w:p>
    <w:p>
      <w:pPr>
        <w:keepLines/>
      </w:pPr>
      <w:r>
        <w:rPr>
          <w:rFonts w:ascii="Consolas" w:hAnsi="Consolas"/>
          <w:sz w:val="14"/>
        </w:rPr>
        <w:t xml:space="preserve">    "@jridgewell/trace-mapping": ["@jridgewell/trace-mapping@0.3.31", "", { "dependencies": { "@jridgewell/resolve-uri": "^3.1.0", "@jridgewell/sourcemap-codec": "^1.4.14" } }, "sha512-zzNR+SdQSDJzc8joaeP8QQoCQr8NuYx2dIIytl1QeBEZHJ9uW6hebsrYgbz8hJwUQao3TWCMtmfV8Nu1twOLAw=="],</w:t>
      </w:r>
    </w:p>
    <w:p>
      <w:pPr>
        <w:keepLines/>
      </w:pPr>
      <w:r>
        <w:rPr>
          <w:rFonts w:ascii="Consolas" w:hAnsi="Consolas"/>
          <w:sz w:val="14"/>
        </w:rPr>
        <w:t xml:space="preserve"> </w:t>
      </w:r>
    </w:p>
    <w:p>
      <w:pPr>
        <w:keepLines/>
      </w:pPr>
      <w:r>
        <w:rPr>
          <w:rFonts w:ascii="Consolas" w:hAnsi="Consolas"/>
          <w:sz w:val="14"/>
        </w:rPr>
        <w:t xml:space="preserve">    "@oxc-project/types": ["@oxc-project/types@0.154.0", "", {}, "sha512-KYOUGQFlLWR+s4QMV2Q9ko38TZm7EdO87Qm7rvZLqk/webse/cDjtyxKhg/47l0byCbs/k46LT8qc4PKjAikzA=="],</w:t>
      </w:r>
    </w:p>
    <w:p>
      <w:pPr>
        <w:keepLines/>
      </w:pPr>
      <w:r>
        <w:rPr>
          <w:rFonts w:ascii="Consolas" w:hAnsi="Consolas"/>
          <w:sz w:val="14"/>
        </w:rPr>
        <w:t xml:space="preserve"> </w:t>
      </w:r>
    </w:p>
    <w:p>
      <w:pPr>
        <w:keepLines/>
      </w:pPr>
      <w:r>
        <w:rPr>
          <w:rFonts w:ascii="Consolas" w:hAnsi="Consolas"/>
          <w:sz w:val="14"/>
        </w:rPr>
        <w:t xml:space="preserve">    "@protobufjs/aspromise": ["@protobufjs/aspromise@1.1.2", "", {}, "sha512-j+gKExEuLmKwvz3OgROXtrJ2UG2x8Ch2YZUxahh+s1F2HZ+wAceUNLkvy6zKCPVRkU++ZWQrdxsUeQXmcg4uoQ=="],</w:t>
      </w:r>
    </w:p>
    <w:p>
      <w:pPr>
        <w:keepLines/>
      </w:pPr>
      <w:r>
        <w:rPr>
          <w:rFonts w:ascii="Consolas" w:hAnsi="Consolas"/>
          <w:sz w:val="14"/>
        </w:rPr>
        <w:t xml:space="preserve"> </w:t>
      </w:r>
    </w:p>
    <w:p>
      <w:pPr>
        <w:keepLines/>
      </w:pPr>
      <w:r>
        <w:rPr>
          <w:rFonts w:ascii="Consolas" w:hAnsi="Consolas"/>
          <w:sz w:val="14"/>
        </w:rPr>
        <w:t xml:space="preserve">    "@protobufjs/base64": ["@protobufjs/base64@1.1.2", "", {}, "sha512-AZkcAA5vnN/v4PDqKyMR5lx7hZttPDgClv83E//FMNhR2TMcLUhfRUBHCmSl0oi9zMgDDqRUJkSxO3wm85+XLg=="],</w:t>
      </w:r>
    </w:p>
    <w:p>
      <w:pPr>
        <w:keepLines/>
      </w:pPr>
      <w:r>
        <w:rPr>
          <w:rFonts w:ascii="Consolas" w:hAnsi="Consolas"/>
          <w:sz w:val="14"/>
        </w:rPr>
        <w:t xml:space="preserve"> </w:t>
      </w:r>
    </w:p>
    <w:p>
      <w:pPr>
        <w:keepLines/>
      </w:pPr>
      <w:r>
        <w:rPr>
          <w:rFonts w:ascii="Consolas" w:hAnsi="Consolas"/>
          <w:sz w:val="14"/>
        </w:rPr>
        <w:t xml:space="preserve">    "@protobufjs/codegen": ["@protobufjs/codegen@2.0.5", "", {}, "sha512-zgXFLzW3Ap33e6d0Wlj4MGIm6Ce8O89n/apUaGNB/jx+hw+ruWEp7EwGUshdLKVRCxZW12fp9r40E1mQrf/34g=="],</w:t>
      </w:r>
    </w:p>
    <w:p>
      <w:pPr>
        <w:keepLines/>
      </w:pPr>
      <w:r>
        <w:rPr>
          <w:rFonts w:ascii="Consolas" w:hAnsi="Consolas"/>
          <w:sz w:val="14"/>
        </w:rPr>
        <w:t xml:space="preserve"> </w:t>
      </w:r>
    </w:p>
    <w:p>
      <w:pPr>
        <w:keepLines/>
      </w:pPr>
      <w:r>
        <w:rPr>
          <w:rFonts w:ascii="Consolas" w:hAnsi="Consolas"/>
          <w:sz w:val="14"/>
        </w:rPr>
        <w:t xml:space="preserve">    "@protobufjs/eventemitter": ["@protobufjs/eventemitter@1.1.1", "", {}, "sha512-vW1GmwMZNnL+gMRaovlh9yZX74kc+TTU3FObkkurpMaRtBfLP3ldjS9KQWlwZgraRE0+dheEEoAxdzcJQ8eXZg=="],</w:t>
      </w:r>
    </w:p>
    <w:p>
      <w:pPr>
        <w:keepLines/>
      </w:pPr>
      <w:r>
        <w:rPr>
          <w:rFonts w:ascii="Consolas" w:hAnsi="Consolas"/>
          <w:sz w:val="14"/>
        </w:rPr>
        <w:t xml:space="preserve"> </w:t>
      </w:r>
    </w:p>
    <w:p>
      <w:pPr>
        <w:keepLines/>
      </w:pPr>
      <w:r>
        <w:rPr>
          <w:rFonts w:ascii="Consolas" w:hAnsi="Consolas"/>
          <w:sz w:val="14"/>
        </w:rPr>
        <w:t xml:space="preserve">    "@protobufjs/fetch": ["@protobufjs/fetch@1.1.1", "", { "dependencies": { "@protobufjs/aspromise": "^1.1.1" } }, "sha512-GpptLrs57adMSuHi3VNj0mAF8dwh36LMaYF6XyJ6JMWlVsc+t42tm1HSEDmOs3A8fC9yyeisgLhsTVQokOZ0zw=="],</w:t>
      </w:r>
    </w:p>
    <w:p>
      <w:pPr>
        <w:keepLines/>
      </w:pPr>
      <w:r>
        <w:rPr>
          <w:rFonts w:ascii="Consolas" w:hAnsi="Consolas"/>
          <w:sz w:val="14"/>
        </w:rPr>
        <w:t xml:space="preserve"> </w:t>
      </w:r>
    </w:p>
    <w:p>
      <w:pPr>
        <w:keepLines/>
      </w:pPr>
      <w:r>
        <w:rPr>
          <w:rFonts w:ascii="Consolas" w:hAnsi="Consolas"/>
          <w:sz w:val="14"/>
        </w:rPr>
        <w:t xml:space="preserve">    "@protobufjs/float": ["@protobufjs/float@1.0.2", "", {}, "sha512-Ddb+kVXlXst9d+R9PfTIxh1EdNkgoRe5tOX6t01f1lYWOvJnSPDBlG241QLzcyPdoNTsblLUdujGSE4RzrTZGQ=="],</w:t>
      </w:r>
    </w:p>
    <w:p>
      <w:pPr>
        <w:keepLines/>
      </w:pPr>
      <w:r>
        <w:rPr>
          <w:rFonts w:ascii="Consolas" w:hAnsi="Consolas"/>
          <w:sz w:val="14"/>
        </w:rPr>
        <w:t xml:space="preserve"> </w:t>
      </w:r>
    </w:p>
    <w:p>
      <w:pPr>
        <w:keepLines/>
      </w:pPr>
      <w:r>
        <w:rPr>
          <w:rFonts w:ascii="Consolas" w:hAnsi="Consolas"/>
          <w:sz w:val="14"/>
        </w:rPr>
        <w:t xml:space="preserve">    "@protobufjs/path": ["@protobufjs/path@1.1.2", "", {}, "sha512-6JOcJ5Tm08dOHAbdR3GrvP+yUUfkjG5ePsHYczMFLq3ZmMkAD98cDgcT2iA1lJ9NVwFd4tH/iSSoe44YWkltEA=="],</w:t>
      </w:r>
    </w:p>
    <w:p>
      <w:pPr>
        <w:keepLines/>
      </w:pPr>
      <w:r>
        <w:rPr>
          <w:rFonts w:ascii="Consolas" w:hAnsi="Consolas"/>
          <w:sz w:val="14"/>
        </w:rPr>
        <w:t xml:space="preserve"> </w:t>
      </w:r>
    </w:p>
    <w:p>
      <w:pPr>
        <w:keepLines/>
      </w:pPr>
      <w:r>
        <w:rPr>
          <w:rFonts w:ascii="Consolas" w:hAnsi="Consolas"/>
          <w:sz w:val="14"/>
        </w:rPr>
        <w:t xml:space="preserve">    "@protobufjs/pool": ["@protobufjs/pool@1.1.0", "", {}, "sha512-0kELaGSIDBKvcgS4zkjz1PeddatrjYcmMWOlAuAPwAeccUrPHdUqo/J6LiymHHEiJT5NrF1UVwxY14f+fy4WQw=="],</w:t>
      </w:r>
    </w:p>
    <w:p>
      <w:pPr>
        <w:keepLines/>
      </w:pPr>
      <w:r>
        <w:rPr>
          <w:rFonts w:ascii="Consolas" w:hAnsi="Consolas"/>
          <w:sz w:val="14"/>
        </w:rPr>
        <w:t xml:space="preserve"> </w:t>
      </w:r>
    </w:p>
    <w:p>
      <w:pPr>
        <w:keepLines/>
      </w:pPr>
      <w:r>
        <w:rPr>
          <w:rFonts w:ascii="Consolas" w:hAnsi="Consolas"/>
          <w:sz w:val="14"/>
        </w:rPr>
        <w:t xml:space="preserve">    "@protobufjs/utf8": ["@protobufjs/utf8@1.1.2", "", {}, "sha512-b1UQwcEZ4yCnMCD8DAL1VlbvBJE9/IX4FTIp7BG1xYpf29SLazLSrqUkj4w7Y5y7cCVP6E5tcqqcI0xemPkHug=="],</w:t>
      </w:r>
    </w:p>
    <w:p>
      <w:pPr>
        <w:keepLines/>
      </w:pPr>
      <w:r>
        <w:rPr>
          <w:rFonts w:ascii="Consolas" w:hAnsi="Consolas"/>
          <w:sz w:val="14"/>
        </w:rPr>
        <w:t xml:space="preserve"> </w:t>
      </w:r>
    </w:p>
    <w:p>
      <w:pPr>
        <w:keepLines/>
      </w:pPr>
      <w:r>
        <w:rPr>
          <w:rFonts w:ascii="Consolas" w:hAnsi="Consolas"/>
          <w:sz w:val="14"/>
        </w:rPr>
        <w:t xml:space="preserve">    "@rolldown/binding-android-arm-eabi": ["@rolldown/binding-android-arm-eabi@1.2.14", "", { "os": "android", "cpu": "arm" }, "sha512-aWR+XKH9+rW7m5fWq/5360J3mHycrx/o6xZM2DQFdJnTMdyP7/WzxPjhtLbVWdKo2y612/4U1bWqb3HQhiF7vg=="],</w:t>
      </w:r>
    </w:p>
    <w:p>
      <w:pPr>
        <w:keepLines/>
      </w:pPr>
      <w:r>
        <w:rPr>
          <w:rFonts w:ascii="Consolas" w:hAnsi="Consolas"/>
          <w:sz w:val="14"/>
        </w:rPr>
        <w:t xml:space="preserve"> </w:t>
      </w:r>
    </w:p>
    <w:p>
      <w:pPr>
        <w:keepLines/>
      </w:pPr>
      <w:r>
        <w:rPr>
          <w:rFonts w:ascii="Consolas" w:hAnsi="Consolas"/>
          <w:sz w:val="14"/>
        </w:rPr>
        <w:t xml:space="preserve">    "@rolldown/binding-android-arm64": ["@rolldown/binding-android-arm64@1.2.14", "", { "os": "android", "cpu": "arm64" }, "sha512-QiVxHofl6A8lQU7WAtOUY4QMVZXohxwz7WJJoeh8NBEUyKfIkMRKhYyq8az/1RypNiIXzNTtiS6KwHz0erxYRQ=="],</w:t>
      </w:r>
    </w:p>
    <w:p>
      <w:pPr>
        <w:keepLines/>
      </w:pPr>
      <w:r>
        <w:rPr>
          <w:rFonts w:ascii="Consolas" w:hAnsi="Consolas"/>
          <w:sz w:val="14"/>
        </w:rPr>
        <w:t xml:space="preserve"> </w:t>
      </w:r>
    </w:p>
    <w:p>
      <w:pPr>
        <w:keepLines/>
      </w:pPr>
      <w:r>
        <w:rPr>
          <w:rFonts w:ascii="Consolas" w:hAnsi="Consolas"/>
          <w:sz w:val="14"/>
        </w:rPr>
        <w:t xml:space="preserve">    "@rolldown/binding-darwin-arm64": ["@rolldown/binding-darwin-arm64@1.2.14", "", { "os": "darwin", "cpu": "arm64" }, "sha512-lTQOzHuBIooh3jIr5XINQkjPGEuGy+Dsy0meXDr6Sjty0b99kYgGh4uBC/8mJX1T0kC8d6S0aPP1Y+bHkh6aBw=="],</w:t>
      </w:r>
    </w:p>
    <w:p>
      <w:pPr>
        <w:keepLines/>
      </w:pPr>
      <w:r>
        <w:rPr>
          <w:rFonts w:ascii="Consolas" w:hAnsi="Consolas"/>
          <w:sz w:val="14"/>
        </w:rPr>
        <w:t xml:space="preserve"> </w:t>
      </w:r>
    </w:p>
    <w:p>
      <w:pPr>
        <w:keepLines/>
      </w:pPr>
      <w:r>
        <w:rPr>
          <w:rFonts w:ascii="Consolas" w:hAnsi="Consolas"/>
          <w:sz w:val="14"/>
        </w:rPr>
        <w:t xml:space="preserve">    "@rolldown/binding-darwin-x64": ["@rolldown/binding-darwin-x64@1.2.14", "", { "os": "darwin", "cpu": "x64" }, "sha512-hyMKEGatjmBYCs/Q4sbIcL/GqpFEqsX3wc+HYVQ/85A4rxc1o7rPm4DUI4GV4k/h0ITddwFSGpqQunI14GXjTA=="],</w:t>
      </w:r>
    </w:p>
    <w:p>
      <w:pPr>
        <w:keepLines/>
      </w:pPr>
      <w:r>
        <w:rPr>
          <w:rFonts w:ascii="Consolas" w:hAnsi="Consolas"/>
          <w:sz w:val="14"/>
        </w:rPr>
        <w:t xml:space="preserve"> </w:t>
      </w:r>
    </w:p>
    <w:p>
      <w:pPr>
        <w:keepLines/>
      </w:pPr>
      <w:r>
        <w:rPr>
          <w:rFonts w:ascii="Consolas" w:hAnsi="Consolas"/>
          <w:sz w:val="14"/>
        </w:rPr>
        <w:t xml:space="preserve">    "@rolldown/binding-freebsd-x64": ["@rolldown/binding-freebsd-x64@1.2.14", "", { "os": "freebsd", "cpu": "x64" }, "sha512-u371GbXoVXrEgP20PwzoGNOdAOqAMhzo19JzzY+V4YmmnC+DTOoqdbMu+O+54emM59Mik/UdrtWgcuEDKWRPKA=="],</w:t>
      </w:r>
    </w:p>
    <w:p>
      <w:pPr>
        <w:keepLines/>
      </w:pPr>
      <w:r>
        <w:rPr>
          <w:rFonts w:ascii="Consolas" w:hAnsi="Consolas"/>
          <w:sz w:val="14"/>
        </w:rPr>
        <w:t xml:space="preserve"> </w:t>
      </w:r>
    </w:p>
    <w:p>
      <w:pPr>
        <w:keepLines/>
      </w:pPr>
      <w:r>
        <w:rPr>
          <w:rFonts w:ascii="Consolas" w:hAnsi="Consolas"/>
          <w:sz w:val="14"/>
        </w:rPr>
        <w:t xml:space="preserve">    "@rolldown/binding-linux-arm-gnueabihf": ["@rolldown/binding-linux-arm-gnueabihf@1.2.14", "", { "os": "linux", "cpu": "arm" }, "sha512-BqwKsdZQf6EqVWr8fv2MrDYzAvOZ7+NYFSJESRGs87fkseEhs0TU9TXgRJTkZoRRkxTizyEg1LKUXfU3/78uqg=="],</w:t>
      </w:r>
    </w:p>
    <w:p>
      <w:pPr>
        <w:keepLines/>
      </w:pPr>
      <w:r>
        <w:rPr>
          <w:rFonts w:ascii="Consolas" w:hAnsi="Consolas"/>
          <w:sz w:val="14"/>
        </w:rPr>
        <w:t xml:space="preserve"> </w:t>
      </w:r>
    </w:p>
    <w:p>
      <w:pPr>
        <w:keepLines/>
      </w:pPr>
      <w:r>
        <w:rPr>
          <w:rFonts w:ascii="Consolas" w:hAnsi="Consolas"/>
          <w:sz w:val="14"/>
        </w:rPr>
        <w:t xml:space="preserve">    "@rolldown/binding-linux-arm64-gnu": ["@rolldown/binding-linux-arm64-gnu@1.2.14", "", { "os": "linux", "cpu": "arm64" }, "sha512-SD9kY8M009x/7s57Z1dgUVlP5+uYBgKQK0Tkr1WIWngrtUJmRCW1RJFMY7QDla2khXhmg2i5Io7MUjcmZNZ/KQ=="],</w:t>
      </w:r>
    </w:p>
    <w:p>
      <w:pPr>
        <w:keepLines/>
      </w:pPr>
      <w:r>
        <w:rPr>
          <w:rFonts w:ascii="Consolas" w:hAnsi="Consolas"/>
          <w:sz w:val="14"/>
        </w:rPr>
        <w:t xml:space="preserve"> </w:t>
      </w:r>
    </w:p>
    <w:p>
      <w:pPr>
        <w:keepLines/>
      </w:pPr>
      <w:r>
        <w:rPr>
          <w:rFonts w:ascii="Consolas" w:hAnsi="Consolas"/>
          <w:sz w:val="14"/>
        </w:rPr>
        <w:t xml:space="preserve">    "@rolldown/binding-linux-arm64-musl": ["@rolldown/binding-linux-arm64-musl@1.2.14", "", { "os": "linux", "cpu": "arm64" }, "sha512-BJ2CL19M6uuWesMgnqJzgxoI+N+eV7b0A9O9vLV42y+gitC41fNa8KElau1tHVzuLWX5GzEuxMPhAO0tQXQMkg=="],</w:t>
      </w:r>
    </w:p>
    <w:p>
      <w:pPr>
        <w:keepLines/>
      </w:pPr>
      <w:r>
        <w:rPr>
          <w:rFonts w:ascii="Consolas" w:hAnsi="Consolas"/>
          <w:sz w:val="14"/>
        </w:rPr>
        <w:t xml:space="preserve"> </w:t>
      </w:r>
    </w:p>
    <w:p>
      <w:pPr>
        <w:keepLines/>
      </w:pPr>
      <w:r>
        <w:rPr>
          <w:rFonts w:ascii="Consolas" w:hAnsi="Consolas"/>
          <w:sz w:val="14"/>
        </w:rPr>
        <w:t xml:space="preserve">    "@rolldown/binding-linux-ppc64-gnu": ["@rolldown/binding-linux-ppc64-gnu@1.2.14", "", { "os": "linux", "cpu": "ppc64" }, "sha512-4+Kl8daPV8NDHaD7mfCcc1pRM+Qg7ab8DyMm5FG5WoZgv4h2i3KFN1CybYBNbQqmuYm7ftJLvmMI1eHYJ22S/Q=="],</w:t>
      </w:r>
    </w:p>
    <w:p>
      <w:pPr>
        <w:keepLines/>
      </w:pPr>
      <w:r>
        <w:rPr>
          <w:rFonts w:ascii="Consolas" w:hAnsi="Consolas"/>
          <w:sz w:val="14"/>
        </w:rPr>
        <w:t xml:space="preserve"> </w:t>
      </w:r>
    </w:p>
    <w:p>
      <w:pPr>
        <w:keepLines/>
      </w:pPr>
      <w:r>
        <w:rPr>
          <w:rFonts w:ascii="Consolas" w:hAnsi="Consolas"/>
          <w:sz w:val="14"/>
        </w:rPr>
        <w:t xml:space="preserve">    "@rolldown/binding-linux-s390x-gnu": ["@rolldown/binding-linux-s390x-gnu@1.2.14", "", { "os": "linux", "cpu": "s390x" }, "sha512-V/h8ePq1fKDrmtFMz6xcCN3DKvuvMRrwwD1q0PkBeeo4DpK64biaKvqWGVxqCeYKqeRk7gE7/iKPxLCn08O97A=="],</w:t>
      </w:r>
    </w:p>
    <w:p>
      <w:pPr>
        <w:keepLines/>
      </w:pPr>
      <w:r>
        <w:rPr>
          <w:rFonts w:ascii="Consolas" w:hAnsi="Consolas"/>
          <w:sz w:val="14"/>
        </w:rPr>
        <w:t xml:space="preserve"> </w:t>
      </w:r>
    </w:p>
    <w:p>
      <w:pPr>
        <w:keepLines/>
      </w:pPr>
      <w:r>
        <w:rPr>
          <w:rFonts w:ascii="Consolas" w:hAnsi="Consolas"/>
          <w:sz w:val="14"/>
        </w:rPr>
        <w:t xml:space="preserve">    "@rolldown/binding-linux-x64-gnu": ["@rolldown/binding-linux-x64-gnu@1.2.14", "", { "os": "linux", "cpu": "x64" }, "sha512-WxalXzgrLVpKC93xfpaJ3gCXUWzeCr+FRCbDVD2mUAy4L6Vo3lNVz0epUEUpxPWJkLNYUwM4OSIikv36OJ9mLg=="],</w:t>
      </w:r>
    </w:p>
    <w:p>
      <w:pPr>
        <w:keepLines/>
      </w:pPr>
      <w:r>
        <w:rPr>
          <w:rFonts w:ascii="Consolas" w:hAnsi="Consolas"/>
          <w:sz w:val="14"/>
        </w:rPr>
        <w:t xml:space="preserve"> </w:t>
      </w:r>
    </w:p>
    <w:p>
      <w:pPr>
        <w:keepLines/>
      </w:pPr>
      <w:r>
        <w:rPr>
          <w:rFonts w:ascii="Consolas" w:hAnsi="Consolas"/>
          <w:sz w:val="14"/>
        </w:rPr>
        <w:t xml:space="preserve">    "@rolldown/binding-linux-x64-musl": ["@rolldown/binding-linux-x64-musl@1.2.14", "", { "os": "linux", "cpu": "x64" }, "sha512-3G3tnAmTpdk9jO3GQtyHXqeFD2SlecfTws/Y3M2mmj9nMBwwuLT4kur8sZKeu7ENUHSpVO3cIsm5A52LEWWwlg=="],</w:t>
      </w:r>
    </w:p>
    <w:p>
      <w:pPr>
        <w:keepLines/>
      </w:pPr>
      <w:r>
        <w:rPr>
          <w:rFonts w:ascii="Consolas" w:hAnsi="Consolas"/>
          <w:sz w:val="14"/>
        </w:rPr>
        <w:t xml:space="preserve"> </w:t>
      </w:r>
    </w:p>
    <w:p>
      <w:pPr>
        <w:keepLines/>
      </w:pPr>
      <w:r>
        <w:rPr>
          <w:rFonts w:ascii="Consolas" w:hAnsi="Consolas"/>
          <w:sz w:val="14"/>
        </w:rPr>
        <w:t xml:space="preserve">    "@rolldown/binding-openharmony-arm64": ["@rolldown/binding-openharmony-arm64@1.2.14", "", { "os": "none", "cpu": "arm64" }, "sha512-qyr5XiNGxm2ytx17vvtcJ9nXn6v1gENETi503bJx3OGwZ1tSonj7BosxbMa/xeAfSl5iS9X6KjEWYXLu6v1L7Q=="],</w:t>
      </w:r>
    </w:p>
    <w:p>
      <w:pPr>
        <w:keepLines/>
      </w:pPr>
      <w:r>
        <w:rPr>
          <w:rFonts w:ascii="Consolas" w:hAnsi="Consolas"/>
          <w:sz w:val="14"/>
        </w:rPr>
        <w:t xml:space="preserve"> </w:t>
      </w:r>
    </w:p>
    <w:p>
      <w:pPr>
        <w:keepLines/>
      </w:pPr>
      <w:r>
        <w:rPr>
          <w:rFonts w:ascii="Consolas" w:hAnsi="Consolas"/>
          <w:sz w:val="14"/>
        </w:rPr>
        <w:t xml:space="preserve">    "@rolldown/binding-win32-arm64-msvc": ["@rolldown/binding-win32-arm64-msvc@1.2.14", "", { "os": "win32", "cpu": "arm64" }, "sha512-oA4o5o0S2yB199YyYXDzKUv1Z56Rc+mgOjwm7Z/vJ9Z8igiDPYvoOuDyo6g7AK/ZaF09nPhDKVnGBcYHO11GXA=="],</w:t>
      </w:r>
    </w:p>
    <w:p>
      <w:pPr>
        <w:keepLines/>
      </w:pPr>
      <w:r>
        <w:rPr>
          <w:rFonts w:ascii="Consolas" w:hAnsi="Consolas"/>
          <w:sz w:val="14"/>
        </w:rPr>
        <w:t xml:space="preserve"> </w:t>
      </w:r>
    </w:p>
    <w:p>
      <w:pPr>
        <w:keepLines/>
      </w:pPr>
      <w:r>
        <w:rPr>
          <w:rFonts w:ascii="Consolas" w:hAnsi="Consolas"/>
          <w:sz w:val="14"/>
        </w:rPr>
        <w:t xml:space="preserve">    "@rolldown/binding-win32-x64-msvc": ["@rolldown/binding-win32-x64-msvc@1.2.14", "", { "os": "win32", "cpu": "x64" }, "sha512-9mE94bf2GZUaR/fUSXCMpBoWkctu421Mi0ORpm4zqfbkjKep7RxzPFa5etcGs5h+2KApoWBOA/hAJa/7saGgEQ=="],</w:t>
      </w:r>
    </w:p>
    <w:p>
      <w:pPr>
        <w:keepLines/>
      </w:pPr>
      <w:r>
        <w:rPr>
          <w:rFonts w:ascii="Consolas" w:hAnsi="Consolas"/>
          <w:sz w:val="14"/>
        </w:rPr>
        <w:t xml:space="preserve"> </w:t>
      </w:r>
    </w:p>
    <w:p>
      <w:pPr>
        <w:keepLines/>
      </w:pPr>
      <w:r>
        <w:rPr>
          <w:rFonts w:ascii="Consolas" w:hAnsi="Consolas"/>
          <w:sz w:val="14"/>
        </w:rPr>
        <w:t xml:space="preserve">    "@rolldown/pluginutils": ["@rolldown/pluginutils@1.0.1", "", {}, "sha512-2j9bGt5Jh8hj+vPtgzPtl72j0yRxHAyumoo6TNfAjsLB04UtpSvPbPcDcBMxz7n+9CYB0c1GxQFxYRg2jimqGw=="],</w:t>
      </w:r>
    </w:p>
    <w:p>
      <w:pPr>
        <w:keepLines/>
      </w:pPr>
      <w:r>
        <w:rPr>
          <w:rFonts w:ascii="Consolas" w:hAnsi="Consolas"/>
          <w:sz w:val="14"/>
        </w:rPr>
        <w:t xml:space="preserve"> </w:t>
      </w:r>
    </w:p>
    <w:p>
      <w:pPr>
        <w:keepLines/>
      </w:pPr>
      <w:r>
        <w:rPr>
          <w:rFonts w:ascii="Consolas" w:hAnsi="Consolas"/>
          <w:sz w:val="14"/>
        </w:rPr>
        <w:t xml:space="preserve">    "@tailwindcss/node": ["@tailwindcss/node@4.3.3", "", { "dependencies": { "@jridgewell/remapping": "^2.3.5", "enhanced-resolve": "^5.24.1", "jiti": "^2.7.0", "lightningcss": "1.32.0", "magic-string": "^0.30.21", "source-map-js": "^1.2.1", "tailwindcss": "4.3.3" } }, "sha512-/T8IKEsf9VTU6tLjgC7+sv2mOPtQxzE2jMw7u4Tt40Tx+QSZxpzh95/H6cMKoja9XuW7iMdLJYBB0o9G1CaAgg=="],</w:t>
      </w:r>
    </w:p>
    <w:p>
      <w:pPr>
        <w:keepLines/>
      </w:pPr>
      <w:r>
        <w:rPr>
          <w:rFonts w:ascii="Consolas" w:hAnsi="Consolas"/>
          <w:sz w:val="14"/>
        </w:rPr>
        <w:t xml:space="preserve"> </w:t>
      </w:r>
    </w:p>
    <w:p>
      <w:pPr>
        <w:keepLines/>
      </w:pPr>
      <w:r>
        <w:rPr>
          <w:rFonts w:ascii="Consolas" w:hAnsi="Consolas"/>
          <w:sz w:val="14"/>
        </w:rPr>
        <w:t xml:space="preserve">    "@tailwindcss/oxide": ["@tailwindcss/oxide@4.3.3", "", { "optionalDependencies": { "@tailwindcss/oxide-android-arm64": "4.3.3", "@tailwindcss/oxide-darwin-arm64": "4.3.3", "@tailwindcss/oxide-darwin-x64": "4.3.3", "@tailwindcss/oxide-freebsd-x64": "4.3.3", "@tailwindcss/oxide-linux-arm-gnueabihf": "4.3.3", "@tailwindcss/oxide-linux-arm64-gnu": "4.3.3", "@tailwindcss/oxide-linux-arm64-musl": "4.3.3", "@tailwindcss/oxide-linux-x64-gnu": "4.3.3", "@tailwindcss/oxide-linux-x64-musl": "4.3.3", "@tailwindcss/oxide-wasm32-wasi": "4.3.3", "@tailwindcss/oxide-win32-arm64-msvc": "4.3.3", "@tailwindcss/oxide-win32-x64-msvc": "4.3.3" } }, "sha512-krXjAikiaFSPaK/FkAQT5UTx3VormQaiZ5hBFlJZ9UFQGB/rwg1MZIhHAG9smMQRTdyJxP6Qt5MwMtdyU5FWrA=="],</w:t>
      </w:r>
    </w:p>
    <w:p>
      <w:pPr>
        <w:keepLines/>
      </w:pPr>
      <w:r>
        <w:rPr>
          <w:rFonts w:ascii="Consolas" w:hAnsi="Consolas"/>
          <w:sz w:val="14"/>
        </w:rPr>
        <w:t xml:space="preserve"> </w:t>
      </w:r>
    </w:p>
    <w:p>
      <w:pPr>
        <w:keepLines/>
      </w:pPr>
      <w:r>
        <w:rPr>
          <w:rFonts w:ascii="Consolas" w:hAnsi="Consolas"/>
          <w:sz w:val="14"/>
        </w:rPr>
        <w:t xml:space="preserve">    "@tailwindcss/oxide-android-arm64": ["@tailwindcss/oxide-android-arm64@4.3.3", "", { "os": "android", "cpu": "arm64" }, "sha512-Y85A2gmPSkl5Ve5qR86GL4HT509cFqQh1aes9p3sSkyTPwt0Pppf3GkwGe4JPACcRYjgJIEhQgM6dBClnr0NYw=="],</w:t>
      </w:r>
    </w:p>
    <w:p>
      <w:pPr>
        <w:keepLines/>
      </w:pPr>
      <w:r>
        <w:rPr>
          <w:rFonts w:ascii="Consolas" w:hAnsi="Consolas"/>
          <w:sz w:val="14"/>
        </w:rPr>
        <w:t xml:space="preserve"> </w:t>
      </w:r>
    </w:p>
    <w:p>
      <w:pPr>
        <w:keepLines/>
      </w:pPr>
      <w:r>
        <w:rPr>
          <w:rFonts w:ascii="Consolas" w:hAnsi="Consolas"/>
          <w:sz w:val="14"/>
        </w:rPr>
        <w:t xml:space="preserve">    "@tailwindcss/oxide-darwin-arm64": ["@tailwindcss/oxide-darwin-arm64@4.3.3", "", { "os": "darwin", "cpu": "arm64" }, "sha512-BiaWatpBcERQFDlOjRDpIVXuFK5PJez5SA4JMg6VYZdBYU+qKfV/vqjcIs+IYmtitf1xYQZTwXvU/8y4lfZUGw=="],</w:t>
      </w:r>
    </w:p>
    <w:p>
      <w:pPr>
        <w:keepLines/>
      </w:pPr>
      <w:r>
        <w:rPr>
          <w:rFonts w:ascii="Consolas" w:hAnsi="Consolas"/>
          <w:sz w:val="14"/>
        </w:rPr>
        <w:t xml:space="preserve"> </w:t>
      </w:r>
    </w:p>
    <w:p>
      <w:pPr>
        <w:keepLines/>
      </w:pPr>
      <w:r>
        <w:rPr>
          <w:rFonts w:ascii="Consolas" w:hAnsi="Consolas"/>
          <w:sz w:val="14"/>
        </w:rPr>
        <w:t xml:space="preserve">    "@tailwindcss/oxide-darwin-x64": ["@tailwindcss/oxide-darwin-x64@4.3.3", "", { "os": "darwin", "cpu": "x64" }, "sha512-fAeUqfV5ndhxRwai8cXGzdLvul9utWOmeTkv69unv4ZXixjn61Z+p9lCWdwOwA3TYboG3BwdVuN/RDjhBRl0mw=="],</w:t>
      </w:r>
    </w:p>
    <w:p>
      <w:pPr>
        <w:keepLines/>
      </w:pPr>
      <w:r>
        <w:rPr>
          <w:rFonts w:ascii="Consolas" w:hAnsi="Consolas"/>
          <w:sz w:val="14"/>
        </w:rPr>
        <w:t xml:space="preserve"> </w:t>
      </w:r>
    </w:p>
    <w:p>
      <w:pPr>
        <w:keepLines/>
      </w:pPr>
      <w:r>
        <w:rPr>
          <w:rFonts w:ascii="Consolas" w:hAnsi="Consolas"/>
          <w:sz w:val="14"/>
        </w:rPr>
        <w:t xml:space="preserve">    "@tailwindcss/oxide-freebsd-x64": ["@tailwindcss/oxide-freebsd-x64@4.3.3", "", { "os": "freebsd", "cpu": "x64" }, "sha512-iyf5bV6+wnAlflVeEy7R25dupxTNECZN5QMI0qNT6eT+EgaGdZcKhGkr5SdoaWiLJ3spLqIY9VCeSGrwmtg4kw=="],</w:t>
      </w:r>
    </w:p>
    <w:p>
      <w:pPr>
        <w:keepLines/>
      </w:pPr>
      <w:r>
        <w:rPr>
          <w:rFonts w:ascii="Consolas" w:hAnsi="Consolas"/>
          <w:sz w:val="14"/>
        </w:rPr>
        <w:t xml:space="preserve"> </w:t>
      </w:r>
    </w:p>
    <w:p>
      <w:pPr>
        <w:keepLines/>
      </w:pPr>
      <w:r>
        <w:rPr>
          <w:rFonts w:ascii="Consolas" w:hAnsi="Consolas"/>
          <w:sz w:val="14"/>
        </w:rPr>
        <w:t xml:space="preserve">    "@tailwindcss/oxide-linux-arm-gnueabihf": ["@tailwindcss/oxide-linux-arm-gnueabihf@4.3.3", "", { "os": "linux", "cpu": "arm" }, "sha512-aAYUprJAJQWWbRrPvtjdroZ56Md+JM8pMiopS6xGEwDfLhqj+2ver2p4nU4Mb3CRqcMmNBjo8KkUgcxhkzVQGQ=="],</w:t>
      </w:r>
    </w:p>
    <w:p>
      <w:pPr>
        <w:keepLines/>
      </w:pPr>
      <w:r>
        <w:rPr>
          <w:rFonts w:ascii="Consolas" w:hAnsi="Consolas"/>
          <w:sz w:val="14"/>
        </w:rPr>
        <w:t xml:space="preserve"> </w:t>
      </w:r>
    </w:p>
    <w:p>
      <w:pPr>
        <w:keepLines/>
      </w:pPr>
      <w:r>
        <w:rPr>
          <w:rFonts w:ascii="Consolas" w:hAnsi="Consolas"/>
          <w:sz w:val="14"/>
        </w:rPr>
        <w:t xml:space="preserve">    "@tailwindcss/oxide-linux-arm64-gnu": ["@tailwindcss/oxide-linux-arm64-gnu@4.3.3", "", { "os": "linux", "cpu": "arm64" }, "sha512-nDxldcEENOxZRzC2uu9jrutZdAAQtb+8WWDCSnWL1zvBk1+FN+x6MtDViPB5AJMfttVCUhehGWus3XBPgatM/w=="],</w:t>
      </w:r>
    </w:p>
    <w:p>
      <w:pPr>
        <w:keepLines/>
      </w:pPr>
      <w:r>
        <w:rPr>
          <w:rFonts w:ascii="Consolas" w:hAnsi="Consolas"/>
          <w:sz w:val="14"/>
        </w:rPr>
        <w:t xml:space="preserve"> </w:t>
      </w:r>
    </w:p>
    <w:p>
      <w:pPr>
        <w:keepLines/>
      </w:pPr>
      <w:r>
        <w:rPr>
          <w:rFonts w:ascii="Consolas" w:hAnsi="Consolas"/>
          <w:sz w:val="14"/>
        </w:rPr>
        <w:t xml:space="preserve">    "@tailwindcss/oxide-linux-arm64-musl": ["@tailwindcss/oxide-linux-arm64-musl@4.3.3", "", { "os": "linux", "cpu": "arm64" }, "sha512-Md44bD6veX/PC5iyF8cDVnw4HBIANZepRZZ7a8DQOvkfo5WUBwcp6iAuCUz23u+4SUkhJlD3eL7hNdW8ezd/kA=="],</w:t>
      </w:r>
    </w:p>
    <w:p>
      <w:pPr>
        <w:keepLines/>
      </w:pPr>
      <w:r>
        <w:rPr>
          <w:rFonts w:ascii="Consolas" w:hAnsi="Consolas"/>
          <w:sz w:val="14"/>
        </w:rPr>
        <w:t xml:space="preserve"> </w:t>
      </w:r>
    </w:p>
    <w:p>
      <w:pPr>
        <w:keepLines/>
      </w:pPr>
      <w:r>
        <w:rPr>
          <w:rFonts w:ascii="Consolas" w:hAnsi="Consolas"/>
          <w:sz w:val="14"/>
        </w:rPr>
        <w:t xml:space="preserve">    "@tailwindcss/oxide-linux-x64-gnu": ["@tailwindcss/oxide-linux-x64-gnu@4.3.3", "", { "os": "linux", "cpu": "x64" }, "sha512-tx7us1muwOKAKWao2v/GaafFeQboE6aj88vC6ziN2NCGcRm8gWUhwjzg+YdVB1e4boAtdtma4L43onunI6NS4w=="],</w:t>
      </w:r>
    </w:p>
    <w:p>
      <w:pPr>
        <w:keepLines/>
      </w:pPr>
      <w:r>
        <w:rPr>
          <w:rFonts w:ascii="Consolas" w:hAnsi="Consolas"/>
          <w:sz w:val="14"/>
        </w:rPr>
        <w:t xml:space="preserve"> </w:t>
      </w:r>
    </w:p>
    <w:p>
      <w:pPr>
        <w:keepLines/>
      </w:pPr>
      <w:r>
        <w:rPr>
          <w:rFonts w:ascii="Consolas" w:hAnsi="Consolas"/>
          <w:sz w:val="14"/>
        </w:rPr>
        <w:t xml:space="preserve">    "@tailwindcss/oxide-linux-x64-musl": ["@tailwindcss/oxide-linux-x64-musl@4.3.3", "", { "os": "linux", "cpu": "x64" }, "sha512-SJxX60smvHgasZoBy11dX6YRjXJFovwWBoedhbQPOBzgFWBHGB+TVPWB9BxzR7TTxU8FQZAI2AyiNCMzFm8Img=="],</w:t>
      </w:r>
    </w:p>
    <w:p>
      <w:pPr>
        <w:keepLines/>
      </w:pPr>
      <w:r>
        <w:rPr>
          <w:rFonts w:ascii="Consolas" w:hAnsi="Consolas"/>
          <w:sz w:val="14"/>
        </w:rPr>
        <w:t xml:space="preserve"> </w:t>
      </w:r>
    </w:p>
    <w:p>
      <w:pPr>
        <w:keepLines/>
      </w:pPr>
      <w:r>
        <w:rPr>
          <w:rFonts w:ascii="Consolas" w:hAnsi="Consolas"/>
          <w:sz w:val="14"/>
        </w:rPr>
        <w:t xml:space="preserve">    "@tailwindcss/oxide-wasm32-wasi": ["@tailwindcss/oxide-wasm32-wasi@4.3.3", "", { "dependencies": { "@emnapi/core": "^1.11.1", "@emnapi/runtime": "^1.11.1", "@emnapi/wasi-threads": "^1.2.2", "@napi-rs/wasm-runtime": "^1.1.4", "@tybys/wasm-util": "^0.10.2", "tslib": "^2.8.1" }, "cpu": "none" }, "sha512-jx1+rPhY/5Ympkktd656HBWEBLxP7dH06losBLjjf5vgCODXvi9KhtftWcMIwTFIDqBr7cRnQkdLnAG+IOlGvQ=="],</w:t>
      </w:r>
    </w:p>
    <w:p>
      <w:pPr>
        <w:keepLines/>
      </w:pPr>
      <w:r>
        <w:rPr>
          <w:rFonts w:ascii="Consolas" w:hAnsi="Consolas"/>
          <w:sz w:val="14"/>
        </w:rPr>
        <w:t xml:space="preserve"> </w:t>
      </w:r>
    </w:p>
    <w:p>
      <w:pPr>
        <w:keepLines/>
      </w:pPr>
      <w:r>
        <w:rPr>
          <w:rFonts w:ascii="Consolas" w:hAnsi="Consolas"/>
          <w:sz w:val="14"/>
        </w:rPr>
        <w:t xml:space="preserve">    "@tailwindcss/oxide-win32-arm64-msvc": ["@tailwindcss/oxide-win32-arm64-msvc@4.3.3", "", { "os": "win32", "cpu": "arm64" }, "sha512-3rc292Ca2ceK6Ulcc/bAVnTs/3nDtoPhyEKlgPv+yQJQi/JS/AMJlqzxvlDacL1nekbrcf6bTqp/jV4qgnPxNQ=="],</w:t>
      </w:r>
    </w:p>
    <w:p>
      <w:pPr>
        <w:keepLines/>
      </w:pPr>
      <w:r>
        <w:rPr>
          <w:rFonts w:ascii="Consolas" w:hAnsi="Consolas"/>
          <w:sz w:val="14"/>
        </w:rPr>
        <w:t xml:space="preserve"> </w:t>
      </w:r>
    </w:p>
    <w:p>
      <w:pPr>
        <w:keepLines/>
      </w:pPr>
      <w:r>
        <w:rPr>
          <w:rFonts w:ascii="Consolas" w:hAnsi="Consolas"/>
          <w:sz w:val="14"/>
        </w:rPr>
        <w:t xml:space="preserve">    "@tailwindcss/oxide-win32-x64-msvc": ["@tailwindcss/oxide-win32-x64-msvc@4.3.3", "", { "os": "win32", "cpu": "x64" }, "sha512-yJ0pwIVc/nYeGoV02WtsN8KYyLQv7kyI2wDnkezyJlGGjkd4QLwDGAwl47YpPJeuI0M0ObaXGSPjvWDPeTPggw=="],</w:t>
      </w:r>
    </w:p>
    <w:p>
      <w:pPr>
        <w:keepLines/>
      </w:pPr>
      <w:r>
        <w:rPr>
          <w:rFonts w:ascii="Consolas" w:hAnsi="Consolas"/>
          <w:sz w:val="14"/>
        </w:rPr>
        <w:t xml:space="preserve"> </w:t>
      </w:r>
    </w:p>
    <w:p>
      <w:pPr>
        <w:keepLines/>
      </w:pPr>
      <w:r>
        <w:rPr>
          <w:rFonts w:ascii="Consolas" w:hAnsi="Consolas"/>
          <w:sz w:val="14"/>
        </w:rPr>
        <w:t xml:space="preserve">    "@tailwindcss/vite": ["@tailwindcss/vite@4.3.3", "", { "dependencies": { "@tailwindcss/node": "4.3.3", "@tailwindcss/oxide": "4.3.3", "tailwindcss": "4.3.3" }, "peerDependencies": { "vite": "^5.2.0 || ^6 || ^7 || ^8" } }, "sha512-yYU8cogLeSh/ms2jh8Fj7jaba/EWa7Ja6GoUqYZaraEuCI5YS6ms6ObZgjjedm+jm6XZjdNRWBpPP6Z86oOxcw=="],</w:t>
      </w:r>
    </w:p>
    <w:p>
      <w:pPr>
        <w:keepLines/>
      </w:pPr>
      <w:r>
        <w:rPr>
          <w:rFonts w:ascii="Consolas" w:hAnsi="Consolas"/>
          <w:sz w:val="14"/>
        </w:rPr>
        <w:t xml:space="preserve"> </w:t>
      </w:r>
    </w:p>
    <w:p>
      <w:pPr>
        <w:keepLines/>
      </w:pPr>
      <w:r>
        <w:rPr>
          <w:rFonts w:ascii="Consolas" w:hAnsi="Consolas"/>
          <w:sz w:val="14"/>
        </w:rPr>
        <w:t xml:space="preserve">    "@types/body-parser": ["@types/body-parser@1.19.6", "", { "dependencies": { "@types/connect": "*", "@types/node": "*" } }, "sha512-HLFeCYgz89uk22N5Qg3dvGvsv46B8GLvKKo1zKG4NybA8U2DiEO3w9lqGg29t/tfLRJpJ6iQxnVw4OnB7MoM9g=="],</w:t>
      </w:r>
    </w:p>
    <w:p>
      <w:pPr>
        <w:keepLines/>
      </w:pPr>
      <w:r>
        <w:rPr>
          <w:rFonts w:ascii="Consolas" w:hAnsi="Consolas"/>
          <w:sz w:val="14"/>
        </w:rPr>
        <w:t xml:space="preserve"> </w:t>
      </w:r>
    </w:p>
    <w:p>
      <w:pPr>
        <w:keepLines/>
      </w:pPr>
      <w:r>
        <w:rPr>
          <w:rFonts w:ascii="Consolas" w:hAnsi="Consolas"/>
          <w:sz w:val="14"/>
        </w:rPr>
        <w:t xml:space="preserve">    "@types/connect": ["@types/connect@3.4.38", "", { "dependencies": { "@types/node": "*" } }, "sha512-K6uROf1LD88uDQqJCktA4yzL1YYAK6NgfsI0v/mTgyPKWsX1CnJ0XPSDhViejru1GcRkLWb8RlzFYJRqGUbaug=="],</w:t>
      </w:r>
    </w:p>
    <w:p>
      <w:pPr>
        <w:keepLines/>
      </w:pPr>
      <w:r>
        <w:rPr>
          <w:rFonts w:ascii="Consolas" w:hAnsi="Consolas"/>
          <w:sz w:val="14"/>
        </w:rPr>
        <w:t xml:space="preserve"> </w:t>
      </w:r>
    </w:p>
    <w:p>
      <w:pPr>
        <w:keepLines/>
      </w:pPr>
      <w:r>
        <w:rPr>
          <w:rFonts w:ascii="Consolas" w:hAnsi="Consolas"/>
          <w:sz w:val="14"/>
        </w:rPr>
        <w:t xml:space="preserve">    "@types/express": ["@types/express@4.17.25", "", { "dependencies": { "@types/body-parser": "*", "@types/express-serve-static-core": "^4.17.33", "@types/qs": "*", "@types/serve-static": "^1" } }, "sha512-dVd04UKsfpINUnK0yBoYHDF3xu7xVH4BuDotC/xGuycx4CgbP48X/KF/586bcObxT0HENHXEU8Nqtu6NR+eKhw=="],</w:t>
      </w:r>
    </w:p>
    <w:p>
      <w:pPr>
        <w:keepLines/>
      </w:pPr>
      <w:r>
        <w:rPr>
          <w:rFonts w:ascii="Consolas" w:hAnsi="Consolas"/>
          <w:sz w:val="14"/>
        </w:rPr>
        <w:t xml:space="preserve"> </w:t>
      </w:r>
    </w:p>
    <w:p>
      <w:pPr>
        <w:keepLines/>
      </w:pPr>
      <w:r>
        <w:rPr>
          <w:rFonts w:ascii="Consolas" w:hAnsi="Consolas"/>
          <w:sz w:val="14"/>
        </w:rPr>
        <w:t xml:space="preserve">    "@types/express-serve-static-core": ["@types/express-serve-static-core@4.19.9", "", { "dependencies": { "@types/node": "*", "@types/qs": "*", "@types/range-parser": "*", "@types/send": "*" } }, "sha512-QP2ESEe/ImWY0HDwNAnK9PvEffUyhLTnWkk7KXzHfyeWAnlrDe1fN77bXl6ia8KT3wPlmA7t9/VPRpnf4Ex9sg=="],</w:t>
      </w:r>
    </w:p>
    <w:p>
      <w:pPr>
        <w:keepLines/>
      </w:pPr>
      <w:r>
        <w:rPr>
          <w:rFonts w:ascii="Consolas" w:hAnsi="Consolas"/>
          <w:sz w:val="14"/>
        </w:rPr>
        <w:t xml:space="preserve"> </w:t>
      </w:r>
    </w:p>
    <w:p>
      <w:pPr>
        <w:keepLines/>
      </w:pPr>
      <w:r>
        <w:rPr>
          <w:rFonts w:ascii="Consolas" w:hAnsi="Consolas"/>
          <w:sz w:val="14"/>
        </w:rPr>
        <w:t xml:space="preserve">    "@types/http-errors": ["@types/http-errors@2.0.5", "", {}, "sha512-r8Tayk8HJnX0FztbZN7oVqGccWgw98T/0neJphO91KkmOzug1KkofZURD4UaD5uH8AqcFLfdPErnBod0u71/qg=="],</w:t>
      </w:r>
    </w:p>
    <w:p>
      <w:pPr>
        <w:keepLines/>
      </w:pPr>
      <w:r>
        <w:rPr>
          <w:rFonts w:ascii="Consolas" w:hAnsi="Consolas"/>
          <w:sz w:val="14"/>
        </w:rPr>
        <w:t xml:space="preserve"> </w:t>
      </w:r>
    </w:p>
    <w:p>
      <w:pPr>
        <w:keepLines/>
      </w:pPr>
      <w:r>
        <w:rPr>
          <w:rFonts w:ascii="Consolas" w:hAnsi="Consolas"/>
          <w:sz w:val="14"/>
        </w:rPr>
        <w:t xml:space="preserve">    "@types/mime": ["@types/mime@1.3.5", "", {}, "sha512-/pyBZWSLD2n0dcHE3hq8s8ZvcETHtEuF+3E7XVt0Ig2nvsVQXdghHVcEkIWjy9A0wKfTn97a/PSDYohKIlnP/w=="],</w:t>
      </w:r>
    </w:p>
    <w:p>
      <w:pPr>
        <w:keepLines/>
      </w:pPr>
      <w:r>
        <w:rPr>
          <w:rFonts w:ascii="Consolas" w:hAnsi="Consolas"/>
          <w:sz w:val="14"/>
        </w:rPr>
        <w:t xml:space="preserve"> </w:t>
      </w:r>
    </w:p>
    <w:p>
      <w:pPr>
        <w:keepLines/>
      </w:pPr>
      <w:r>
        <w:rPr>
          <w:rFonts w:ascii="Consolas" w:hAnsi="Consolas"/>
          <w:sz w:val="14"/>
        </w:rPr>
        <w:t xml:space="preserve">    "@types/node": ["@types/node@22.20.5", "", { "dependencies": { "undici-types": "~6.21.0" } }, "sha512-U2+DNr+wSjpsTS/wZGYHq7GcwfuSmKiKvoPvK22zwTlRhU91yOniN4qRR5KhIjvif7ysw/dz/hKmfDH0Ris4aA=="],</w:t>
      </w:r>
    </w:p>
    <w:p>
      <w:pPr>
        <w:keepLines/>
      </w:pPr>
      <w:r>
        <w:rPr>
          <w:rFonts w:ascii="Consolas" w:hAnsi="Consolas"/>
          <w:sz w:val="14"/>
        </w:rPr>
        <w:t xml:space="preserve"> </w:t>
      </w:r>
    </w:p>
    <w:p>
      <w:pPr>
        <w:keepLines/>
      </w:pPr>
      <w:r>
        <w:rPr>
          <w:rFonts w:ascii="Consolas" w:hAnsi="Consolas"/>
          <w:sz w:val="14"/>
        </w:rPr>
        <w:t xml:space="preserve">    "@types/qrcode": ["@types/qrcode@1.5.6", "", { "dependencies": { "@types/node": "*" } }, "sha512-te7NQcV2BOvdj2b1hCAHzAoMNuj65kNBMz0KBaxM6c3VGBOhU0dURQKOtH8CFNI/dsKkwlv32p26qYQTWoB5bw=="],</w:t>
      </w:r>
    </w:p>
    <w:p>
      <w:pPr>
        <w:keepLines/>
      </w:pPr>
      <w:r>
        <w:rPr>
          <w:rFonts w:ascii="Consolas" w:hAnsi="Consolas"/>
          <w:sz w:val="14"/>
        </w:rPr>
        <w:t xml:space="preserve"> </w:t>
      </w:r>
    </w:p>
    <w:p>
      <w:pPr>
        <w:keepLines/>
      </w:pPr>
      <w:r>
        <w:rPr>
          <w:rFonts w:ascii="Consolas" w:hAnsi="Consolas"/>
          <w:sz w:val="14"/>
        </w:rPr>
        <w:t xml:space="preserve">    "@types/qs": ["@types/qs@6.15.1", "", {}, "sha512-GZHUBZR9hckSUhrxmp1nG6NwdpM9fCunJwyThLW1X3AyHgd9IlHb6VANpQQqDr2o/qQp6McZ3y/IA2rVzKzSbw=="],</w:t>
      </w:r>
    </w:p>
    <w:p>
      <w:pPr>
        <w:keepLines/>
      </w:pPr>
      <w:r>
        <w:rPr>
          <w:rFonts w:ascii="Consolas" w:hAnsi="Consolas"/>
          <w:sz w:val="14"/>
        </w:rPr>
        <w:t xml:space="preserve"> </w:t>
      </w:r>
    </w:p>
    <w:p>
      <w:pPr>
        <w:keepLines/>
      </w:pPr>
      <w:r>
        <w:rPr>
          <w:rFonts w:ascii="Consolas" w:hAnsi="Consolas"/>
          <w:sz w:val="14"/>
        </w:rPr>
        <w:t xml:space="preserve">    "@types/range-parser": ["@types/range-parser@1.2.7", "", {}, "sha512-hKormJbkJqzQGhziax5PItDUTMAM9uE2XXQmM37dyd4hVM+5aVl7oVxMVUiVQn2oCQFN/LKCZdvSM0pFRqbSmQ=="],</w:t>
      </w:r>
    </w:p>
    <w:p>
      <w:pPr>
        <w:keepLines/>
      </w:pPr>
      <w:r>
        <w:rPr>
          <w:rFonts w:ascii="Consolas" w:hAnsi="Consolas"/>
          <w:sz w:val="14"/>
        </w:rPr>
        <w:t xml:space="preserve"> </w:t>
      </w:r>
    </w:p>
    <w:p>
      <w:pPr>
        <w:keepLines/>
      </w:pPr>
      <w:r>
        <w:rPr>
          <w:rFonts w:ascii="Consolas" w:hAnsi="Consolas"/>
          <w:sz w:val="14"/>
        </w:rPr>
        <w:t xml:space="preserve">    "@types/react": ["@types/react@19.3.0", "", { "dependencies": { "csstype": "^3.2.2" } }, "sha512-N0rFCuH9YoxG9/m61l9MfpJKfmLOVU0em7ipIz6TRgSSkvReLB9vL85GB+yr8Bs5leqpvg96JSwF4ZS1s4viQg=="],</w:t>
      </w:r>
    </w:p>
    <w:p>
      <w:pPr>
        <w:keepLines/>
      </w:pPr>
      <w:r>
        <w:rPr>
          <w:rFonts w:ascii="Consolas" w:hAnsi="Consolas"/>
          <w:sz w:val="14"/>
        </w:rPr>
        <w:t xml:space="preserve"> </w:t>
      </w:r>
    </w:p>
    <w:p>
      <w:pPr>
        <w:keepLines/>
      </w:pPr>
      <w:r>
        <w:rPr>
          <w:rFonts w:ascii="Consolas" w:hAnsi="Consolas"/>
          <w:sz w:val="14"/>
        </w:rPr>
        <w:t xml:space="preserve">    "@types/react-dom": ["@types/react-dom@19.3.0", "", { "peerDependencies": { "@types/react": "^19.3.0" } }, "sha512-ZI7bU42mZXXKHn/qNLEw2IrbiINU7X5+vfgdixBHkCNpYWXjKgfQ/P+uyGb5CjOLB9UcnTeg3rylQtV2hym44Q=="],</w:t>
      </w:r>
    </w:p>
    <w:p>
      <w:pPr>
        <w:keepLines/>
      </w:pPr>
      <w:r>
        <w:rPr>
          <w:rFonts w:ascii="Consolas" w:hAnsi="Consolas"/>
          <w:sz w:val="14"/>
        </w:rPr>
        <w:t xml:space="preserve"> </w:t>
      </w:r>
    </w:p>
    <w:p>
      <w:pPr>
        <w:keepLines/>
      </w:pPr>
      <w:r>
        <w:rPr>
          <w:rFonts w:ascii="Consolas" w:hAnsi="Consolas"/>
          <w:sz w:val="14"/>
        </w:rPr>
        <w:t xml:space="preserve">    "@types/retry": ["@types/retry@0.12.0", "", {}, "sha512-wWKOClTTiizcZhXnPY4wikVAwmdYHp8q6DmC+EJUzAMsycb7HB32Kh9RN4+0gExjmPmZSAQjgURXIGATPegAvA=="],</w:t>
      </w:r>
    </w:p>
    <w:p>
      <w:pPr>
        <w:keepLines/>
      </w:pPr>
      <w:r>
        <w:rPr>
          <w:rFonts w:ascii="Consolas" w:hAnsi="Consolas"/>
          <w:sz w:val="14"/>
        </w:rPr>
        <w:t xml:space="preserve"> </w:t>
      </w:r>
    </w:p>
    <w:p>
      <w:pPr>
        <w:keepLines/>
      </w:pPr>
      <w:r>
        <w:rPr>
          <w:rFonts w:ascii="Consolas" w:hAnsi="Consolas"/>
          <w:sz w:val="14"/>
        </w:rPr>
        <w:t xml:space="preserve">    "@types/send": ["@types/send@1.2.1", "", { "dependencies": { "@types/node": "*" } }, "sha512-arsCikDvlU99zl1g69TcAB3mzZPpxgw0UQnaHeC1Nwb015xp8bknZv5rIfri9xTOcMuaVgvabfIRA7PSZVuZIQ=="],</w:t>
      </w:r>
    </w:p>
    <w:p>
      <w:pPr>
        <w:keepLines/>
      </w:pPr>
      <w:r>
        <w:rPr>
          <w:rFonts w:ascii="Consolas" w:hAnsi="Consolas"/>
          <w:sz w:val="14"/>
        </w:rPr>
        <w:t xml:space="preserve"> </w:t>
      </w:r>
    </w:p>
    <w:p>
      <w:pPr>
        <w:keepLines/>
      </w:pPr>
      <w:r>
        <w:rPr>
          <w:rFonts w:ascii="Consolas" w:hAnsi="Consolas"/>
          <w:sz w:val="14"/>
        </w:rPr>
        <w:t xml:space="preserve">    "@types/serve-static": ["@types/serve-static@1.15.10", "", { "dependencies": { "@types/http-errors": "*", "@types/node": "*", "@types/send": "&lt;1" } }, "sha512-tRs1dB+g8Itk72rlSI2ZrW6vZg0YrLI81iQSTkMmOqnqCaNr/8Ek4VwWcN5vZgCYWbg/JJSGBlUaYGAOP73qBw=="],</w:t>
      </w:r>
    </w:p>
    <w:p>
      <w:pPr>
        <w:keepLines/>
      </w:pPr>
      <w:r>
        <w:rPr>
          <w:rFonts w:ascii="Consolas" w:hAnsi="Consolas"/>
          <w:sz w:val="14"/>
        </w:rPr>
        <w:t xml:space="preserve"> </w:t>
      </w:r>
    </w:p>
    <w:p>
      <w:pPr>
        <w:keepLines/>
      </w:pPr>
      <w:r>
        <w:rPr>
          <w:rFonts w:ascii="Consolas" w:hAnsi="Consolas"/>
          <w:sz w:val="14"/>
        </w:rPr>
        <w:t xml:space="preserve">    "@typescript/typescript-aix-ppc64": ["@typescript/typescript-aix-ppc64@7.0.2", "", { "os": "aix", "cpu": "ppc64" }, "sha512-MTKKkWB7p/0E9xi1d1tHtZ5PiLkGEMIq88pK2CubZjOsLtYTLqhgIgi6zepFa+9GHZ6h05NMCkQxGKiPXMxXtQ=="],</w:t>
      </w:r>
    </w:p>
    <w:p>
      <w:pPr>
        <w:keepLines/>
      </w:pPr>
      <w:r>
        <w:rPr>
          <w:rFonts w:ascii="Consolas" w:hAnsi="Consolas"/>
          <w:sz w:val="14"/>
        </w:rPr>
        <w:t xml:space="preserve"> </w:t>
      </w:r>
    </w:p>
    <w:p>
      <w:pPr>
        <w:keepLines/>
      </w:pPr>
      <w:r>
        <w:rPr>
          <w:rFonts w:ascii="Consolas" w:hAnsi="Consolas"/>
          <w:sz w:val="14"/>
        </w:rPr>
        <w:t xml:space="preserve">    "@typescript/typescript-darwin-arm64": ["@typescript/typescript-darwin-arm64@7.0.2", "", { "os": "darwin", "cpu": "arm64" }, "sha512-gowzar9MwS/aRWp6f3a4KUqzRjAZjOsmGNCM6LcTgXum+dBfgsBVMN+AgvOCCbguXyick6LJhpBszxMebJ8syA=="],</w:t>
      </w:r>
    </w:p>
    <w:p>
      <w:pPr>
        <w:keepLines/>
      </w:pPr>
      <w:r>
        <w:rPr>
          <w:rFonts w:ascii="Consolas" w:hAnsi="Consolas"/>
          <w:sz w:val="14"/>
        </w:rPr>
        <w:t xml:space="preserve"> </w:t>
      </w:r>
    </w:p>
    <w:p>
      <w:pPr>
        <w:keepLines/>
      </w:pPr>
      <w:r>
        <w:rPr>
          <w:rFonts w:ascii="Consolas" w:hAnsi="Consolas"/>
          <w:sz w:val="14"/>
        </w:rPr>
        <w:t xml:space="preserve">    "@typescript/typescript-darwin-x64": ["@typescript/typescript-darwin-x64@7.0.2", "", { "os": "darwin", "cpu": "x64" }, "sha512-SZ9xZInqApNlNGc9s0W1VSsktYSOe9cFqNOIqmN1Gs8SmkjKZYFt017G4VwPxASInODuAdbTW7sXiFUf893RgA=="],</w:t>
      </w:r>
    </w:p>
    <w:p>
      <w:pPr>
        <w:keepLines/>
      </w:pPr>
      <w:r>
        <w:rPr>
          <w:rFonts w:ascii="Consolas" w:hAnsi="Consolas"/>
          <w:sz w:val="14"/>
        </w:rPr>
        <w:t xml:space="preserve"> </w:t>
      </w:r>
    </w:p>
    <w:p>
      <w:pPr>
        <w:keepLines/>
      </w:pPr>
      <w:r>
        <w:rPr>
          <w:rFonts w:ascii="Consolas" w:hAnsi="Consolas"/>
          <w:sz w:val="14"/>
        </w:rPr>
        <w:t xml:space="preserve">    "@typescript/typescript-freebsd-arm64": ["@typescript/typescript-freebsd-arm64@7.0.2", "", { "os": "freebsd", "cpu": "arm64" }, "sha512-W5NH4y/J0plIIS5b2xvTEkU7JFxyqdMAOgf+Ilhl0vHQXKO5dZoxd+C/jEtq56c4F3wk71RB4BMRQ2XdI+bwYQ=="],</w:t>
      </w:r>
    </w:p>
    <w:p>
      <w:pPr>
        <w:keepLines/>
      </w:pPr>
      <w:r>
        <w:rPr>
          <w:rFonts w:ascii="Consolas" w:hAnsi="Consolas"/>
          <w:sz w:val="14"/>
        </w:rPr>
        <w:t xml:space="preserve"> </w:t>
      </w:r>
    </w:p>
    <w:p>
      <w:pPr>
        <w:keepLines/>
      </w:pPr>
      <w:r>
        <w:rPr>
          <w:rFonts w:ascii="Consolas" w:hAnsi="Consolas"/>
          <w:sz w:val="14"/>
        </w:rPr>
        <w:t xml:space="preserve">    "@typescript/typescript-freebsd-x64": ["@typescript/typescript-freebsd-x64@7.0.2", "", { "os": "freebsd", "cpu": "x64" }, "sha512-UMGDx5sTpzNw3WiPebH7l90IWfJggEd+egHt/q6p7/Cm3zqoV7VxkGXt+3DxPIw8CcmvAB0j3sVVfbhX+M4Tpw=="],</w:t>
      </w:r>
    </w:p>
    <w:p>
      <w:pPr>
        <w:keepLines/>
      </w:pPr>
      <w:r>
        <w:rPr>
          <w:rFonts w:ascii="Consolas" w:hAnsi="Consolas"/>
          <w:sz w:val="14"/>
        </w:rPr>
        <w:t xml:space="preserve"> </w:t>
      </w:r>
    </w:p>
    <w:p>
      <w:pPr>
        <w:keepLines/>
      </w:pPr>
      <w:r>
        <w:rPr>
          <w:rFonts w:ascii="Consolas" w:hAnsi="Consolas"/>
          <w:sz w:val="14"/>
        </w:rPr>
        <w:t xml:space="preserve">    "@typescript/typescript-linux-arm": ["@typescript/typescript-linux-arm@7.0.2", "", { "os": "linux", "cpu": "arm" }, "sha512-gffT3xPz9sR7j/YJExkyPntrI0P2EP9XbOyWzth2/Gs0RstK+90RBcO0ncXoXy/beYll1SXw846Nf2zdnEz0QQ=="],</w:t>
      </w:r>
    </w:p>
    <w:p>
      <w:pPr>
        <w:keepLines/>
      </w:pPr>
      <w:r>
        <w:rPr>
          <w:rFonts w:ascii="Consolas" w:hAnsi="Consolas"/>
          <w:sz w:val="14"/>
        </w:rPr>
        <w:t xml:space="preserve"> </w:t>
      </w:r>
    </w:p>
    <w:p>
      <w:pPr>
        <w:keepLines/>
      </w:pPr>
      <w:r>
        <w:rPr>
          <w:rFonts w:ascii="Consolas" w:hAnsi="Consolas"/>
          <w:sz w:val="14"/>
        </w:rPr>
        <w:t xml:space="preserve">    "@typescript/typescript-linux-arm64": ["@typescript/typescript-linux-arm64@7.0.2", "", { "os": "linux", "cpu": "arm64" }, "sha512-Qh4eU4/y3yDjnfjjyPYihMj5/ODIlmt+Bzu17OI+fiSRDW57QmU5SiN63exPRNJPKUzcc1INa1NXdrJ+MqHjUQ=="],</w:t>
      </w:r>
    </w:p>
    <w:p>
      <w:pPr>
        <w:keepLines/>
      </w:pPr>
      <w:r>
        <w:rPr>
          <w:rFonts w:ascii="Consolas" w:hAnsi="Consolas"/>
          <w:sz w:val="14"/>
        </w:rPr>
        <w:t xml:space="preserve"> </w:t>
      </w:r>
    </w:p>
    <w:p>
      <w:pPr>
        <w:keepLines/>
      </w:pPr>
      <w:r>
        <w:rPr>
          <w:rFonts w:ascii="Consolas" w:hAnsi="Consolas"/>
          <w:sz w:val="14"/>
        </w:rPr>
        <w:t xml:space="preserve">    "@typescript/typescript-linux-loong64": ["@typescript/typescript-linux-loong64@7.0.2", "", { "os": "linux", "cpu": "none" }, "sha512-uEHck9i8hoAzXPiYRib1O7miOnz23SxIeVl6F4LXox+qov1K35jHcEW6VHKvZI+pyvl7fZEP4MCU5LYvIq1GuQ=="],</w:t>
      </w:r>
    </w:p>
    <w:p>
      <w:pPr>
        <w:keepLines/>
      </w:pPr>
      <w:r>
        <w:rPr>
          <w:rFonts w:ascii="Consolas" w:hAnsi="Consolas"/>
          <w:sz w:val="14"/>
        </w:rPr>
        <w:t xml:space="preserve"> </w:t>
      </w:r>
    </w:p>
    <w:p>
      <w:pPr>
        <w:keepLines/>
      </w:pPr>
      <w:r>
        <w:rPr>
          <w:rFonts w:ascii="Consolas" w:hAnsi="Consolas"/>
          <w:sz w:val="14"/>
        </w:rPr>
        <w:t xml:space="preserve">    "@typescript/typescript-linux-mips64el": ["@typescript/typescript-linux-mips64el@7.0.2", "", { "os": "linux", "cpu": "none" }, "sha512-R4KvAMnE43W5Qeqb0Ly56O3mWMWIAgsMyz36DCaycd5nbg/9kzm0liw3JocfRqyJY0KPmzFjbswozXyW0DnIYA=="],</w:t>
      </w:r>
    </w:p>
    <w:p>
      <w:pPr>
        <w:keepLines/>
      </w:pPr>
      <w:r>
        <w:rPr>
          <w:rFonts w:ascii="Consolas" w:hAnsi="Consolas"/>
          <w:sz w:val="14"/>
        </w:rPr>
        <w:t xml:space="preserve"> </w:t>
      </w:r>
    </w:p>
    <w:p>
      <w:pPr>
        <w:keepLines/>
      </w:pPr>
      <w:r>
        <w:rPr>
          <w:rFonts w:ascii="Consolas" w:hAnsi="Consolas"/>
          <w:sz w:val="14"/>
        </w:rPr>
        <w:t xml:space="preserve">    "@typescript/typescript-linux-ppc64": ["@typescript/typescript-linux-ppc64@7.0.2", "", { "os": "linux", "cpu": "ppc64" }, "sha512-DORx5b3sd/4S7eayxm4FQv+A7CrkUIGRaHiwI8oiHTAI1fAPWhF4J0vAlkC8biAlHSVVwxMQ3tjZ2/DVbnQiiA=="],</w:t>
      </w:r>
    </w:p>
    <w:p>
      <w:pPr>
        <w:keepLines/>
      </w:pPr>
      <w:r>
        <w:rPr>
          <w:rFonts w:ascii="Consolas" w:hAnsi="Consolas"/>
          <w:sz w:val="14"/>
        </w:rPr>
        <w:t xml:space="preserve"> </w:t>
      </w:r>
    </w:p>
    <w:p>
      <w:pPr>
        <w:keepLines/>
      </w:pPr>
      <w:r>
        <w:rPr>
          <w:rFonts w:ascii="Consolas" w:hAnsi="Consolas"/>
          <w:sz w:val="14"/>
        </w:rPr>
        <w:t xml:space="preserve">    "@typescript/typescript-linux-riscv64": ["@typescript/typescript-linux-riscv64@7.0.2", "", { "os": "linux", "cpu": "none" }, "sha512-wf0jqEDOjrPRnKwYRyyJDRo11KMbvMFrU+q4zqKyChODBzvlkbhNQfKvLxQCcwTpdDaXSHZTVuh0JoCrKCUMHQ=="],</w:t>
      </w:r>
    </w:p>
    <w:p>
      <w:pPr>
        <w:keepLines/>
      </w:pPr>
      <w:r>
        <w:rPr>
          <w:rFonts w:ascii="Consolas" w:hAnsi="Consolas"/>
          <w:sz w:val="14"/>
        </w:rPr>
        <w:t xml:space="preserve"> </w:t>
      </w:r>
    </w:p>
    <w:p>
      <w:pPr>
        <w:keepLines/>
      </w:pPr>
      <w:r>
        <w:rPr>
          <w:rFonts w:ascii="Consolas" w:hAnsi="Consolas"/>
          <w:sz w:val="14"/>
        </w:rPr>
        <w:t xml:space="preserve">    "@typescript/typescript-linux-s390x": ["@typescript/typescript-linux-s390x@7.0.2", "", { "os": "linux", "cpu": "s390x" }, "sha512-IkwJc3L7yhytWd/ewjyxNDfOmswCm9GWMJT/ue/dU4aZNbwZeYAetq42VyLmsmSjvoX7z74X6ZaYCtzAr0EuGw=="],</w:t>
      </w:r>
    </w:p>
    <w:p>
      <w:pPr>
        <w:keepLines/>
      </w:pPr>
      <w:r>
        <w:rPr>
          <w:rFonts w:ascii="Consolas" w:hAnsi="Consolas"/>
          <w:sz w:val="14"/>
        </w:rPr>
        <w:t xml:space="preserve"> </w:t>
      </w:r>
    </w:p>
    <w:p>
      <w:pPr>
        <w:keepLines/>
      </w:pPr>
      <w:r>
        <w:rPr>
          <w:rFonts w:ascii="Consolas" w:hAnsi="Consolas"/>
          <w:sz w:val="14"/>
        </w:rPr>
        <w:t xml:space="preserve">    "@typescript/typescript-linux-x64": ["@typescript/typescript-linux-x64@7.0.2", "", { "os": "linux", "cpu": "x64" }, "sha512-EYdf2cNg7rgCWJnxCdJ+F3V39O8ihb37eHAu1LK8oAFizgTQbPOK7zHHXbPt8rX24COqODXeI3sIf0fCXG7H/A=="],</w:t>
      </w:r>
    </w:p>
    <w:p>
      <w:pPr>
        <w:keepLines/>
      </w:pPr>
      <w:r>
        <w:rPr>
          <w:rFonts w:ascii="Consolas" w:hAnsi="Consolas"/>
          <w:sz w:val="14"/>
        </w:rPr>
        <w:t xml:space="preserve"> </w:t>
      </w:r>
    </w:p>
    <w:p>
      <w:pPr>
        <w:keepLines/>
      </w:pPr>
      <w:r>
        <w:rPr>
          <w:rFonts w:ascii="Consolas" w:hAnsi="Consolas"/>
          <w:sz w:val="14"/>
        </w:rPr>
        <w:t xml:space="preserve">    "@typescript/typescript-netbsd-arm64": ["@typescript/typescript-netbsd-arm64@7.0.2", "", { "os": "none", "cpu": "arm64" }, "sha512-+polYF4MF04aPpO5FTkHran9yUQDSXqy5GiSDKpsll5jy3l3+g9QLhpf39T+ePtefhXLOGrLl0QIjkQP6VnelA=="],</w:t>
      </w:r>
    </w:p>
    <w:p>
      <w:pPr>
        <w:keepLines/>
      </w:pPr>
      <w:r>
        <w:rPr>
          <w:rFonts w:ascii="Consolas" w:hAnsi="Consolas"/>
          <w:sz w:val="14"/>
        </w:rPr>
        <w:t xml:space="preserve"> </w:t>
      </w:r>
    </w:p>
    <w:p>
      <w:pPr>
        <w:keepLines/>
      </w:pPr>
      <w:r>
        <w:rPr>
          <w:rFonts w:ascii="Consolas" w:hAnsi="Consolas"/>
          <w:sz w:val="14"/>
        </w:rPr>
        <w:t xml:space="preserve">    "@typescript/typescript-netbsd-x64": ["@typescript/typescript-netbsd-x64@7.0.2", "", { "os": "none", "cpu": "x64" }, "sha512-8YIT0EHM/3dq10ZOVF/A7pc/YSMtbcecct4rWtexrnSCHOPcpC2KTLXfTCR6vDpnSiY12heNb1GiN/wu+T/FyA=="],</w:t>
      </w:r>
    </w:p>
    <w:p>
      <w:pPr>
        <w:keepLines/>
      </w:pPr>
      <w:r>
        <w:rPr>
          <w:rFonts w:ascii="Consolas" w:hAnsi="Consolas"/>
          <w:sz w:val="14"/>
        </w:rPr>
        <w:t xml:space="preserve"> </w:t>
      </w:r>
    </w:p>
    <w:p>
      <w:pPr>
        <w:keepLines/>
      </w:pPr>
      <w:r>
        <w:rPr>
          <w:rFonts w:ascii="Consolas" w:hAnsi="Consolas"/>
          <w:sz w:val="14"/>
        </w:rPr>
        <w:t xml:space="preserve">    "@typescript/typescript-openbsd-arm64": ["@typescript/typescript-openbsd-arm64@7.0.2", "", { "os": "openbsd", "cpu": "arm64" }, "sha512-APT8+ClYnuYm1u9+kgGXoMj2VzWzcymwh2gNSQVySHfkRDGOTVkoWLjCmOQSaO+PoqQ57B0flRp9SA+7GnnkzQ=="],</w:t>
      </w:r>
    </w:p>
    <w:p>
      <w:pPr>
        <w:keepLines/>
      </w:pPr>
      <w:r>
        <w:rPr>
          <w:rFonts w:ascii="Consolas" w:hAnsi="Consolas"/>
          <w:sz w:val="14"/>
        </w:rPr>
        <w:t xml:space="preserve"> </w:t>
      </w:r>
    </w:p>
    <w:p>
      <w:pPr>
        <w:keepLines/>
      </w:pPr>
      <w:r>
        <w:rPr>
          <w:rFonts w:ascii="Consolas" w:hAnsi="Consolas"/>
          <w:sz w:val="14"/>
        </w:rPr>
        <w:t xml:space="preserve">    "@typescript/typescript-openbsd-x64": ["@typescript/typescript-openbsd-x64@7.0.2", "", { "os": "openbsd", "cpu": "x64" }, "sha512-yX7s+Q0Dln0Dt9tEzZsAjXXR/+ytBM7AlglaqyeMPxQszJ1JhlJdZ6jLA+IzldHtflX81em7lDao1xXu+aRRkg=="],</w:t>
      </w:r>
    </w:p>
    <w:p>
      <w:pPr>
        <w:keepLines/>
      </w:pPr>
      <w:r>
        <w:rPr>
          <w:rFonts w:ascii="Consolas" w:hAnsi="Consolas"/>
          <w:sz w:val="14"/>
        </w:rPr>
        <w:t xml:space="preserve"> </w:t>
      </w:r>
    </w:p>
    <w:p>
      <w:pPr>
        <w:keepLines/>
      </w:pPr>
      <w:r>
        <w:rPr>
          <w:rFonts w:ascii="Consolas" w:hAnsi="Consolas"/>
          <w:sz w:val="14"/>
        </w:rPr>
        <w:t xml:space="preserve">    "@typescript/typescript-sunos-x64": ["@typescript/typescript-sunos-x64@7.0.2", "", { "os": "sunos", "cpu": "x64" }, "sha512-dLJDGaLZ1D4HPQn62u1n8mBDkJREwMsAkCdkwd4Ieqw+x3TUyTsqY0YiBCtE6H6OzzgGk3iuZ3vFWRS+E8/d1g=="],</w:t>
      </w:r>
    </w:p>
    <w:p>
      <w:pPr>
        <w:keepLines/>
      </w:pPr>
      <w:r>
        <w:rPr>
          <w:rFonts w:ascii="Consolas" w:hAnsi="Consolas"/>
          <w:sz w:val="14"/>
        </w:rPr>
        <w:t xml:space="preserve"> </w:t>
      </w:r>
    </w:p>
    <w:p>
      <w:pPr>
        <w:keepLines/>
      </w:pPr>
      <w:r>
        <w:rPr>
          <w:rFonts w:ascii="Consolas" w:hAnsi="Consolas"/>
          <w:sz w:val="14"/>
        </w:rPr>
        <w:t xml:space="preserve">    "@typescript/typescript-win32-arm64": ["@typescript/typescript-win32-arm64@7.0.2", "", { "os": "win32", "cpu": "arm64" }, "sha512-Gyl1Vy6OsWesLzmq+EP0Fb7b4Nid5232AvcA2SFcdYreldpNtYFFofPjnt62y9hQy7VTaZp65ICJjuAQRaVcIQ=="],</w:t>
      </w:r>
    </w:p>
    <w:p>
      <w:pPr>
        <w:keepLines/>
      </w:pPr>
      <w:r>
        <w:rPr>
          <w:rFonts w:ascii="Consolas" w:hAnsi="Consolas"/>
          <w:sz w:val="14"/>
        </w:rPr>
        <w:t xml:space="preserve"> </w:t>
      </w:r>
    </w:p>
    <w:p>
      <w:pPr>
        <w:keepLines/>
      </w:pPr>
      <w:r>
        <w:rPr>
          <w:rFonts w:ascii="Consolas" w:hAnsi="Consolas"/>
          <w:sz w:val="14"/>
        </w:rPr>
        <w:t xml:space="preserve">    "@typescript/typescript-win32-x64": ["@typescript/typescript-win32-x64@7.0.2", "", { "os": "win32", "cpu": "x64" }, "sha512-0BQ3HkAHHlKLSp1qRvf3SUhGpGsDuhB/jgFw75guyqbxJqEaS0Cw/VFO8i2nHglJUzQCRtMMR/IBAKE3ETMC4g=="],</w:t>
      </w:r>
    </w:p>
    <w:p>
      <w:pPr>
        <w:keepLines/>
      </w:pPr>
      <w:r>
        <w:rPr>
          <w:rFonts w:ascii="Consolas" w:hAnsi="Consolas"/>
          <w:sz w:val="14"/>
        </w:rPr>
        <w:t xml:space="preserve"> </w:t>
      </w:r>
    </w:p>
    <w:p>
      <w:pPr>
        <w:keepLines/>
      </w:pPr>
      <w:r>
        <w:rPr>
          <w:rFonts w:ascii="Consolas" w:hAnsi="Consolas"/>
          <w:sz w:val="14"/>
        </w:rPr>
        <w:t xml:space="preserve">    "@vitejs/plugin-react": ["@vitejs/plugin-react@6.1.2", "", { "dependencies": { "@rolldown/pluginutils": "^1.0.1" }, "peerDependencies": { "@rolldown/plugin-babel": "^0.1.7 || ^0.2.0", "babel-plugin-react-compiler": "^1.0.0", "oxc-transform-react": "^0.152.0", "vite": "^8.0.0" }, "optionalPeers": ["@rolldown/plugin-babel", "babel-plugin-react-compiler", "oxc-transform-react"] }, "sha512-fhJNGUdscQa4HkI0xFxwonWyhnVReCPDbXI7FH7jmzpnVCrFQI7PRrhWecO263610vOrs9tr2Y4xcf8uAdFxbw=="],</w:t>
      </w:r>
    </w:p>
    <w:p>
      <w:pPr>
        <w:keepLines/>
      </w:pPr>
      <w:r>
        <w:rPr>
          <w:rFonts w:ascii="Consolas" w:hAnsi="Consolas"/>
          <w:sz w:val="14"/>
        </w:rPr>
        <w:t xml:space="preserve"> </w:t>
      </w:r>
    </w:p>
    <w:p>
      <w:pPr>
        <w:keepLines/>
      </w:pPr>
      <w:r>
        <w:rPr>
          <w:rFonts w:ascii="Consolas" w:hAnsi="Consolas"/>
          <w:sz w:val="14"/>
        </w:rPr>
        <w:t xml:space="preserve">    "accepts": ["accepts@1.3.8", "", { "dependencies": { "mime-types": "~2.1.34", "negotiator": "0.6.3" } }, "sha512-PYAthTa2m2VKxuvSD3DPC/Gy+U+sOA1LAuT8mkmRuvw+NACSaeXEQ+NHcVF7rONl6qcaxV3Uuemwawk+7+SJLw=="],</w:t>
      </w:r>
    </w:p>
    <w:p>
      <w:pPr>
        <w:keepLines/>
      </w:pPr>
      <w:r>
        <w:rPr>
          <w:rFonts w:ascii="Consolas" w:hAnsi="Consolas"/>
          <w:sz w:val="14"/>
        </w:rPr>
        <w:t xml:space="preserve"> </w:t>
      </w:r>
    </w:p>
    <w:p>
      <w:pPr>
        <w:keepLines/>
      </w:pPr>
      <w:r>
        <w:rPr>
          <w:rFonts w:ascii="Consolas" w:hAnsi="Consolas"/>
          <w:sz w:val="14"/>
        </w:rPr>
        <w:t xml:space="preserve">    "agent-base": ["agent-base@7.1.4", "", {}, "sha512-MnA+YT8fwfJPgBx3m60MNqakm30XOkyIoH1y6huTQvC0PwZG7ki8NacLBcrPbNoo8vEZy7Jpuk7+jMO+CUovTQ=="],</w:t>
      </w:r>
    </w:p>
    <w:p>
      <w:pPr>
        <w:keepLines/>
      </w:pPr>
      <w:r>
        <w:rPr>
          <w:rFonts w:ascii="Consolas" w:hAnsi="Consolas"/>
          <w:sz w:val="14"/>
        </w:rPr>
        <w:t xml:space="preserve"> </w:t>
      </w:r>
    </w:p>
    <w:p>
      <w:pPr>
        <w:keepLines/>
      </w:pPr>
      <w:r>
        <w:rPr>
          <w:rFonts w:ascii="Consolas" w:hAnsi="Consolas"/>
          <w:sz w:val="14"/>
        </w:rPr>
        <w:t xml:space="preserve">    "ansi-regex": ["ansi-regex@5.0.1", "", {}, "sha512-quJQXlTSUGL2LH9SUXo8VwsY4soanhgo6LNSm84E1LBcE8s3O0wpdiRzyR9z/ZZJMlMWv37qOOb9pdJlMUEKFQ=="],</w:t>
      </w:r>
    </w:p>
    <w:p>
      <w:pPr>
        <w:keepLines/>
      </w:pPr>
      <w:r>
        <w:rPr>
          <w:rFonts w:ascii="Consolas" w:hAnsi="Consolas"/>
          <w:sz w:val="14"/>
        </w:rPr>
        <w:t xml:space="preserve"> </w:t>
      </w:r>
    </w:p>
    <w:p>
      <w:pPr>
        <w:keepLines/>
      </w:pPr>
      <w:r>
        <w:rPr>
          <w:rFonts w:ascii="Consolas" w:hAnsi="Consolas"/>
          <w:sz w:val="14"/>
        </w:rPr>
        <w:t xml:space="preserve">    "ansi-styles": ["ansi-styles@4.3.0", "", { "dependencies": { "color-convert": "^2.0.1" } }, "sha512-zbB9rCJAT1rbjiVDb2hqKFHNYLxgtk8NURxZ3IZwD3F6NtxbXZQCnnSi1Lkx+IDohdPlFp222wVALIheZJQSEg=="],</w:t>
      </w:r>
    </w:p>
    <w:p>
      <w:pPr>
        <w:keepLines/>
      </w:pPr>
      <w:r>
        <w:rPr>
          <w:rFonts w:ascii="Consolas" w:hAnsi="Consolas"/>
          <w:sz w:val="14"/>
        </w:rPr>
        <w:t xml:space="preserve"> </w:t>
      </w:r>
    </w:p>
    <w:p>
      <w:pPr>
        <w:keepLines/>
      </w:pPr>
      <w:r>
        <w:rPr>
          <w:rFonts w:ascii="Consolas" w:hAnsi="Consolas"/>
          <w:sz w:val="14"/>
        </w:rPr>
        <w:t xml:space="preserve">    "array-flatten": ["array-flatten@1.1.1", "", {}, "sha512-PCVAQswWemu6UdxsDFFX/+gVeYqKAod3D3UVm91jHwynguOwAvYPhx8nNlM++NqRcK6CxxpUafjmhIdKiHibqg=="],</w:t>
      </w:r>
    </w:p>
    <w:p>
      <w:pPr>
        <w:keepLines/>
      </w:pPr>
      <w:r>
        <w:rPr>
          <w:rFonts w:ascii="Consolas" w:hAnsi="Consolas"/>
          <w:sz w:val="14"/>
        </w:rPr>
        <w:t xml:space="preserve"> </w:t>
      </w:r>
    </w:p>
    <w:p>
      <w:pPr>
        <w:keepLines/>
      </w:pPr>
      <w:r>
        <w:rPr>
          <w:rFonts w:ascii="Consolas" w:hAnsi="Consolas"/>
          <w:sz w:val="14"/>
        </w:rPr>
        <w:t xml:space="preserve">    "autoprefixer": ["autoprefixer@10.6.1", "", { "dependencies": { "browserslist": "^4.28.9", "caniuse-lite": "^1.0.30001810", "fraction.js": "^5.3.4", "picocolors": "^1.1.1", "postcss-value-parser": "^4.2.0" }, "peerDependencies": { "postcss": "^8.1.0" }, "bin": { "autoprefixer": "bin/autoprefixer" } }, "sha512-cL1Qz6ADZhcEbny/8HPfe99J6HhNoYtpX2LFLIbhgGE7Q1hlQVkYFdetDN7Id3KiQxhDrHwzlHr/YQCnZ8+xSA=="],</w:t>
      </w:r>
    </w:p>
    <w:p>
      <w:pPr>
        <w:keepLines/>
      </w:pPr>
      <w:r>
        <w:rPr>
          <w:rFonts w:ascii="Consolas" w:hAnsi="Consolas"/>
          <w:sz w:val="14"/>
        </w:rPr>
        <w:t xml:space="preserve"> </w:t>
      </w:r>
    </w:p>
    <w:p>
      <w:pPr>
        <w:keepLines/>
      </w:pPr>
      <w:r>
        <w:rPr>
          <w:rFonts w:ascii="Consolas" w:hAnsi="Consolas"/>
          <w:sz w:val="14"/>
        </w:rPr>
        <w:t xml:space="preserve">    "base64-js": ["base64-js@1.5.1", "", {}, "sha512-AKpaYlHn8t4SVbOHCy+b5+KKgvR4vrsD8vbvrbiQJps7fKDTkjkDry6ji0rUJjC0kzbNePLwzxq8iypo41qeWA=="],</w:t>
      </w:r>
    </w:p>
    <w:p>
      <w:pPr>
        <w:keepLines/>
      </w:pPr>
      <w:r>
        <w:rPr>
          <w:rFonts w:ascii="Consolas" w:hAnsi="Consolas"/>
          <w:sz w:val="14"/>
        </w:rPr>
        <w:t xml:space="preserve"> </w:t>
      </w:r>
    </w:p>
    <w:p>
      <w:pPr>
        <w:keepLines/>
      </w:pPr>
      <w:r>
        <w:rPr>
          <w:rFonts w:ascii="Consolas" w:hAnsi="Consolas"/>
          <w:sz w:val="14"/>
        </w:rPr>
        <w:t xml:space="preserve">    "baseline-browser-mapping": ["baseline-browser-mapping@2.11.28", "", { "bin": { "baseline-browser-mapping": "dist/cli.cjs" } }, "sha512-br0LOmjJqr6Rt4AEkadbcNf67Zpo7EPwKsWbjnRrJIa1QYFHQBqM4C7F2WTbV8ahTEcg1Eo+Y0aWjjORInYFyA=="],</w:t>
      </w:r>
    </w:p>
    <w:p>
      <w:pPr>
        <w:keepLines/>
      </w:pPr>
      <w:r>
        <w:rPr>
          <w:rFonts w:ascii="Consolas" w:hAnsi="Consolas"/>
          <w:sz w:val="14"/>
        </w:rPr>
        <w:t xml:space="preserve"> </w:t>
      </w:r>
    </w:p>
    <w:p>
      <w:pPr>
        <w:keepLines/>
      </w:pPr>
      <w:r>
        <w:rPr>
          <w:rFonts w:ascii="Consolas" w:hAnsi="Consolas"/>
          <w:sz w:val="14"/>
        </w:rPr>
        <w:t xml:space="preserve">    "bignumber.js": ["bignumber.js@9.3.1", "", {}, "sha512-Ko0uX15oIUS7wJ3Rb30Fs6SkVbLmPBAKdlm7q9+ak9bbIeFf0MwuBsQV6z7+X768/cHsfg+WlysDWJcmthjsjQ=="],</w:t>
      </w:r>
    </w:p>
    <w:p>
      <w:pPr>
        <w:keepLines/>
      </w:pPr>
      <w:r>
        <w:rPr>
          <w:rFonts w:ascii="Consolas" w:hAnsi="Consolas"/>
          <w:sz w:val="14"/>
        </w:rPr>
        <w:t xml:space="preserve"> </w:t>
      </w:r>
    </w:p>
    <w:p>
      <w:pPr>
        <w:keepLines/>
      </w:pPr>
      <w:r>
        <w:rPr>
          <w:rFonts w:ascii="Consolas" w:hAnsi="Consolas"/>
          <w:sz w:val="14"/>
        </w:rPr>
        <w:t xml:space="preserve">    "body-parser": ["body-parser@1.20.8", "", { "dependencies": { "bytes": "~3.1.2", "content-type": "~1.0.5", "debug": "2.6.9", "depd": "2.0.0", "destroy": "~1.2.0", "http-errors": "~2.0.1", "iconv-lite": "~0.4.24", "on-finished": "~2.4.1", "qs": "~6.16.0", "raw-body": "~2.5.3", "type-is": "~1.6.18", "unpipe": "~1.0.0" } }, "sha512-JNcyFQ64OiijEkPzUBTCe+hyPXUD/3LEldGQ6iF5LR1w00mx9o7xtDWHXBY2iItjdCFGoilOLNQbH943ut7pHA=="],</w:t>
      </w:r>
    </w:p>
    <w:p>
      <w:pPr>
        <w:keepLines/>
      </w:pPr>
      <w:r>
        <w:rPr>
          <w:rFonts w:ascii="Consolas" w:hAnsi="Consolas"/>
          <w:sz w:val="14"/>
        </w:rPr>
        <w:t xml:space="preserve"> </w:t>
      </w:r>
    </w:p>
    <w:p>
      <w:pPr>
        <w:keepLines/>
      </w:pPr>
      <w:r>
        <w:rPr>
          <w:rFonts w:ascii="Consolas" w:hAnsi="Consolas"/>
          <w:sz w:val="14"/>
        </w:rPr>
        <w:t xml:space="preserve">    "browserslist": ["browserslist@4.29.3", "", { "dependencies": { "baseline-browser-mapping": "^2.11.26", "caniuse-lite": "^1.0.30001813", "electron-to-chromium": "^1.5.439", "node-releases": "^2.0.57", "update-browserslist-db": "^1.3.3" }, "bin": { "browserslist": "cli.js" } }, "sha512-1R4kiYKXGViqEN0CnoDrXc1StD9niAwu+j2dukWzrD4bJgsD4lDmEp0CRbc6E/vYJIfTHwPmwyaKtVSudICdPA=="],</w:t>
      </w:r>
    </w:p>
    <w:p>
      <w:pPr>
        <w:keepLines/>
      </w:pPr>
      <w:r>
        <w:rPr>
          <w:rFonts w:ascii="Consolas" w:hAnsi="Consolas"/>
          <w:sz w:val="14"/>
        </w:rPr>
        <w:t xml:space="preserve"> </w:t>
      </w:r>
    </w:p>
    <w:p>
      <w:pPr>
        <w:keepLines/>
      </w:pPr>
      <w:r>
        <w:rPr>
          <w:rFonts w:ascii="Consolas" w:hAnsi="Consolas"/>
          <w:sz w:val="14"/>
        </w:rPr>
        <w:t xml:space="preserve">    "buffer-equal-constant-time": ["buffer-equal-constant-time@1.0.1", "", {}, "sha512-zRpUiDwd/xk6ADqPMATG8vc9VPrkck7T07OIx0gnjmJAnHnTVXNQG3vfvWNuiZIkwu9KrKdA1iJKfsfTVxE6NA=="],</w:t>
      </w:r>
    </w:p>
    <w:p>
      <w:pPr>
        <w:keepLines/>
      </w:pPr>
      <w:r>
        <w:rPr>
          <w:rFonts w:ascii="Consolas" w:hAnsi="Consolas"/>
          <w:sz w:val="14"/>
        </w:rPr>
        <w:t xml:space="preserve"> </w:t>
      </w:r>
    </w:p>
    <w:p>
      <w:pPr>
        <w:keepLines/>
      </w:pPr>
      <w:r>
        <w:rPr>
          <w:rFonts w:ascii="Consolas" w:hAnsi="Consolas"/>
          <w:sz w:val="14"/>
        </w:rPr>
        <w:t xml:space="preserve">    "bytes": ["bytes@3.1.2", "", {}, "sha512-/Nf7TyzTx6S3yRJObOAV7956r8cr2+Oj8AC5dt8wSP3BQAoeX58NoHyCU8P8zGkNXStjTSi6fzO6F0pBdcYbEg=="],</w:t>
      </w:r>
    </w:p>
    <w:p>
      <w:pPr>
        <w:keepLines/>
      </w:pPr>
      <w:r>
        <w:rPr>
          <w:rFonts w:ascii="Consolas" w:hAnsi="Consolas"/>
          <w:sz w:val="14"/>
        </w:rPr>
        <w:t xml:space="preserve"> </w:t>
      </w:r>
    </w:p>
    <w:p>
      <w:pPr>
        <w:keepLines/>
      </w:pPr>
      <w:r>
        <w:rPr>
          <w:rFonts w:ascii="Consolas" w:hAnsi="Consolas"/>
          <w:sz w:val="14"/>
        </w:rPr>
        <w:t xml:space="preserve">    "call-bind-apply-helpers": ["call-bind-apply-helpers@1.0.2", "", { "dependencies": { "es-errors": "^1.3.0", "function-bind": "^1.1.2" } }, "sha512-Sp1ablJ0ivDkSzjcaJdxEunN5/XvksFJ2sMBFfq6x0ryhQV/2b/KwFe21cMpmHtPOSij8K99/wSfoEuTObmuMQ=="],</w:t>
      </w:r>
    </w:p>
    <w:p>
      <w:pPr>
        <w:keepLines/>
      </w:pPr>
      <w:r>
        <w:rPr>
          <w:rFonts w:ascii="Consolas" w:hAnsi="Consolas"/>
          <w:sz w:val="14"/>
        </w:rPr>
        <w:t xml:space="preserve"> </w:t>
      </w:r>
    </w:p>
    <w:p>
      <w:pPr>
        <w:keepLines/>
      </w:pPr>
      <w:r>
        <w:rPr>
          <w:rFonts w:ascii="Consolas" w:hAnsi="Consolas"/>
          <w:sz w:val="14"/>
        </w:rPr>
        <w:t xml:space="preserve">    "call-bound": ["call-bound@1.0.4", "", { "dependencies": { "call-bind-apply-helpers": "^1.0.2", "get-intrinsic": "^1.3.0" } }, "sha512-+ys997U96po4Kx/ABpBCqhA9EuxJaQWDQg7295H4hBphv3IZg0boBKuwYpt4YXp6MZ5AmZQnU/tyMTlRpaSejg=="],</w:t>
      </w:r>
    </w:p>
    <w:p>
      <w:pPr>
        <w:keepLines/>
      </w:pPr>
      <w:r>
        <w:rPr>
          <w:rFonts w:ascii="Consolas" w:hAnsi="Consolas"/>
          <w:sz w:val="14"/>
        </w:rPr>
        <w:t xml:space="preserve"> </w:t>
      </w:r>
    </w:p>
    <w:p>
      <w:pPr>
        <w:keepLines/>
      </w:pPr>
      <w:r>
        <w:rPr>
          <w:rFonts w:ascii="Consolas" w:hAnsi="Consolas"/>
          <w:sz w:val="14"/>
        </w:rPr>
        <w:t xml:space="preserve">    "camelcase": ["camelcase@5.3.1", "", {}, "sha512-L28STB170nwWS63UjtlEOE3dldQApaJXZkOI1uMFfzf3rRuPegHaHesyee+YxQ+W6SvRDQV6UrdOdRiR153wJg=="],</w:t>
      </w:r>
    </w:p>
    <w:p>
      <w:pPr>
        <w:keepLines/>
      </w:pPr>
      <w:r>
        <w:rPr>
          <w:rFonts w:ascii="Consolas" w:hAnsi="Consolas"/>
          <w:sz w:val="14"/>
        </w:rPr>
        <w:t xml:space="preserve"> </w:t>
      </w:r>
    </w:p>
    <w:p>
      <w:pPr>
        <w:keepLines/>
      </w:pPr>
      <w:r>
        <w:rPr>
          <w:rFonts w:ascii="Consolas" w:hAnsi="Consolas"/>
          <w:sz w:val="14"/>
        </w:rPr>
        <w:t xml:space="preserve">    "caniuse-lite": ["caniuse-lite@1.0.30001816", "", {}, "sha512-+8Yx7BXCoqk6IF8yTicjfUR6D/ldJzdlsodlEOiOSPmhK844WIgk67/zIQaGAOxNkZyyvBlrRFnLvqKIoqbAFw=="],</w:t>
      </w:r>
    </w:p>
    <w:p>
      <w:pPr>
        <w:keepLines/>
      </w:pPr>
      <w:r>
        <w:rPr>
          <w:rFonts w:ascii="Consolas" w:hAnsi="Consolas"/>
          <w:sz w:val="14"/>
        </w:rPr>
        <w:t xml:space="preserve"> </w:t>
      </w:r>
    </w:p>
    <w:p>
      <w:pPr>
        <w:keepLines/>
      </w:pPr>
      <w:r>
        <w:rPr>
          <w:rFonts w:ascii="Consolas" w:hAnsi="Consolas"/>
          <w:sz w:val="14"/>
        </w:rPr>
        <w:t xml:space="preserve">    "cliui": ["cliui@6.0.0", "", { "dependencies": { "string-width": "^4.2.0", "strip-ansi": "^6.0.0", "wrap-ansi": "^6.2.0" } }, "sha512-t6wbgtoCXvAzst7QgXxJYqPt0usEfbgQdftEPbLL/cvv6HPE5VgvqCuAIDR0NgU52ds6rFwqrgakNLrHEjCbrQ=="],</w:t>
      </w:r>
    </w:p>
    <w:p>
      <w:pPr>
        <w:keepLines/>
      </w:pPr>
      <w:r>
        <w:rPr>
          <w:rFonts w:ascii="Consolas" w:hAnsi="Consolas"/>
          <w:sz w:val="14"/>
        </w:rPr>
        <w:t xml:space="preserve"> </w:t>
      </w:r>
    </w:p>
    <w:p>
      <w:pPr>
        <w:keepLines/>
      </w:pPr>
      <w:r>
        <w:rPr>
          <w:rFonts w:ascii="Consolas" w:hAnsi="Consolas"/>
          <w:sz w:val="14"/>
        </w:rPr>
        <w:t xml:space="preserve">    "color-convert": ["color-convert@2.0.1", "", { "dependencies": { "color-name": "~1.1.4" } }, "sha512-RRECPsj7iu/xb5oKYcsFHSppFNnsj/52OVTRKb4zP5onXwVF3zVmmToNcOfGC+CRDpfK/U584fMg38ZHCaElKQ=="],</w:t>
      </w:r>
    </w:p>
    <w:p>
      <w:pPr>
        <w:keepLines/>
      </w:pPr>
      <w:r>
        <w:rPr>
          <w:rFonts w:ascii="Consolas" w:hAnsi="Consolas"/>
          <w:sz w:val="14"/>
        </w:rPr>
        <w:t xml:space="preserve"> </w:t>
      </w:r>
    </w:p>
    <w:p>
      <w:pPr>
        <w:keepLines/>
      </w:pPr>
      <w:r>
        <w:rPr>
          <w:rFonts w:ascii="Consolas" w:hAnsi="Consolas"/>
          <w:sz w:val="14"/>
        </w:rPr>
        <w:t xml:space="preserve">    "color-name": ["color-name@1.1.4", "", {}, "sha512-dOy+3AuW3a2wNbZHIuMZpTcgjGuLU/uBL/ubcZF9OXbDo8ff4O8yVp5Bf0efS8uEoYo5q4Fx7dY9OgQGXgAsQA=="],</w:t>
      </w:r>
    </w:p>
    <w:p>
      <w:pPr>
        <w:keepLines/>
      </w:pPr>
      <w:r>
        <w:rPr>
          <w:rFonts w:ascii="Consolas" w:hAnsi="Consolas"/>
          <w:sz w:val="14"/>
        </w:rPr>
        <w:t xml:space="preserve"> </w:t>
      </w:r>
    </w:p>
    <w:p>
      <w:pPr>
        <w:keepLines/>
      </w:pPr>
      <w:r>
        <w:rPr>
          <w:rFonts w:ascii="Consolas" w:hAnsi="Consolas"/>
          <w:sz w:val="14"/>
        </w:rPr>
        <w:t xml:space="preserve">    "content-disposition": ["content-disposition@0.5.4", "", { "dependencies": { "safe-buffer": "5.2.1" } }, "sha512-FveZTNuGw04cxlAiWbzi6zTAL/lhehaWbTtgluJh4/E95DqMwTmha3KZN1aAWA8cFIhHzMZUvLevkw5Rqk+tSQ=="],</w:t>
      </w:r>
    </w:p>
    <w:p>
      <w:pPr>
        <w:keepLines/>
      </w:pPr>
      <w:r>
        <w:rPr>
          <w:rFonts w:ascii="Consolas" w:hAnsi="Consolas"/>
          <w:sz w:val="14"/>
        </w:rPr>
        <w:t xml:space="preserve"> </w:t>
      </w:r>
    </w:p>
    <w:p>
      <w:pPr>
        <w:keepLines/>
      </w:pPr>
      <w:r>
        <w:rPr>
          <w:rFonts w:ascii="Consolas" w:hAnsi="Consolas"/>
          <w:sz w:val="14"/>
        </w:rPr>
        <w:t xml:space="preserve">    "content-type": ["content-type@1.0.5", "", {}, "sha512-nTjqfcBFEipKdXCv4YDQWCfmcLZKm81ldF0pAopTvyrFGVbcR6P/VAAd5G7N+0tTr8QqiU0tFadD6FK4NtJwOA=="],</w:t>
      </w:r>
    </w:p>
    <w:p>
      <w:pPr>
        <w:keepLines/>
      </w:pPr>
      <w:r>
        <w:rPr>
          <w:rFonts w:ascii="Consolas" w:hAnsi="Consolas"/>
          <w:sz w:val="14"/>
        </w:rPr>
        <w:t xml:space="preserve"> </w:t>
      </w:r>
    </w:p>
    <w:p>
      <w:pPr>
        <w:keepLines/>
      </w:pPr>
      <w:r>
        <w:rPr>
          <w:rFonts w:ascii="Consolas" w:hAnsi="Consolas"/>
          <w:sz w:val="14"/>
        </w:rPr>
        <w:t xml:space="preserve">    "cookie": ["cookie@0.7.2", "", {}, "sha512-yki5XnKuf750l50uGTllt6kKILY4nQ1eNIQatoXEByZ5dWgnKqbnqmTrBE5B4N7lrMJKQ2ytWMiTO2o0v6Ew/w=="],</w:t>
      </w:r>
    </w:p>
    <w:p>
      <w:pPr>
        <w:keepLines/>
      </w:pPr>
      <w:r>
        <w:rPr>
          <w:rFonts w:ascii="Consolas" w:hAnsi="Consolas"/>
          <w:sz w:val="14"/>
        </w:rPr>
        <w:t xml:space="preserve"> </w:t>
      </w:r>
    </w:p>
    <w:p>
      <w:pPr>
        <w:keepLines/>
      </w:pPr>
      <w:r>
        <w:rPr>
          <w:rFonts w:ascii="Consolas" w:hAnsi="Consolas"/>
          <w:sz w:val="14"/>
        </w:rPr>
        <w:t xml:space="preserve">    "cookie-signature": ["cookie-signature@1.0.7", "", {}, "sha512-NXdYc3dLr47pBkpUCHtKSwIOQXLVn8dZEuywboCOJY/osA0wFSLlSawr3KN8qXJEyX66FcONTH8EIlVuK0yyFA=="],</w:t>
      </w:r>
    </w:p>
    <w:p>
      <w:pPr>
        <w:keepLines/>
      </w:pPr>
      <w:r>
        <w:rPr>
          <w:rFonts w:ascii="Consolas" w:hAnsi="Consolas"/>
          <w:sz w:val="14"/>
        </w:rPr>
        <w:t xml:space="preserve"> </w:t>
      </w:r>
    </w:p>
    <w:p>
      <w:pPr>
        <w:keepLines/>
      </w:pPr>
      <w:r>
        <w:rPr>
          <w:rFonts w:ascii="Consolas" w:hAnsi="Consolas"/>
          <w:sz w:val="14"/>
        </w:rPr>
        <w:t xml:space="preserve">    "csstype": ["csstype@3.2.3", "", {}, "sha512-z1HGKcYy2xA8AGQfwrn0PAy+PB7X/GSj3UVJW9qKyn43xWa+gl5nXmU4qqLMRzWVLFC8KusUX8T/0kCiOYpAIQ=="],</w:t>
      </w:r>
    </w:p>
    <w:p>
      <w:pPr>
        <w:keepLines/>
      </w:pPr>
      <w:r>
        <w:rPr>
          <w:rFonts w:ascii="Consolas" w:hAnsi="Consolas"/>
          <w:sz w:val="14"/>
        </w:rPr>
        <w:t xml:space="preserve"> </w:t>
      </w:r>
    </w:p>
    <w:p>
      <w:pPr>
        <w:keepLines/>
      </w:pPr>
      <w:r>
        <w:rPr>
          <w:rFonts w:ascii="Consolas" w:hAnsi="Consolas"/>
          <w:sz w:val="14"/>
        </w:rPr>
        <w:t xml:space="preserve">    "data-uri-to-buffer": ["data-uri-to-buffer@4.0.1", "", {}, "sha512-0R9ikRb668HB7QDxT1vkpuUBtqc53YyAwMwGeUFKRojY/NWKvdZ+9UYtRfGmhqNbRkTSVpMbmyhXipFFv2cb/A=="],</w:t>
      </w:r>
    </w:p>
    <w:p>
      <w:pPr>
        <w:keepLines/>
      </w:pPr>
      <w:r>
        <w:rPr>
          <w:rFonts w:ascii="Consolas" w:hAnsi="Consolas"/>
          <w:sz w:val="14"/>
        </w:rPr>
        <w:t xml:space="preserve"> </w:t>
      </w:r>
    </w:p>
    <w:p>
      <w:pPr>
        <w:keepLines/>
      </w:pPr>
      <w:r>
        <w:rPr>
          <w:rFonts w:ascii="Consolas" w:hAnsi="Consolas"/>
          <w:sz w:val="14"/>
        </w:rPr>
        <w:t xml:space="preserve">    "debug": ["debug@2.6.9", "", { "dependencies": { "ms": "2.0.0" } }, "sha512-bC7ElrdJaJnPbAP+1EotYvqZsb3ecl5wi6Bfi6BJTUcNowp6cvspg0jXznRTKDjm/E7AdgFBVeAPVMNcKGsHMA=="],</w:t>
      </w:r>
    </w:p>
    <w:p>
      <w:pPr>
        <w:keepLines/>
      </w:pPr>
      <w:r>
        <w:rPr>
          <w:rFonts w:ascii="Consolas" w:hAnsi="Consolas"/>
          <w:sz w:val="14"/>
        </w:rPr>
        <w:t xml:space="preserve"> </w:t>
      </w:r>
    </w:p>
    <w:p>
      <w:pPr>
        <w:keepLines/>
      </w:pPr>
      <w:r>
        <w:rPr>
          <w:rFonts w:ascii="Consolas" w:hAnsi="Consolas"/>
          <w:sz w:val="14"/>
        </w:rPr>
        <w:t xml:space="preserve">    "decamelize": ["decamelize@1.2.0", "", {}, "sha512-z2S+W9X73hAUUki+N+9Za2lBlun89zigOyGrsax+KUQ6wKW4ZoWpEYBkGhQjwAjjDCkWxhY0VKEhk8wzY7F5cA=="],</w:t>
      </w:r>
    </w:p>
    <w:p>
      <w:pPr>
        <w:keepLines/>
      </w:pPr>
      <w:r>
        <w:rPr>
          <w:rFonts w:ascii="Consolas" w:hAnsi="Consolas"/>
          <w:sz w:val="14"/>
        </w:rPr>
        <w:t xml:space="preserve"> </w:t>
      </w:r>
    </w:p>
    <w:p>
      <w:pPr>
        <w:keepLines/>
      </w:pPr>
      <w:r>
        <w:rPr>
          <w:rFonts w:ascii="Consolas" w:hAnsi="Consolas"/>
          <w:sz w:val="14"/>
        </w:rPr>
        <w:t xml:space="preserve">    "depd": ["depd@2.0.0", "", {}, "sha512-g7nH6P6dyDioJogAAGprGpCtVImJhpPk/roCzdb3fIh61/s/nPsfR6onyMwkCAR/OlC3yBC0lESvUoQEAssIrw=="],</w:t>
      </w:r>
    </w:p>
    <w:p>
      <w:pPr>
        <w:keepLines/>
      </w:pPr>
      <w:r>
        <w:rPr>
          <w:rFonts w:ascii="Consolas" w:hAnsi="Consolas"/>
          <w:sz w:val="14"/>
        </w:rPr>
        <w:t xml:space="preserve"> </w:t>
      </w:r>
    </w:p>
    <w:p>
      <w:pPr>
        <w:keepLines/>
      </w:pPr>
      <w:r>
        <w:rPr>
          <w:rFonts w:ascii="Consolas" w:hAnsi="Consolas"/>
          <w:sz w:val="14"/>
        </w:rPr>
        <w:t xml:space="preserve">    "destroy": ["destroy@1.2.0", "", {}, "sha512-2sJGJTaXIIaR1w4iJSNoN0hnMY7Gpc/n8D4qSCJw8QqFWXf7cuAgnEHxBpweaVcPevC2l3KpjYCx3NypQQgaJg=="],</w:t>
      </w:r>
    </w:p>
    <w:p>
      <w:pPr>
        <w:keepLines/>
      </w:pPr>
      <w:r>
        <w:rPr>
          <w:rFonts w:ascii="Consolas" w:hAnsi="Consolas"/>
          <w:sz w:val="14"/>
        </w:rPr>
        <w:t xml:space="preserve"> </w:t>
      </w:r>
    </w:p>
    <w:p>
      <w:pPr>
        <w:keepLines/>
      </w:pPr>
      <w:r>
        <w:rPr>
          <w:rFonts w:ascii="Consolas" w:hAnsi="Consolas"/>
          <w:sz w:val="14"/>
        </w:rPr>
        <w:t xml:space="preserve">    "detect-libc": ["detect-libc@2.1.2", "", {}, "sha512-Btj2BOOO83o3WyH59e8MgXsxEQVcarkUOpEYrubB0urwnN10yQ364rsiByU11nZlqWYZm05i/of7io4mzihBtQ=="],</w:t>
      </w:r>
    </w:p>
    <w:p>
      <w:pPr>
        <w:keepLines/>
      </w:pPr>
      <w:r>
        <w:rPr>
          <w:rFonts w:ascii="Consolas" w:hAnsi="Consolas"/>
          <w:sz w:val="14"/>
        </w:rPr>
        <w:t xml:space="preserve"> </w:t>
      </w:r>
    </w:p>
    <w:p>
      <w:pPr>
        <w:keepLines/>
      </w:pPr>
      <w:r>
        <w:rPr>
          <w:rFonts w:ascii="Consolas" w:hAnsi="Consolas"/>
          <w:sz w:val="14"/>
        </w:rPr>
        <w:t xml:space="preserve">    "dijkstrajs": ["dijkstrajs@1.0.3", "", {}, "sha512-qiSlmBq9+BCdCA/L46dw8Uy93mloxsPSbwnm5yrKn2vMPiy8KyAskTF6zuV/j5BMsmOGZDPs7KjU+mjb670kfA=="],</w:t>
      </w:r>
    </w:p>
    <w:p>
      <w:pPr>
        <w:keepLines/>
      </w:pPr>
      <w:r>
        <w:rPr>
          <w:rFonts w:ascii="Consolas" w:hAnsi="Consolas"/>
          <w:sz w:val="14"/>
        </w:rPr>
        <w:t xml:space="preserve"> </w:t>
      </w:r>
    </w:p>
    <w:p>
      <w:pPr>
        <w:keepLines/>
      </w:pPr>
      <w:r>
        <w:rPr>
          <w:rFonts w:ascii="Consolas" w:hAnsi="Consolas"/>
          <w:sz w:val="14"/>
        </w:rPr>
        <w:t xml:space="preserve">    "dotenv": ["dotenv@17.4.2", "", {}, "sha512-nI4U3TottKAcAD9LLud4Cb7b2QztQMUEfHbvhTH09bqXTxnSie8WnjPALV/WMCrJZ6UV/qHJ6L03OqO3LcdYZw=="],</w:t>
      </w:r>
    </w:p>
    <w:p>
      <w:pPr>
        <w:keepLines/>
      </w:pPr>
      <w:r>
        <w:rPr>
          <w:rFonts w:ascii="Consolas" w:hAnsi="Consolas"/>
          <w:sz w:val="14"/>
        </w:rPr>
        <w:t xml:space="preserve"> </w:t>
      </w:r>
    </w:p>
    <w:p>
      <w:pPr>
        <w:keepLines/>
      </w:pPr>
      <w:r>
        <w:rPr>
          <w:rFonts w:ascii="Consolas" w:hAnsi="Consolas"/>
          <w:sz w:val="14"/>
        </w:rPr>
        <w:t xml:space="preserve">    "dunder-proto": ["dunder-proto@1.0.1", "", { "dependencies": { "call-bind-apply-helpers": "^1.0.1", "es-errors": "^1.3.0", "gopd": "^1.2.0" } }, "sha512-KIN/nDJBQRcXw0MLVhZE9iQHmG68qAVIBg9CqmUYjmQIhgij9U5MFvrqkUL5FbtyyzZuOeOt0zdeRe4UY7ct+A=="],</w:t>
      </w:r>
    </w:p>
    <w:p>
      <w:pPr>
        <w:keepLines/>
      </w:pPr>
      <w:r>
        <w:rPr>
          <w:rFonts w:ascii="Consolas" w:hAnsi="Consolas"/>
          <w:sz w:val="14"/>
        </w:rPr>
        <w:t xml:space="preserve"> </w:t>
      </w:r>
    </w:p>
    <w:p>
      <w:pPr>
        <w:keepLines/>
      </w:pPr>
      <w:r>
        <w:rPr>
          <w:rFonts w:ascii="Consolas" w:hAnsi="Consolas"/>
          <w:sz w:val="14"/>
        </w:rPr>
        <w:t xml:space="preserve">    "ecdsa-sig-formatter": ["ecdsa-sig-formatter@1.0.11", "", { "dependencies": { "safe-buffer": "^5.0.1" } }, "sha512-nagl3RYrbNv6kQkeJIpt6NJZy8twLB/2vtz6yN9Z4vRKHN4/QZJIEbqohALSgwKdnksuY3k5Addp5lg8sVoVcQ=="],</w:t>
      </w:r>
    </w:p>
    <w:p>
      <w:pPr>
        <w:keepLines/>
      </w:pPr>
      <w:r>
        <w:rPr>
          <w:rFonts w:ascii="Consolas" w:hAnsi="Consolas"/>
          <w:sz w:val="14"/>
        </w:rPr>
        <w:t xml:space="preserve"> </w:t>
      </w:r>
    </w:p>
    <w:p>
      <w:pPr>
        <w:keepLines/>
      </w:pPr>
      <w:r>
        <w:rPr>
          <w:rFonts w:ascii="Consolas" w:hAnsi="Consolas"/>
          <w:sz w:val="14"/>
        </w:rPr>
        <w:t xml:space="preserve">    "ee-first": ["ee-first@1.1.1", "", {}, "sha512-WMwm9LhRUo+WUaRN+vRuETqG89IgZphVSNkdFgeb6sS/E4OrDIN7t48CAewSHXc6C8lefD8KKfr5vY61brQlow=="],</w:t>
      </w:r>
    </w:p>
    <w:p>
      <w:pPr>
        <w:keepLines/>
      </w:pPr>
      <w:r>
        <w:rPr>
          <w:rFonts w:ascii="Consolas" w:hAnsi="Consolas"/>
          <w:sz w:val="14"/>
        </w:rPr>
        <w:t xml:space="preserve"> </w:t>
      </w:r>
    </w:p>
    <w:p>
      <w:pPr>
        <w:keepLines/>
      </w:pPr>
      <w:r>
        <w:rPr>
          <w:rFonts w:ascii="Consolas" w:hAnsi="Consolas"/>
          <w:sz w:val="14"/>
        </w:rPr>
        <w:t xml:space="preserve">    "electron-to-chromium": ["electron-to-chromium@1.5.456", "", {}, "sha512-8hboqI6xesozteFb8aa7OGknvxUtTeRJLz0FoePysUEh/oWbddykIGdgpEJRbPRg/nIMfBf2DFos+H2MtvJl2A=="],</w:t>
      </w:r>
    </w:p>
    <w:p>
      <w:pPr>
        <w:keepLines/>
      </w:pPr>
      <w:r>
        <w:rPr>
          <w:rFonts w:ascii="Consolas" w:hAnsi="Consolas"/>
          <w:sz w:val="14"/>
        </w:rPr>
        <w:t xml:space="preserve"> </w:t>
      </w:r>
    </w:p>
    <w:p>
      <w:pPr>
        <w:keepLines/>
      </w:pPr>
      <w:r>
        <w:rPr>
          <w:rFonts w:ascii="Consolas" w:hAnsi="Consolas"/>
          <w:sz w:val="14"/>
        </w:rPr>
        <w:t xml:space="preserve">    "emoji-regex": ["emoji-regex@8.0.0", "", {}, "sha512-MSjYzcWNOA0ewAHpz0MxpYFvwg6yjy1NG3xteoqz644VCo/RPgnr1/GGt+ic3iJTzQ8Eu3TdM14SawnVUmGE6A=="],</w:t>
      </w:r>
    </w:p>
    <w:p>
      <w:pPr>
        <w:keepLines/>
      </w:pPr>
      <w:r>
        <w:rPr>
          <w:rFonts w:ascii="Consolas" w:hAnsi="Consolas"/>
          <w:sz w:val="14"/>
        </w:rPr>
        <w:t xml:space="preserve"> </w:t>
      </w:r>
    </w:p>
    <w:p>
      <w:pPr>
        <w:keepLines/>
      </w:pPr>
      <w:r>
        <w:rPr>
          <w:rFonts w:ascii="Consolas" w:hAnsi="Consolas"/>
          <w:sz w:val="14"/>
        </w:rPr>
        <w:t xml:space="preserve">    "encodeurl": ["encodeurl@2.0.0", "", {}, "sha512-Q0n9HRi4m6JuGIV1eFlmvJB7ZEVxu93IrMyiMsGC0lrMJMWzRgx6WGquyfQgZVb31vhGgXnfmPNNXmxnOkRBrg=="],</w:t>
      </w:r>
    </w:p>
    <w:p>
      <w:pPr>
        <w:keepLines/>
      </w:pPr>
      <w:r>
        <w:rPr>
          <w:rFonts w:ascii="Consolas" w:hAnsi="Consolas"/>
          <w:sz w:val="14"/>
        </w:rPr>
        <w:t xml:space="preserve"> </w:t>
      </w:r>
    </w:p>
    <w:p>
      <w:pPr>
        <w:keepLines/>
      </w:pPr>
      <w:r>
        <w:rPr>
          <w:rFonts w:ascii="Consolas" w:hAnsi="Consolas"/>
          <w:sz w:val="14"/>
        </w:rPr>
        <w:t xml:space="preserve">    "enhanced-resolve": ["enhanced-resolve@5.26.0", "", { "dependencies": { "graceful-fs": "^4.2.4", "tapable": "^2.3.3" } }, "sha512-9vhedylFonb2YGogzUKX6+Ja72gOJbN1QHAqdrvqLwhdl/QWbKopzoUC9EbQNVsAns/bx/4uyqalrQAoy1IByw=="],</w:t>
      </w:r>
    </w:p>
    <w:p>
      <w:pPr>
        <w:keepLines/>
      </w:pPr>
      <w:r>
        <w:rPr>
          <w:rFonts w:ascii="Consolas" w:hAnsi="Consolas"/>
          <w:sz w:val="14"/>
        </w:rPr>
        <w:t xml:space="preserve"> </w:t>
      </w:r>
    </w:p>
    <w:p>
      <w:pPr>
        <w:keepLines/>
      </w:pPr>
      <w:r>
        <w:rPr>
          <w:rFonts w:ascii="Consolas" w:hAnsi="Consolas"/>
          <w:sz w:val="14"/>
        </w:rPr>
        <w:t xml:space="preserve">    "es-define-property": ["es-define-property@1.0.1", "", {}, "sha512-e3nRfgfUZ4rNGL232gUgX06QNyyez04KdjFrF+LTRoOXmrOgFKDg4BCdsjW8EnT69eqdYGmRpJwiPVYNrCaW3g=="],</w:t>
      </w:r>
    </w:p>
    <w:p>
      <w:pPr>
        <w:keepLines/>
      </w:pPr>
      <w:r>
        <w:rPr>
          <w:rFonts w:ascii="Consolas" w:hAnsi="Consolas"/>
          <w:sz w:val="14"/>
        </w:rPr>
        <w:t xml:space="preserve"> </w:t>
      </w:r>
    </w:p>
    <w:p>
      <w:pPr>
        <w:keepLines/>
      </w:pPr>
      <w:r>
        <w:rPr>
          <w:rFonts w:ascii="Consolas" w:hAnsi="Consolas"/>
          <w:sz w:val="14"/>
        </w:rPr>
        <w:t xml:space="preserve">    "es-errors": ["es-errors@1.3.0", "", {}, "sha512-Zf5H2Kxt2xjTvbJvP2ZWLEICxA6j+hAmMzIlypy4xcBg1vKVnx89Wy0GbS+kf5cwCVFFzdCFh2XSCFNULS6csw=="],</w:t>
      </w:r>
    </w:p>
    <w:p>
      <w:pPr>
        <w:keepLines/>
      </w:pPr>
      <w:r>
        <w:rPr>
          <w:rFonts w:ascii="Consolas" w:hAnsi="Consolas"/>
          <w:sz w:val="14"/>
        </w:rPr>
        <w:t xml:space="preserve"> </w:t>
      </w:r>
    </w:p>
    <w:p>
      <w:pPr>
        <w:keepLines/>
      </w:pPr>
      <w:r>
        <w:rPr>
          <w:rFonts w:ascii="Consolas" w:hAnsi="Consolas"/>
          <w:sz w:val="14"/>
        </w:rPr>
        <w:t xml:space="preserve">    "es-object-atoms": ["es-object-atoms@1.1.2", "", { "dependencies": { "es-errors": "^1.3.0" } }, "sha512-HWcBoN6NileqtSydK2FqHbS/LoDd2pqrnQHLyJzBj4kOp/ky2MWMN694xOfkK8/SnUsW2DH7EfyVlydKCsm1Zw=="],</w:t>
      </w:r>
    </w:p>
    <w:p>
      <w:pPr>
        <w:keepLines/>
      </w:pPr>
      <w:r>
        <w:rPr>
          <w:rFonts w:ascii="Consolas" w:hAnsi="Consolas"/>
          <w:sz w:val="14"/>
        </w:rPr>
        <w:t xml:space="preserve"> </w:t>
      </w:r>
    </w:p>
    <w:p>
      <w:pPr>
        <w:keepLines/>
      </w:pPr>
      <w:r>
        <w:rPr>
          <w:rFonts w:ascii="Consolas" w:hAnsi="Consolas"/>
          <w:sz w:val="14"/>
        </w:rPr>
        <w:t xml:space="preserve">    "esbuild": ["esbuild@0.25.12", "", { "optionalDependencies": { "@esbuild/aix-ppc64": "0.25.12", "@esbuild/android-arm": "0.25.12", "@esbuild/android-arm64": "0.25.12", "@esbuild/android-x64": "0.25.12", "@esbuild/darwin-arm64": "0.25.12", "@esbuild/darwin-x64": "0.25.12", "@esbuild/freebsd-arm64": "0.25.12", "@esbuild/freebsd-x64": "0.25.12", "@esbuild/linux-arm": "0.25.12", "@esbuild/linux-arm64": "0.25.12", "@esbuild/linux-ia32": "0.25.12", "@esbuild/linux-loong64": "0.25.12", "@esbuild/linux-mips64el": "0.25.12", "@esbuild/linux-ppc64": "0.25.12", "@esbuild/linux-riscv64": "0.25.12", "@esbuild/linux-s390x": "0.25.12", "@esbuild/linux-x64": "0.25.12", "@esbuild/netbsd-arm64": "0.25.12", "@esbuild/netbsd-x64": "0.25.12", "@esbuild/openbsd-arm64": "0.25.12", "@esbuild/openbsd-x64": "0.25.12", "@esbuild/openharmony-arm64": "0.25.12", "@esbuild/sunos-x64": "0.25.12", "@esbuild/win32-arm64": "0.25.12", "@esbuild/win32-ia32": "0.25.12", "@esbuild/win32-x64": "0.25.12" }, "bin": { "esbuild": "bin/esbuild" } }, "sha512-bbPBYYrtZbkt6Os6FiTLCTFxvq4tt3JKall1vRwshA3fdVztsLAatFaZobhkBC8/BrPetoa0oksYoKXoG4ryJg=="],</w:t>
      </w:r>
    </w:p>
    <w:p>
      <w:pPr>
        <w:keepLines/>
      </w:pPr>
      <w:r>
        <w:rPr>
          <w:rFonts w:ascii="Consolas" w:hAnsi="Consolas"/>
          <w:sz w:val="14"/>
        </w:rPr>
        <w:t xml:space="preserve"> </w:t>
      </w:r>
    </w:p>
    <w:p>
      <w:pPr>
        <w:keepLines/>
      </w:pPr>
      <w:r>
        <w:rPr>
          <w:rFonts w:ascii="Consolas" w:hAnsi="Consolas"/>
          <w:sz w:val="14"/>
        </w:rPr>
        <w:t xml:space="preserve">    "escalade": ["escalade@3.2.0", "", {}, "sha512-WUj2qlxaQtO4g6Pq5c29GTcWGDyd8itL8zTlipgECz3JesAiiOKotd8JU6otB3PACgG6xkJUyVhboMS+bje/jA=="],</w:t>
      </w:r>
    </w:p>
    <w:p>
      <w:pPr>
        <w:keepLines/>
      </w:pPr>
      <w:r>
        <w:rPr>
          <w:rFonts w:ascii="Consolas" w:hAnsi="Consolas"/>
          <w:sz w:val="14"/>
        </w:rPr>
        <w:t xml:space="preserve"> </w:t>
      </w:r>
    </w:p>
    <w:p>
      <w:pPr>
        <w:keepLines/>
      </w:pPr>
      <w:r>
        <w:rPr>
          <w:rFonts w:ascii="Consolas" w:hAnsi="Consolas"/>
          <w:sz w:val="14"/>
        </w:rPr>
        <w:t xml:space="preserve">    "escape-html": ["escape-html@1.0.3", "", {}, "sha512-NiSupZ4OeuGwr68lGIeym/ksIZMJodUGOSCZ/FSnTxcrekbvqrgdUxlJOMpijaKZVjAJrWrGs/6Jy8OMuyj9ow=="],</w:t>
      </w:r>
    </w:p>
    <w:p>
      <w:pPr>
        <w:keepLines/>
      </w:pPr>
      <w:r>
        <w:rPr>
          <w:rFonts w:ascii="Consolas" w:hAnsi="Consolas"/>
          <w:sz w:val="14"/>
        </w:rPr>
        <w:t xml:space="preserve"> </w:t>
      </w:r>
    </w:p>
    <w:p>
      <w:pPr>
        <w:keepLines/>
      </w:pPr>
      <w:r>
        <w:rPr>
          <w:rFonts w:ascii="Consolas" w:hAnsi="Consolas"/>
          <w:sz w:val="14"/>
        </w:rPr>
        <w:t xml:space="preserve">    "etag": ["etag@1.8.1", "", {}, "sha512-aIL5Fx7mawVa300al2BnEE4iNvo1qETxLrPI/o05L7z6go7fCw1J6EQmbK4FmJ2AS7kgVF/KEZWufBfdClMcPg=="],</w:t>
      </w:r>
    </w:p>
    <w:p>
      <w:pPr>
        <w:keepLines/>
      </w:pPr>
      <w:r>
        <w:rPr>
          <w:rFonts w:ascii="Consolas" w:hAnsi="Consolas"/>
          <w:sz w:val="14"/>
        </w:rPr>
        <w:t xml:space="preserve"> </w:t>
      </w:r>
    </w:p>
    <w:p>
      <w:pPr>
        <w:keepLines/>
      </w:pPr>
      <w:r>
        <w:rPr>
          <w:rFonts w:ascii="Consolas" w:hAnsi="Consolas"/>
          <w:sz w:val="14"/>
        </w:rPr>
        <w:t xml:space="preserve">    "express": ["express@4.22.3", "", { "dependencies": { "accepts": "~1.3.8", "array-flatten": "1.1.1", "body-parser": "~1.20.5", "content-disposition": "~0.5.4", "content-type": "~1.0.4", "cookie": "~0.7.1", "cookie-signature": "~1.0.6", "debug": "2.6.9", "depd": "2.0.0", "encodeurl": "~2.0.0", "escape-html": "~1.0.3", "etag": "~1.8.1", "finalhandler": "~1.3.1", "fresh": "~0.5.2", "http-errors": "~2.0.0", "merge-descriptors": "1.0.3", "methods": "~1.1.2", "on-finished": "~2.4.1", "parseurl": "~1.3.3", "path-to-regexp": "~0.1.13", "proxy-addr": "~2.0.7", "qs": "~6.16.0", "range-parser": "~1.2.1", "safe-buffer": "5.2.1", "send": "~0.19.0", "serve-static": "~1.16.2", "setprototypeof": "1.2.0", "statuses": "~2.0.1", "type-is": "~1.6.18", "utils-merge": "1.0.1", "vary": "~1.1.2" } }, "sha512-Bdcs4+3qlpVlx2NRn6fgX2Ue2/gGRaPeawebgclM0ERSCqDpA+owF1fdPwjJUTAJWMTuAaxjDf+hzb0/4eKvvw=="],</w:t>
      </w:r>
    </w:p>
    <w:p>
      <w:pPr>
        <w:keepLines/>
      </w:pPr>
      <w:r>
        <w:rPr>
          <w:rFonts w:ascii="Consolas" w:hAnsi="Consolas"/>
          <w:sz w:val="14"/>
        </w:rPr>
        <w:t xml:space="preserve"> </w:t>
      </w:r>
    </w:p>
    <w:p>
      <w:pPr>
        <w:keepLines/>
      </w:pPr>
      <w:r>
        <w:rPr>
          <w:rFonts w:ascii="Consolas" w:hAnsi="Consolas"/>
          <w:sz w:val="14"/>
        </w:rPr>
        <w:t xml:space="preserve">    "extend": ["extend@3.0.2", "", {}, "sha512-fjquC59cD7CyW6urNXK0FBufkZcoiGG80wTuPujX590cB5Ttln20E2UB4S/WARVqhXffZl2LNgS+gQdPIIim/g=="],</w:t>
      </w:r>
    </w:p>
    <w:p>
      <w:pPr>
        <w:keepLines/>
      </w:pPr>
      <w:r>
        <w:rPr>
          <w:rFonts w:ascii="Consolas" w:hAnsi="Consolas"/>
          <w:sz w:val="14"/>
        </w:rPr>
        <w:t xml:space="preserve"> </w:t>
      </w:r>
    </w:p>
    <w:p>
      <w:pPr>
        <w:keepLines/>
      </w:pPr>
      <w:r>
        <w:rPr>
          <w:rFonts w:ascii="Consolas" w:hAnsi="Consolas"/>
          <w:sz w:val="14"/>
        </w:rPr>
        <w:t xml:space="preserve">    "fdir": ["fdir@6.5.0", "", { "peerDependencies": { "picomatch": "^3 || ^4" }, "optionalPeers": ["picomatch"] }, "sha512-tIbYtZbucOs0BRGqPJkshJUYdL+SDH7dVM8gjy+ERp3WAUjLEFJE+02kanyHtwjWOnwrKYBiwAmM0p4kLJAnXg=="],</w:t>
      </w:r>
    </w:p>
    <w:p>
      <w:pPr>
        <w:keepLines/>
      </w:pPr>
      <w:r>
        <w:rPr>
          <w:rFonts w:ascii="Consolas" w:hAnsi="Consolas"/>
          <w:sz w:val="14"/>
        </w:rPr>
        <w:t xml:space="preserve"> </w:t>
      </w:r>
    </w:p>
    <w:p>
      <w:pPr>
        <w:keepLines/>
      </w:pPr>
      <w:r>
        <w:rPr>
          <w:rFonts w:ascii="Consolas" w:hAnsi="Consolas"/>
          <w:sz w:val="14"/>
        </w:rPr>
        <w:t xml:space="preserve">    "fetch-blob": ["fetch-blob@3.2.0", "", { "dependencies": { "node-domexception": "^1.0.0", "web-streams-polyfill": "^3.0.3" } }, "sha512-7yAQpD2UMJzLi1Dqv7qFYnPbaPx7ZfFK6PiIxQ4PfkGPyNyl2Ugx+a/umUonmKqjhM4DnfbMvdX6otXq83soQQ=="],</w:t>
      </w:r>
    </w:p>
    <w:p>
      <w:pPr>
        <w:keepLines/>
      </w:pPr>
      <w:r>
        <w:rPr>
          <w:rFonts w:ascii="Consolas" w:hAnsi="Consolas"/>
          <w:sz w:val="14"/>
        </w:rPr>
        <w:t xml:space="preserve"> </w:t>
      </w:r>
    </w:p>
    <w:p>
      <w:pPr>
        <w:keepLines/>
      </w:pPr>
      <w:r>
        <w:rPr>
          <w:rFonts w:ascii="Consolas" w:hAnsi="Consolas"/>
          <w:sz w:val="14"/>
        </w:rPr>
        <w:t xml:space="preserve">    "finalhandler": ["finalhandler@1.3.2", "", { "dependencies": { "debug": "2.6.9", "encodeurl": "~2.0.0", "escape-html": "~1.0.3", "on-finished": "~2.4.1", "parseurl": "~1.3.3", "statuses": "~2.0.2", "unpipe": "~1.0.0" } }, "sha512-aA4RyPcd3badbdABGDuTXCMTtOneUCAYH/gxoYRTZlIJdF0YPWuGqiAsIrhNnnqdXGswYk6dGujem4w80UJFhg=="],</w:t>
      </w:r>
    </w:p>
    <w:p>
      <w:pPr>
        <w:keepLines/>
      </w:pPr>
      <w:r>
        <w:rPr>
          <w:rFonts w:ascii="Consolas" w:hAnsi="Consolas"/>
          <w:sz w:val="14"/>
        </w:rPr>
        <w:t xml:space="preserve"> </w:t>
      </w:r>
    </w:p>
    <w:p>
      <w:pPr>
        <w:keepLines/>
      </w:pPr>
      <w:r>
        <w:rPr>
          <w:rFonts w:ascii="Consolas" w:hAnsi="Consolas"/>
          <w:sz w:val="14"/>
        </w:rPr>
        <w:t xml:space="preserve">    "find-up": ["find-up@4.1.0", "", { "dependencies": { "locate-path": "^5.0.0", "path-exists": "^4.0.0" } }, "sha512-PpOwAdQ/YlXQ2vj8a3h8IipDuYRi3wceVQQGYWxNINccq40Anw7BlsEXCMbt1Zt+OLA6Fq9suIpIWD0OsnISlw=="],</w:t>
      </w:r>
    </w:p>
    <w:p>
      <w:pPr>
        <w:keepLines/>
      </w:pPr>
      <w:r>
        <w:rPr>
          <w:rFonts w:ascii="Consolas" w:hAnsi="Consolas"/>
          <w:sz w:val="14"/>
        </w:rPr>
        <w:t xml:space="preserve"> </w:t>
      </w:r>
    </w:p>
    <w:p>
      <w:pPr>
        <w:keepLines/>
      </w:pPr>
      <w:r>
        <w:rPr>
          <w:rFonts w:ascii="Consolas" w:hAnsi="Consolas"/>
          <w:sz w:val="14"/>
        </w:rPr>
        <w:t xml:space="preserve">    "formdata-polyfill": ["formdata-polyfill@4.0.10", "", { "dependencies": { "fetch-blob": "^3.1.2" } }, "sha512-buewHzMvYL29jdeQTVILecSaZKnt/RJWjoZCF5OW60Z67/GmSLBkOFM7qh1PI3zFNtJbaZL5eQu1vLfazOwj4g=="],</w:t>
      </w:r>
    </w:p>
    <w:p>
      <w:pPr>
        <w:keepLines/>
      </w:pPr>
      <w:r>
        <w:rPr>
          <w:rFonts w:ascii="Consolas" w:hAnsi="Consolas"/>
          <w:sz w:val="14"/>
        </w:rPr>
        <w:t xml:space="preserve"> </w:t>
      </w:r>
    </w:p>
    <w:p>
      <w:pPr>
        <w:keepLines/>
      </w:pPr>
      <w:r>
        <w:rPr>
          <w:rFonts w:ascii="Consolas" w:hAnsi="Consolas"/>
          <w:sz w:val="14"/>
        </w:rPr>
        <w:t xml:space="preserve">    "forwarded": ["forwarded@0.2.0", "", {}, "sha512-buRG0fpBtRHSTCOASe6hD258tEubFoRLb4ZNA6NxMVHNw2gOcwHo9wyablzMzOA5z9xA9L1KNjk/Nt6MT9aYow=="],</w:t>
      </w:r>
    </w:p>
    <w:p>
      <w:pPr>
        <w:keepLines/>
      </w:pPr>
      <w:r>
        <w:rPr>
          <w:rFonts w:ascii="Consolas" w:hAnsi="Consolas"/>
          <w:sz w:val="14"/>
        </w:rPr>
        <w:t xml:space="preserve"> </w:t>
      </w:r>
    </w:p>
    <w:p>
      <w:pPr>
        <w:keepLines/>
      </w:pPr>
      <w:r>
        <w:rPr>
          <w:rFonts w:ascii="Consolas" w:hAnsi="Consolas"/>
          <w:sz w:val="14"/>
        </w:rPr>
        <w:t xml:space="preserve">    "fraction.js": ["fraction.js@5.3.4", "", {}, "sha512-1X1NTtiJphryn/uLQz3whtY6jK3fTqoE3ohKs0tT+Ujr1W59oopxmoEh7Lu5p6vBaPbgoM0bzveAW4Qi5RyWDQ=="],</w:t>
      </w:r>
    </w:p>
    <w:p>
      <w:pPr>
        <w:keepLines/>
      </w:pPr>
      <w:r>
        <w:rPr>
          <w:rFonts w:ascii="Consolas" w:hAnsi="Consolas"/>
          <w:sz w:val="14"/>
        </w:rPr>
        <w:t xml:space="preserve"> </w:t>
      </w:r>
    </w:p>
    <w:p>
      <w:pPr>
        <w:keepLines/>
      </w:pPr>
      <w:r>
        <w:rPr>
          <w:rFonts w:ascii="Consolas" w:hAnsi="Consolas"/>
          <w:sz w:val="14"/>
        </w:rPr>
        <w:t xml:space="preserve">    "framer-motion": ["framer-motion@12.43.0", "", { "dependencies": { "motion-dom": "^12.43.0", "motion-utils": "^12.39.0", "tslib": "^2.4.0" }, "peerDependencies": { "@emotion/is-prop-valid": "*", "react": "^18.0.0 || ^19.0.0", "react-dom": "^18.0.0 || ^19.0.0" }, "optionalPeers": ["@emotion/is-prop-valid", "react", "react-dom"] }, "sha512-1eaL3RvR/kAlbG7UYcpMptEyzPoENO0c6w7ZnB3/hh2vSAz/6uGAFn6fdoqTBguNstf3MsFhJHsD/0DHiclG+g=="],</w:t>
      </w:r>
    </w:p>
    <w:p>
      <w:pPr>
        <w:keepLines/>
      </w:pPr>
      <w:r>
        <w:rPr>
          <w:rFonts w:ascii="Consolas" w:hAnsi="Consolas"/>
          <w:sz w:val="14"/>
        </w:rPr>
        <w:t xml:space="preserve"> </w:t>
      </w:r>
    </w:p>
    <w:p>
      <w:pPr>
        <w:keepLines/>
      </w:pPr>
      <w:r>
        <w:rPr>
          <w:rFonts w:ascii="Consolas" w:hAnsi="Consolas"/>
          <w:sz w:val="14"/>
        </w:rPr>
        <w:t xml:space="preserve">    "fresh": ["fresh@0.5.2", "", {}, "sha512-zJ2mQYM18rEFOudeV4GShTGIQ7RbzA7ozbU9I/XBpm7kqgMywgmylMwXHxZJmkVoYkna9d2pVXVXPdYTP9ej8Q=="],</w:t>
      </w:r>
    </w:p>
    <w:p>
      <w:pPr>
        <w:keepLines/>
      </w:pPr>
      <w:r>
        <w:rPr>
          <w:rFonts w:ascii="Consolas" w:hAnsi="Consolas"/>
          <w:sz w:val="14"/>
        </w:rPr>
        <w:t xml:space="preserve"> </w:t>
      </w:r>
    </w:p>
    <w:p>
      <w:pPr>
        <w:keepLines/>
      </w:pPr>
      <w:r>
        <w:rPr>
          <w:rFonts w:ascii="Consolas" w:hAnsi="Consolas"/>
          <w:sz w:val="14"/>
        </w:rPr>
        <w:t xml:space="preserve">    "fsevents": ["fsevents@2.3.3", "", { "os": "darwin" }, "sha512-5xoDfX+fL7faATnagmWPpbFtwh/R77WmMMqqHGS65C3vvB0YHrgF+B1YmZ3441tMj5n63k0212XNoJwzlhffQw=="],</w:t>
      </w:r>
    </w:p>
    <w:p>
      <w:pPr>
        <w:keepLines/>
      </w:pPr>
      <w:r>
        <w:rPr>
          <w:rFonts w:ascii="Consolas" w:hAnsi="Consolas"/>
          <w:sz w:val="14"/>
        </w:rPr>
        <w:t xml:space="preserve"> </w:t>
      </w:r>
    </w:p>
    <w:p>
      <w:pPr>
        <w:keepLines/>
      </w:pPr>
      <w:r>
        <w:rPr>
          <w:rFonts w:ascii="Consolas" w:hAnsi="Consolas"/>
          <w:sz w:val="14"/>
        </w:rPr>
        <w:t xml:space="preserve">    "function-bind": ["function-bind@1.1.2", "", {}, "sha512-7XHNxH7qX9xG5mIwxkhumTox/MIRNcOgDrxWsMt2pAr23WHp6MrRlN7FBSFpCpr+oVO0F744iUgR82nJMfG2SA=="],</w:t>
      </w:r>
    </w:p>
    <w:p>
      <w:pPr>
        <w:keepLines/>
      </w:pPr>
      <w:r>
        <w:rPr>
          <w:rFonts w:ascii="Consolas" w:hAnsi="Consolas"/>
          <w:sz w:val="14"/>
        </w:rPr>
        <w:t xml:space="preserve"> </w:t>
      </w:r>
    </w:p>
    <w:p>
      <w:pPr>
        <w:keepLines/>
      </w:pPr>
      <w:r>
        <w:rPr>
          <w:rFonts w:ascii="Consolas" w:hAnsi="Consolas"/>
          <w:sz w:val="14"/>
        </w:rPr>
        <w:t xml:space="preserve">    "gaxios": ["gaxios@7.3.1", "", { "dependencies": { "extend": "^3.0.2", "https-proxy-agent": "^7.0.1", "node-fetch": "^3.3.2" } }, "sha512-kB3rzJV7d9juLZh8/56QTXCwQfxyhdOMdyYk1HdQKFtF8TJTDTZQJtixWIwXdE9Jji91mC41DUNpjleo4L4eAQ=="],</w:t>
      </w:r>
    </w:p>
    <w:p>
      <w:pPr>
        <w:keepLines/>
      </w:pPr>
      <w:r>
        <w:rPr>
          <w:rFonts w:ascii="Consolas" w:hAnsi="Consolas"/>
          <w:sz w:val="14"/>
        </w:rPr>
        <w:t xml:space="preserve"> </w:t>
      </w:r>
    </w:p>
    <w:p>
      <w:pPr>
        <w:keepLines/>
      </w:pPr>
      <w:r>
        <w:rPr>
          <w:rFonts w:ascii="Consolas" w:hAnsi="Consolas"/>
          <w:sz w:val="14"/>
        </w:rPr>
        <w:t xml:space="preserve">    "gcp-metadata": ["gcp-metadata@8.1.2", "", { "dependencies": { "gaxios": "^7.0.0", "google-logging-utils": "^1.0.0", "json-bigint": "^1.0.0" } }, "sha512-zV/5HKTfCeKWnxG0Dmrw51hEWFGfcF2xiXqcA3+J90WDuP0SvoiSO5ORvcBsifmx/FoIjgQN3oNOGaQ5PhLFkg=="],</w:t>
      </w:r>
    </w:p>
    <w:p>
      <w:pPr>
        <w:keepLines/>
      </w:pPr>
      <w:r>
        <w:rPr>
          <w:rFonts w:ascii="Consolas" w:hAnsi="Consolas"/>
          <w:sz w:val="14"/>
        </w:rPr>
        <w:t xml:space="preserve"> </w:t>
      </w:r>
    </w:p>
    <w:p>
      <w:pPr>
        <w:keepLines/>
      </w:pPr>
      <w:r>
        <w:rPr>
          <w:rFonts w:ascii="Consolas" w:hAnsi="Consolas"/>
          <w:sz w:val="14"/>
        </w:rPr>
        <w:t xml:space="preserve">    "get-caller-file": ["get-caller-file@2.0.5", "", {}, "sha512-DyFP3BM/3YHTQOCUL/w0OZHR0lpKeGrxotcHWcqNEdnltqFwXVfhEBQ94eIo34AfQpo0rGki4cyIiftY06h2Fg=="],</w:t>
      </w:r>
    </w:p>
    <w:p>
      <w:pPr>
        <w:keepLines/>
      </w:pPr>
      <w:r>
        <w:rPr>
          <w:rFonts w:ascii="Consolas" w:hAnsi="Consolas"/>
          <w:sz w:val="14"/>
        </w:rPr>
        <w:t xml:space="preserve"> </w:t>
      </w:r>
    </w:p>
    <w:p>
      <w:pPr>
        <w:keepLines/>
      </w:pPr>
      <w:r>
        <w:rPr>
          <w:rFonts w:ascii="Consolas" w:hAnsi="Consolas"/>
          <w:sz w:val="14"/>
        </w:rPr>
        <w:t xml:space="preserve">    "get-intrinsic": ["get-intrinsic@1.3.0", "", { "dependencies": { "call-bind-apply-helpers": "^1.0.2", "es-define-property": "^1.0.1", "es-errors": "^1.3.0", "es-object-atoms": "^1.1.1", "function-bind": "^1.1.2", "get-proto": "^1.0.1", "gopd": "^1.2.0", "has-symbols": "^1.1.0", "hasown": "^2.0.2", "math-intrinsics": "^1.1.0" } }, "sha512-9fSjSaos/fRIVIp+xSJlE6lfwhES7LNtKaCBIamHsjr2na1BiABJPo0mOjjz8GJDURarmCPGqaiVg5mfjb98CQ=="],</w:t>
      </w:r>
    </w:p>
    <w:p>
      <w:pPr>
        <w:keepLines/>
      </w:pPr>
      <w:r>
        <w:rPr>
          <w:rFonts w:ascii="Consolas" w:hAnsi="Consolas"/>
          <w:sz w:val="14"/>
        </w:rPr>
        <w:t xml:space="preserve"> </w:t>
      </w:r>
    </w:p>
    <w:p>
      <w:pPr>
        <w:keepLines/>
      </w:pPr>
      <w:r>
        <w:rPr>
          <w:rFonts w:ascii="Consolas" w:hAnsi="Consolas"/>
          <w:sz w:val="14"/>
        </w:rPr>
        <w:t xml:space="preserve">    "get-proto": ["get-proto@1.0.1", "", { "dependencies": { "dunder-proto": "^1.0.1", "es-object-atoms": "^1.0.0" } }, "sha512-sTSfBjoXBp89JvIKIefqw7U2CCebsc74kiY6awiGogKtoSGbgjYE/G/+l9sF3MWFPNc9IcoOC4ODfKHfxFmp0g=="],</w:t>
      </w:r>
    </w:p>
    <w:p>
      <w:pPr>
        <w:keepLines/>
      </w:pPr>
      <w:r>
        <w:rPr>
          <w:rFonts w:ascii="Consolas" w:hAnsi="Consolas"/>
          <w:sz w:val="14"/>
        </w:rPr>
        <w:t xml:space="preserve"> </w:t>
      </w:r>
    </w:p>
    <w:p>
      <w:pPr>
        <w:keepLines/>
      </w:pPr>
      <w:r>
        <w:rPr>
          <w:rFonts w:ascii="Consolas" w:hAnsi="Consolas"/>
          <w:sz w:val="14"/>
        </w:rPr>
        <w:t xml:space="preserve">    "google-auth-library": ["google-auth-library@10.9.1", "", { "dependencies": { "base64-js": "^1.3.0", "ecdsa-sig-formatter": "^1.0.11", "gaxios": "^7.1.4", "gcp-metadata": "8.1.2", "google-logging-utils": "1.1.3", "jws": "^4.0.0" } }, "sha512-i1ydyHrqcIxXkWh/uBmVkzCvIuq5yiK2ATndIe5XxKholrG/MTYP9xGYka4sQhrbIAgGjL2B6NOE7rFaiF3fXw=="],</w:t>
      </w:r>
    </w:p>
    <w:p>
      <w:pPr>
        <w:keepLines/>
      </w:pPr>
      <w:r>
        <w:rPr>
          <w:rFonts w:ascii="Consolas" w:hAnsi="Consolas"/>
          <w:sz w:val="14"/>
        </w:rPr>
        <w:t xml:space="preserve"> </w:t>
      </w:r>
    </w:p>
    <w:p>
      <w:pPr>
        <w:keepLines/>
      </w:pPr>
      <w:r>
        <w:rPr>
          <w:rFonts w:ascii="Consolas" w:hAnsi="Consolas"/>
          <w:sz w:val="14"/>
        </w:rPr>
        <w:t xml:space="preserve">    "google-logging-utils": ["google-logging-utils@1.1.3", "", {}, "sha512-eAmLkjDjAFCVXg7A1unxHsLf961m6y17QFqXqAXGj/gVkKFrEICfStRfwUlGNfeCEjNRa32JEWOUTlYXPyyKvA=="],</w:t>
      </w:r>
    </w:p>
    <w:p>
      <w:pPr>
        <w:keepLines/>
      </w:pPr>
      <w:r>
        <w:rPr>
          <w:rFonts w:ascii="Consolas" w:hAnsi="Consolas"/>
          <w:sz w:val="14"/>
        </w:rPr>
        <w:t xml:space="preserve"> </w:t>
      </w:r>
    </w:p>
    <w:p>
      <w:pPr>
        <w:keepLines/>
      </w:pPr>
      <w:r>
        <w:rPr>
          <w:rFonts w:ascii="Consolas" w:hAnsi="Consolas"/>
          <w:sz w:val="14"/>
        </w:rPr>
        <w:t xml:space="preserve">    "gopd": ["gopd@1.2.0", "", {}, "sha512-ZUKRh6/kUFoAiTAtTYPZJ3hw9wNxx+BIBOijnlG9PnrJsCcSjs1wyyD6vJpaYtgnzDrKYRSqf3OO6Rfa93xsRg=="],</w:t>
      </w:r>
    </w:p>
    <w:p>
      <w:pPr>
        <w:keepLines/>
      </w:pPr>
      <w:r>
        <w:rPr>
          <w:rFonts w:ascii="Consolas" w:hAnsi="Consolas"/>
          <w:sz w:val="14"/>
        </w:rPr>
        <w:t xml:space="preserve"> </w:t>
      </w:r>
    </w:p>
    <w:p>
      <w:pPr>
        <w:keepLines/>
      </w:pPr>
      <w:r>
        <w:rPr>
          <w:rFonts w:ascii="Consolas" w:hAnsi="Consolas"/>
          <w:sz w:val="14"/>
        </w:rPr>
        <w:t xml:space="preserve">    "graceful-fs": ["graceful-fs@4.2.11", "", {}, "sha512-RbJ5/jmFcNNCcDV5o9eTnBLJ/HszWV0P73bc+Ff4nS/rJj+YaS6IGyiOL0VoBYX+l1Wrl3k63h/KrH+nhJ0XvQ=="],</w:t>
      </w:r>
    </w:p>
    <w:p>
      <w:pPr>
        <w:keepLines/>
      </w:pPr>
      <w:r>
        <w:rPr>
          <w:rFonts w:ascii="Consolas" w:hAnsi="Consolas"/>
          <w:sz w:val="14"/>
        </w:rPr>
        <w:t xml:space="preserve"> </w:t>
      </w:r>
    </w:p>
    <w:p>
      <w:pPr>
        <w:keepLines/>
      </w:pPr>
      <w:r>
        <w:rPr>
          <w:rFonts w:ascii="Consolas" w:hAnsi="Consolas"/>
          <w:sz w:val="14"/>
        </w:rPr>
        <w:t xml:space="preserve">    "has-symbols": ["has-symbols@1.1.0", "", {}, "sha512-1cDNdwJ2Jaohmb3sg4OmKaMBwuC48sYni5HUw2DvsC8LjGTLK9h+eb1X6RyuOHe4hT0ULCW68iomhjUoKUqlPQ=="],</w:t>
      </w:r>
    </w:p>
    <w:p>
      <w:pPr>
        <w:keepLines/>
      </w:pPr>
      <w:r>
        <w:rPr>
          <w:rFonts w:ascii="Consolas" w:hAnsi="Consolas"/>
          <w:sz w:val="14"/>
        </w:rPr>
        <w:t xml:space="preserve"> </w:t>
      </w:r>
    </w:p>
    <w:p>
      <w:pPr>
        <w:keepLines/>
      </w:pPr>
      <w:r>
        <w:rPr>
          <w:rFonts w:ascii="Consolas" w:hAnsi="Consolas"/>
          <w:sz w:val="14"/>
        </w:rPr>
        <w:t xml:space="preserve">    "hasown": ["hasown@2.0.4", "", { "dependencies": { "function-bind": "^1.1.2" } }, "sha512-T2UbfbBEF32wiepXIsMlTW9+dDYC6wMh/t/vYA4tuOMKqWz/n3vr1NFSxQiyP+zk2mXsoMA/i/7qV6LKut1t1A=="],</w:t>
      </w:r>
    </w:p>
    <w:p>
      <w:pPr>
        <w:keepLines/>
      </w:pPr>
      <w:r>
        <w:rPr>
          <w:rFonts w:ascii="Consolas" w:hAnsi="Consolas"/>
          <w:sz w:val="14"/>
        </w:rPr>
        <w:t xml:space="preserve"> </w:t>
      </w:r>
    </w:p>
    <w:p>
      <w:pPr>
        <w:keepLines/>
      </w:pPr>
      <w:r>
        <w:rPr>
          <w:rFonts w:ascii="Consolas" w:hAnsi="Consolas"/>
          <w:sz w:val="14"/>
        </w:rPr>
        <w:t xml:space="preserve">    "http-errors": ["http-errors@2.0.1", "", { "dependencies": { "depd": "~2.0.0", "inherits": "~2.0.4", "setprototypeof": "~1.2.0", "statuses": "~2.0.2", "toidentifier": "~1.0.1" } }, "sha512-4FbRdAX+bSdmo4AUFuS0WNiPz8NgFt+r8ThgNWmlrjQjt1Q7ZR9+zTlce2859x4KSXrwIsaeTqDoKQmtP8pLmQ=="],</w:t>
      </w:r>
    </w:p>
    <w:p>
      <w:pPr>
        <w:keepLines/>
      </w:pPr>
      <w:r>
        <w:rPr>
          <w:rFonts w:ascii="Consolas" w:hAnsi="Consolas"/>
          <w:sz w:val="14"/>
        </w:rPr>
        <w:t xml:space="preserve"> </w:t>
      </w:r>
    </w:p>
    <w:p>
      <w:pPr>
        <w:keepLines/>
      </w:pPr>
      <w:r>
        <w:rPr>
          <w:rFonts w:ascii="Consolas" w:hAnsi="Consolas"/>
          <w:sz w:val="14"/>
        </w:rPr>
        <w:t xml:space="preserve">    "https-proxy-agent": ["https-proxy-agent@7.0.6", "", { "dependencies": { "agent-base": "^7.1.2", "debug": "4" } }, "sha512-vK9P5/iUfdl95AI+JVyUuIcVtd4ofvtrOr3HNtM2yxC9bnMbEdp3x01OhQNnjb8IJYi38VlTE3mBXwcfvywuSw=="],</w:t>
      </w:r>
    </w:p>
    <w:p>
      <w:pPr>
        <w:keepLines/>
      </w:pPr>
      <w:r>
        <w:rPr>
          <w:rFonts w:ascii="Consolas" w:hAnsi="Consolas"/>
          <w:sz w:val="14"/>
        </w:rPr>
        <w:t xml:space="preserve"> </w:t>
      </w:r>
    </w:p>
    <w:p>
      <w:pPr>
        <w:keepLines/>
      </w:pPr>
      <w:r>
        <w:rPr>
          <w:rFonts w:ascii="Consolas" w:hAnsi="Consolas"/>
          <w:sz w:val="14"/>
        </w:rPr>
        <w:t xml:space="preserve">    "iconv-lite": ["iconv-lite@0.4.24", "", { "dependencies": { "safer-buffer": "&gt;= 2.1.2 &lt; 3" } }, "sha512-v3MXnZAcvnywkTUEZomIActle7RXXeedOR31wwl7VlyoXO4Qi9arvSenNQWne1TcRwhCL1HwLI21bEqdpj8/rA=="],</w:t>
      </w:r>
    </w:p>
    <w:p>
      <w:pPr>
        <w:keepLines/>
      </w:pPr>
      <w:r>
        <w:rPr>
          <w:rFonts w:ascii="Consolas" w:hAnsi="Consolas"/>
          <w:sz w:val="14"/>
        </w:rPr>
        <w:t xml:space="preserve"> </w:t>
      </w:r>
    </w:p>
    <w:p>
      <w:pPr>
        <w:keepLines/>
      </w:pPr>
      <w:r>
        <w:rPr>
          <w:rFonts w:ascii="Consolas" w:hAnsi="Consolas"/>
          <w:sz w:val="14"/>
        </w:rPr>
        <w:t xml:space="preserve">    "inherits": ["inherits@2.0.4", "", {}, "sha512-k/vGaX4/Yla3WzyMCvTQOXYeIHvqOKtnqBduzTHpzpQZzAskKMhZ2K+EnBiSM9zGSoIFeMpXKxa4dYeZIQqewQ=="],</w:t>
      </w:r>
    </w:p>
    <w:p>
      <w:pPr>
        <w:keepLines/>
      </w:pPr>
      <w:r>
        <w:rPr>
          <w:rFonts w:ascii="Consolas" w:hAnsi="Consolas"/>
          <w:sz w:val="14"/>
        </w:rPr>
        <w:t xml:space="preserve"> </w:t>
      </w:r>
    </w:p>
    <w:p>
      <w:pPr>
        <w:keepLines/>
      </w:pPr>
      <w:r>
        <w:rPr>
          <w:rFonts w:ascii="Consolas" w:hAnsi="Consolas"/>
          <w:sz w:val="14"/>
        </w:rPr>
        <w:t xml:space="preserve">    "ipaddr.js": ["ipaddr.js@1.9.1", "", {}, "sha512-0KI/607xoxSToH7GjN1FfSbLoU0+btTicjsQSWQlh/hZykN8KpmMf7uYwPW3R+akZ6R/w18ZlXSHBYXiYUPO3g=="],</w:t>
      </w:r>
    </w:p>
    <w:p>
      <w:pPr>
        <w:keepLines/>
      </w:pPr>
      <w:r>
        <w:rPr>
          <w:rFonts w:ascii="Consolas" w:hAnsi="Consolas"/>
          <w:sz w:val="14"/>
        </w:rPr>
        <w:t xml:space="preserve"> </w:t>
      </w:r>
    </w:p>
    <w:p>
      <w:pPr>
        <w:keepLines/>
      </w:pPr>
      <w:r>
        <w:rPr>
          <w:rFonts w:ascii="Consolas" w:hAnsi="Consolas"/>
          <w:sz w:val="14"/>
        </w:rPr>
        <w:t xml:space="preserve">    "is-fullwidth-code-point": ["is-fullwidth-code-point@3.0.0", "", {}, "sha512-zymm5+u+sCsSWyD9qNaejV3DFvhCKclKdizYaJUuHA83RLjb7nSuGnddCHGv0hk+KY7BMAlsWeK4Ueg6EV6XQg=="],</w:t>
      </w:r>
    </w:p>
    <w:p>
      <w:pPr>
        <w:keepLines/>
      </w:pPr>
      <w:r>
        <w:rPr>
          <w:rFonts w:ascii="Consolas" w:hAnsi="Consolas"/>
          <w:sz w:val="14"/>
        </w:rPr>
        <w:t xml:space="preserve"> </w:t>
      </w:r>
    </w:p>
    <w:p>
      <w:pPr>
        <w:keepLines/>
      </w:pPr>
      <w:r>
        <w:rPr>
          <w:rFonts w:ascii="Consolas" w:hAnsi="Consolas"/>
          <w:sz w:val="14"/>
        </w:rPr>
        <w:t xml:space="preserve">    "jiti": ["jiti@2.7.0", "", { "bin": { "jiti": "lib/jiti-cli.mjs" } }, "sha512-AC/7JofJvZGrrneWNaEnJeOLUx+JlGt7tNa0wZiRPT4MY1wmfKjt2+6O2p2uz2+skll8OZZmJMNqeke7kKbNgQ=="],</w:t>
      </w:r>
    </w:p>
    <w:p>
      <w:pPr>
        <w:keepLines/>
      </w:pPr>
      <w:r>
        <w:rPr>
          <w:rFonts w:ascii="Consolas" w:hAnsi="Consolas"/>
          <w:sz w:val="14"/>
        </w:rPr>
        <w:t xml:space="preserve"> </w:t>
      </w:r>
    </w:p>
    <w:p>
      <w:pPr>
        <w:keepLines/>
      </w:pPr>
      <w:r>
        <w:rPr>
          <w:rFonts w:ascii="Consolas" w:hAnsi="Consolas"/>
          <w:sz w:val="14"/>
        </w:rPr>
        <w:t xml:space="preserve">    "json-bigint": ["json-bigint@1.0.0", "", { "dependencies": { "bignumber.js": "^9.0.0" } }, "sha512-SiPv/8VpZuWbvLSMtTDU8hEfrZWg/mH/nV/b4o0CYbSxu1UIQPLdwKOCIyLQX+VIPO5vrLX3i8qtqFyhdPSUSQ=="],</w:t>
      </w:r>
    </w:p>
    <w:p>
      <w:pPr>
        <w:keepLines/>
      </w:pPr>
      <w:r>
        <w:rPr>
          <w:rFonts w:ascii="Consolas" w:hAnsi="Consolas"/>
          <w:sz w:val="14"/>
        </w:rPr>
        <w:t xml:space="preserve"> </w:t>
      </w:r>
    </w:p>
    <w:p>
      <w:pPr>
        <w:keepLines/>
      </w:pPr>
      <w:r>
        <w:rPr>
          <w:rFonts w:ascii="Consolas" w:hAnsi="Consolas"/>
          <w:sz w:val="14"/>
        </w:rPr>
        <w:t xml:space="preserve">    "jwa": ["jwa@2.0.1", "", { "dependencies": { "buffer-equal-constant-time": "^1.0.1", "ecdsa-sig-formatter": "1.0.11", "safe-buffer": "^5.0.1" } }, "sha512-hRF04fqJIP8Abbkq5NKGN0Bbr3JxlQ+qhZufXVr0DvujKy93ZCbXZMHDL4EOtodSbCWxOqR8MS1tXA5hwqCXDg=="],</w:t>
      </w:r>
    </w:p>
    <w:p>
      <w:pPr>
        <w:keepLines/>
      </w:pPr>
      <w:r>
        <w:rPr>
          <w:rFonts w:ascii="Consolas" w:hAnsi="Consolas"/>
          <w:sz w:val="14"/>
        </w:rPr>
        <w:t xml:space="preserve"> </w:t>
      </w:r>
    </w:p>
    <w:p>
      <w:pPr>
        <w:keepLines/>
      </w:pPr>
      <w:r>
        <w:rPr>
          <w:rFonts w:ascii="Consolas" w:hAnsi="Consolas"/>
          <w:sz w:val="14"/>
        </w:rPr>
        <w:t xml:space="preserve">    "jws": ["jws@4.0.1", "", { "dependencies": { "jwa": "^2.0.1", "safe-buffer": "^5.0.1" } }, "sha512-EKI/M/yqPncGUUh44xz0PxSidXFr/+r0pA70+gIYhjv+et7yxM+s29Y+VGDkovRofQem0fs7Uvf4+YmAdyRduA=="],</w:t>
      </w:r>
    </w:p>
    <w:p>
      <w:pPr>
        <w:keepLines/>
      </w:pPr>
      <w:r>
        <w:rPr>
          <w:rFonts w:ascii="Consolas" w:hAnsi="Consolas"/>
          <w:sz w:val="14"/>
        </w:rPr>
        <w:t xml:space="preserve"> </w:t>
      </w:r>
    </w:p>
    <w:p>
      <w:pPr>
        <w:keepLines/>
      </w:pPr>
      <w:r>
        <w:rPr>
          <w:rFonts w:ascii="Consolas" w:hAnsi="Consolas"/>
          <w:sz w:val="14"/>
        </w:rPr>
        <w:t xml:space="preserve">    "lightningcss": ["lightningcss@1.33.0", "", { "dependencies": { "detect-libc": "^2.0.3" }, "optionalDependencies": { "lightningcss-android-arm64": "1.33.0", "lightningcss-darwin-arm64": "1.33.0", "lightningcss-darwin-x64": "1.33.0", "lightningcss-freebsd-x64": "1.33.0", "lightningcss-linux-arm-gnueabihf": "1.33.0", "lightningcss-linux-arm64-gnu": "1.33.0", "lightningcss-linux-arm64-musl": "1.33.0", "lightningcss-linux-x64-gnu": "1.33.0", "lightningcss-linux-x64-musl": "1.33.0", "lightningcss-win32-arm64-msvc": "1.33.0", "lightningcss-win32-x64-msvc": "1.33.0" } }, "sha512-WkUDrojuJs0xkgGf2udWxa3yGBRxPtxUkB79i6aCZLRgc7PM8fZe9TosfPDcvEpQZbuFASnHYmRLBLUbmLOIIA=="],</w:t>
      </w:r>
    </w:p>
    <w:p>
      <w:pPr>
        <w:keepLines/>
      </w:pPr>
      <w:r>
        <w:rPr>
          <w:rFonts w:ascii="Consolas" w:hAnsi="Consolas"/>
          <w:sz w:val="14"/>
        </w:rPr>
        <w:t xml:space="preserve"> </w:t>
      </w:r>
    </w:p>
    <w:p>
      <w:pPr>
        <w:keepLines/>
      </w:pPr>
      <w:r>
        <w:rPr>
          <w:rFonts w:ascii="Consolas" w:hAnsi="Consolas"/>
          <w:sz w:val="14"/>
        </w:rPr>
        <w:t xml:space="preserve">    "lightningcss-android-arm64": ["lightningcss-android-arm64@1.33.0", "", { "os": "android", "cpu": "arm64" }, "sha512-gEpRTalKdosp4Bb8qWtc2iOgE5SeIHlpS1up9bFq2wAyYhl1UdTObYiHe98zEM9SQvSoqQZ1IQD0JNpg3Ml5pg=="],</w:t>
      </w:r>
    </w:p>
    <w:p>
      <w:pPr>
        <w:keepLines/>
      </w:pPr>
      <w:r>
        <w:rPr>
          <w:rFonts w:ascii="Consolas" w:hAnsi="Consolas"/>
          <w:sz w:val="14"/>
        </w:rPr>
        <w:t xml:space="preserve"> </w:t>
      </w:r>
    </w:p>
    <w:p>
      <w:pPr>
        <w:keepLines/>
      </w:pPr>
      <w:r>
        <w:rPr>
          <w:rFonts w:ascii="Consolas" w:hAnsi="Consolas"/>
          <w:sz w:val="14"/>
        </w:rPr>
        <w:t xml:space="preserve">    "lightningcss-darwin-arm64": ["lightningcss-darwin-arm64@1.33.0", "", { "os": "darwin", "cpu": "arm64" }, "sha512-Sciaz8eenNTKn9b3t7+xr0ipTp9YxKQY4npwQ3mrRuL0BAVHBLyZxofhaKBAVtzmtRZ/zTyo0/to4B1uWG/Djg=="],</w:t>
      </w:r>
    </w:p>
    <w:p>
      <w:pPr>
        <w:keepLines/>
      </w:pPr>
      <w:r>
        <w:rPr>
          <w:rFonts w:ascii="Consolas" w:hAnsi="Consolas"/>
          <w:sz w:val="14"/>
        </w:rPr>
        <w:t xml:space="preserve"> </w:t>
      </w:r>
    </w:p>
    <w:p>
      <w:pPr>
        <w:keepLines/>
      </w:pPr>
      <w:r>
        <w:rPr>
          <w:rFonts w:ascii="Consolas" w:hAnsi="Consolas"/>
          <w:sz w:val="14"/>
        </w:rPr>
        <w:t xml:space="preserve">    "lightningcss-darwin-x64": ["lightningcss-darwin-x64@1.33.0", "", { "os": "darwin", "cpu": "x64" }, "sha512-Z5UPAxzrjlWNNyGy6i65cJzzvgJ5D3T6wMvs+gWpY9d7qRhANrxqAp6LhxIgZhWEw18RfJTGcRxjuLIBr+m8XQ=="],</w:t>
      </w:r>
    </w:p>
    <w:p>
      <w:pPr>
        <w:keepLines/>
      </w:pPr>
      <w:r>
        <w:rPr>
          <w:rFonts w:ascii="Consolas" w:hAnsi="Consolas"/>
          <w:sz w:val="14"/>
        </w:rPr>
        <w:t xml:space="preserve"> </w:t>
      </w:r>
    </w:p>
    <w:p>
      <w:pPr>
        <w:keepLines/>
      </w:pPr>
      <w:r>
        <w:rPr>
          <w:rFonts w:ascii="Consolas" w:hAnsi="Consolas"/>
          <w:sz w:val="14"/>
        </w:rPr>
        <w:t xml:space="preserve">    "lightningcss-freebsd-x64": ["lightningcss-freebsd-x64@1.33.0", "", { "os": "freebsd", "cpu": "x64" }, "sha512-QQM/Ti/hQajJwCY+RiWuCZ9sdtI/XQk7nDK5vC8kkdwixezOlDgvDx7+RT+QjK6FcFT4MpsuoBnHIo/O3StRRg=="],</w:t>
      </w:r>
    </w:p>
    <w:p>
      <w:pPr>
        <w:keepLines/>
      </w:pPr>
      <w:r>
        <w:rPr>
          <w:rFonts w:ascii="Consolas" w:hAnsi="Consolas"/>
          <w:sz w:val="14"/>
        </w:rPr>
        <w:t xml:space="preserve"> </w:t>
      </w:r>
    </w:p>
    <w:p>
      <w:pPr>
        <w:keepLines/>
      </w:pPr>
      <w:r>
        <w:rPr>
          <w:rFonts w:ascii="Consolas" w:hAnsi="Consolas"/>
          <w:sz w:val="14"/>
        </w:rPr>
        <w:t xml:space="preserve">    "lightningcss-linux-arm-gnueabihf": ["lightningcss-linux-arm-gnueabihf@1.33.0", "", { "os": "linux", "cpu": "arm" }, "sha512-N7FVBe6iS24MlM6R/4RBTxGhQheZGs7tiQ9U32UtF75NzP5Q7xWPRqLBCKxlRQRk3rY1jCIPLzx7WzOhuUIRLQ=="],</w:t>
      </w:r>
    </w:p>
    <w:p>
      <w:pPr>
        <w:keepLines/>
      </w:pPr>
      <w:r>
        <w:rPr>
          <w:rFonts w:ascii="Consolas" w:hAnsi="Consolas"/>
          <w:sz w:val="14"/>
        </w:rPr>
        <w:t xml:space="preserve"> </w:t>
      </w:r>
    </w:p>
    <w:p>
      <w:pPr>
        <w:keepLines/>
      </w:pPr>
      <w:r>
        <w:rPr>
          <w:rFonts w:ascii="Consolas" w:hAnsi="Consolas"/>
          <w:sz w:val="14"/>
        </w:rPr>
        <w:t xml:space="preserve">    "lightningcss-linux-arm64-gnu": ["lightningcss-linux-arm64-gnu@1.33.0", "", { "os": "linux", "cpu": "arm64" }, "sha512-j2v/itmy4HlNxlc6voKXYgBqNi0Ng2LShg4z7GufpEgs05P+2suBVyi9I6YHq5uoVFx9ETin3eCEhLVyXGQnKg=="],</w:t>
      </w:r>
    </w:p>
    <w:p>
      <w:pPr>
        <w:keepLines/>
      </w:pPr>
      <w:r>
        <w:rPr>
          <w:rFonts w:ascii="Consolas" w:hAnsi="Consolas"/>
          <w:sz w:val="14"/>
        </w:rPr>
        <w:t xml:space="preserve"> </w:t>
      </w:r>
    </w:p>
    <w:p>
      <w:pPr>
        <w:keepLines/>
      </w:pPr>
      <w:r>
        <w:rPr>
          <w:rFonts w:ascii="Consolas" w:hAnsi="Consolas"/>
          <w:sz w:val="14"/>
        </w:rPr>
        <w:t xml:space="preserve">    "lightningcss-linux-arm64-musl": ["lightningcss-linux-arm64-musl@1.33.0", "", { "os": "linux", "cpu": "arm64" }, "sha512-yiO5ROMuYQgXbC60yjZU5CYSFZGKXL0HFATXt9mHJn1+zW55oCtMI9NfcVhYLMFDL7gV7oBPon/EmMMGg2OvtQ=="],</w:t>
      </w:r>
    </w:p>
    <w:p>
      <w:pPr>
        <w:keepLines/>
      </w:pPr>
      <w:r>
        <w:rPr>
          <w:rFonts w:ascii="Consolas" w:hAnsi="Consolas"/>
          <w:sz w:val="14"/>
        </w:rPr>
        <w:t xml:space="preserve"> </w:t>
      </w:r>
    </w:p>
    <w:p>
      <w:pPr>
        <w:keepLines/>
      </w:pPr>
      <w:r>
        <w:rPr>
          <w:rFonts w:ascii="Consolas" w:hAnsi="Consolas"/>
          <w:sz w:val="14"/>
        </w:rPr>
        <w:t xml:space="preserve">    "lightningcss-linux-x64-gnu": ["lightningcss-linux-x64-gnu@1.33.0", "", { "os": "linux", "cpu": "x64" }, "sha512-ar+Ju7LmcN0Jo4FpL4hpFybwNG9/3A/Br5KW2n2jyODg3MEZXaDYADdemoNS+BDNfMgKvylJLj4S5tyRActuAg=="],</w:t>
      </w:r>
    </w:p>
    <w:p>
      <w:pPr>
        <w:keepLines/>
      </w:pPr>
      <w:r>
        <w:rPr>
          <w:rFonts w:ascii="Consolas" w:hAnsi="Consolas"/>
          <w:sz w:val="14"/>
        </w:rPr>
        <w:t xml:space="preserve"> </w:t>
      </w:r>
    </w:p>
    <w:p>
      <w:pPr>
        <w:keepLines/>
      </w:pPr>
      <w:r>
        <w:rPr>
          <w:rFonts w:ascii="Consolas" w:hAnsi="Consolas"/>
          <w:sz w:val="14"/>
        </w:rPr>
        <w:t xml:space="preserve">    "lightningcss-linux-x64-musl": ["lightningcss-linux-x64-musl@1.33.0", "", { "os": "linux", "cpu": "x64" }, "sha512-RYiYbkokw0trfKqqzfF55lginwEPrD3OJDfTuJzFs1MK6iFnDenaz1fqLLtX4ITG3OktJQXOeTaw1awrBAlZPw=="],</w:t>
      </w:r>
    </w:p>
    <w:p>
      <w:pPr>
        <w:keepLines/>
      </w:pPr>
      <w:r>
        <w:rPr>
          <w:rFonts w:ascii="Consolas" w:hAnsi="Consolas"/>
          <w:sz w:val="14"/>
        </w:rPr>
        <w:t xml:space="preserve"> </w:t>
      </w:r>
    </w:p>
    <w:p>
      <w:pPr>
        <w:keepLines/>
      </w:pPr>
      <w:r>
        <w:rPr>
          <w:rFonts w:ascii="Consolas" w:hAnsi="Consolas"/>
          <w:sz w:val="14"/>
        </w:rPr>
        <w:t xml:space="preserve">    "lightningcss-win32-arm64-msvc": ["lightningcss-win32-arm64-msvc@1.33.0", "", { "os": "win32", "cpu": "arm64" }, "sha512-1K+MPfLSFVpphzpdbfkhlWk6wBrTObBzS2T6db10PNOZgR9GoVsAWzwNyuhUYYbTp23j+4RrncfujZ4uAzXvwA=="],</w:t>
      </w:r>
    </w:p>
    <w:p>
      <w:pPr>
        <w:keepLines/>
      </w:pPr>
      <w:r>
        <w:rPr>
          <w:rFonts w:ascii="Consolas" w:hAnsi="Consolas"/>
          <w:sz w:val="14"/>
        </w:rPr>
        <w:t xml:space="preserve"> </w:t>
      </w:r>
    </w:p>
    <w:p>
      <w:pPr>
        <w:keepLines/>
      </w:pPr>
      <w:r>
        <w:rPr>
          <w:rFonts w:ascii="Consolas" w:hAnsi="Consolas"/>
          <w:sz w:val="14"/>
        </w:rPr>
        <w:t xml:space="preserve">    "lightningcss-win32-x64-msvc": ["lightningcss-win32-x64-msvc@1.33.0", "", { "os": "win32", "cpu": "x64" }, "sha512-OlEICDx/Xl0FqSp4bry8zFnCvGpig3Gl4gCquvYwHuqJKEC1+n9NgDniFvqHGmMv1ZkqDJrDqKKSykTDX+ehuA=="],</w:t>
      </w:r>
    </w:p>
    <w:p>
      <w:pPr>
        <w:keepLines/>
      </w:pPr>
      <w:r>
        <w:rPr>
          <w:rFonts w:ascii="Consolas" w:hAnsi="Consolas"/>
          <w:sz w:val="14"/>
        </w:rPr>
        <w:t xml:space="preserve"> </w:t>
      </w:r>
    </w:p>
    <w:p>
      <w:pPr>
        <w:keepLines/>
      </w:pPr>
      <w:r>
        <w:rPr>
          <w:rFonts w:ascii="Consolas" w:hAnsi="Consolas"/>
          <w:sz w:val="14"/>
        </w:rPr>
        <w:t xml:space="preserve">    "locate-path": ["locate-path@5.0.0", "", { "dependencies": { "p-locate": "^4.1.0" } }, "sha512-t7hw9pI+WvuwNJXwk5zVHpyhIqzg2qTlklJOf0mVxGSbe3Fp2VieZcduNYjaLDoy6p9uGpQEGWG87WpMKlNq8g=="],</w:t>
      </w:r>
    </w:p>
    <w:p>
      <w:pPr>
        <w:keepLines/>
      </w:pPr>
      <w:r>
        <w:rPr>
          <w:rFonts w:ascii="Consolas" w:hAnsi="Consolas"/>
          <w:sz w:val="14"/>
        </w:rPr>
        <w:t xml:space="preserve"> </w:t>
      </w:r>
    </w:p>
    <w:p>
      <w:pPr>
        <w:keepLines/>
      </w:pPr>
      <w:r>
        <w:rPr>
          <w:rFonts w:ascii="Consolas" w:hAnsi="Consolas"/>
          <w:sz w:val="14"/>
        </w:rPr>
        <w:t xml:space="preserve">    "long": ["long@5.3.2", "", {}, "sha512-mNAgZ1GmyNhD7AuqnTG3/VQ26o760+ZYBPKjPvugO8+nLbYfX6TVpJPseBvopbdY+qpZ/lKUnmEc1LeZYS3QAA=="],</w:t>
      </w:r>
    </w:p>
    <w:p>
      <w:pPr>
        <w:keepLines/>
      </w:pPr>
      <w:r>
        <w:rPr>
          <w:rFonts w:ascii="Consolas" w:hAnsi="Consolas"/>
          <w:sz w:val="14"/>
        </w:rPr>
        <w:t xml:space="preserve"> </w:t>
      </w:r>
    </w:p>
    <w:p>
      <w:pPr>
        <w:keepLines/>
      </w:pPr>
      <w:r>
        <w:rPr>
          <w:rFonts w:ascii="Consolas" w:hAnsi="Consolas"/>
          <w:sz w:val="14"/>
        </w:rPr>
        <w:t xml:space="preserve">    "lucide-react": ["lucide-react@0.546.0", "", { "peerDependencies": { "react": "^16.5.1 || ^17.0.0 || ^18.0.0 || ^19.0.0" } }, "sha512-Z94u6fKT43lKeYHiVyvyR8fT7pwCzDu7RyMPpTvh054+xahSgj4HFQ+NmflvzdXsoAjYGdCguGaFKYuvq0ThCQ=="],</w:t>
      </w:r>
    </w:p>
    <w:p>
      <w:pPr>
        <w:keepLines/>
      </w:pPr>
      <w:r>
        <w:rPr>
          <w:rFonts w:ascii="Consolas" w:hAnsi="Consolas"/>
          <w:sz w:val="14"/>
        </w:rPr>
        <w:t xml:space="preserve"> </w:t>
      </w:r>
    </w:p>
    <w:p>
      <w:pPr>
        <w:keepLines/>
      </w:pPr>
      <w:r>
        <w:rPr>
          <w:rFonts w:ascii="Consolas" w:hAnsi="Consolas"/>
          <w:sz w:val="14"/>
        </w:rPr>
        <w:t xml:space="preserve">    "magic-string": ["magic-string@0.30.21", "", { "dependencies": { "@jridgewell/sourcemap-codec": "^1.5.5" } }, "sha512-vd2F4YUyEXKGcLHoq+TEyCjxueSeHnFxyyjNp80yg0XV4vUhnDer/lvvlqM/arB5bXQN5K2/3oinyCRyx8T2CQ=="],</w:t>
      </w:r>
    </w:p>
    <w:p>
      <w:pPr>
        <w:keepLines/>
      </w:pPr>
      <w:r>
        <w:rPr>
          <w:rFonts w:ascii="Consolas" w:hAnsi="Consolas"/>
          <w:sz w:val="14"/>
        </w:rPr>
        <w:t xml:space="preserve"> </w:t>
      </w:r>
    </w:p>
    <w:p>
      <w:pPr>
        <w:keepLines/>
      </w:pPr>
      <w:r>
        <w:rPr>
          <w:rFonts w:ascii="Consolas" w:hAnsi="Consolas"/>
          <w:sz w:val="14"/>
        </w:rPr>
        <w:t xml:space="preserve">    "math-intrinsics": ["math-intrinsics@1.1.0", "", {}, "sha512-/IXtbwEk5HTPyEwyKX6hGkYXxM9nbj64B+ilVJnC/R6B0pH5G4V3b0pVbL7DBj4tkhBAppbQUlf6F6Xl9LHu1g=="],</w:t>
      </w:r>
    </w:p>
    <w:p>
      <w:pPr>
        <w:keepLines/>
      </w:pPr>
      <w:r>
        <w:rPr>
          <w:rFonts w:ascii="Consolas" w:hAnsi="Consolas"/>
          <w:sz w:val="14"/>
        </w:rPr>
        <w:t xml:space="preserve"> </w:t>
      </w:r>
    </w:p>
    <w:p>
      <w:pPr>
        <w:keepLines/>
      </w:pPr>
      <w:r>
        <w:rPr>
          <w:rFonts w:ascii="Consolas" w:hAnsi="Consolas"/>
          <w:sz w:val="14"/>
        </w:rPr>
        <w:t xml:space="preserve">    "media-typer": ["media-typer@0.3.0", "", {}, "sha512-dq+qelQ9akHpcOl/gUVRTxVIOkAJ1wR3QAvb4RsVjS8oVoFjDGTc679wJYmUmknUF5HwMLOgb5O+a3KxfWapPQ=="],</w:t>
      </w:r>
    </w:p>
    <w:p>
      <w:pPr>
        <w:keepLines/>
      </w:pPr>
      <w:r>
        <w:rPr>
          <w:rFonts w:ascii="Consolas" w:hAnsi="Consolas"/>
          <w:sz w:val="14"/>
        </w:rPr>
        <w:t xml:space="preserve"> </w:t>
      </w:r>
    </w:p>
    <w:p>
      <w:pPr>
        <w:keepLines/>
      </w:pPr>
      <w:r>
        <w:rPr>
          <w:rFonts w:ascii="Consolas" w:hAnsi="Consolas"/>
          <w:sz w:val="14"/>
        </w:rPr>
        <w:t xml:space="preserve">    "merge-descriptors": ["merge-descriptors@1.0.3", "", {}, "sha512-gaNvAS7TZ897/rVaZ0nMtAyxNyi/pdbjbAwUpFQpN70GqnVfOiXpeUUMKRBmzXaSQ8DdTX4/0ms62r2K+hE6mQ=="],</w:t>
      </w:r>
    </w:p>
    <w:p>
      <w:pPr>
        <w:keepLines/>
      </w:pPr>
      <w:r>
        <w:rPr>
          <w:rFonts w:ascii="Consolas" w:hAnsi="Consolas"/>
          <w:sz w:val="14"/>
        </w:rPr>
        <w:t xml:space="preserve"> </w:t>
      </w:r>
    </w:p>
    <w:p>
      <w:pPr>
        <w:keepLines/>
      </w:pPr>
      <w:r>
        <w:rPr>
          <w:rFonts w:ascii="Consolas" w:hAnsi="Consolas"/>
          <w:sz w:val="14"/>
        </w:rPr>
        <w:t xml:space="preserve">    "methods": ["methods@1.1.2", "", {}, "sha512-iclAHeNqNm68zFtnZ0e+1L2yUIdvzNoauKU4WBA3VvH/vPFieF7qfRlwUZU+DA9P9bPXIS90ulxoUoCH23sV2w=="],</w:t>
      </w:r>
    </w:p>
    <w:p>
      <w:pPr>
        <w:keepLines/>
      </w:pPr>
      <w:r>
        <w:rPr>
          <w:rFonts w:ascii="Consolas" w:hAnsi="Consolas"/>
          <w:sz w:val="14"/>
        </w:rPr>
        <w:t xml:space="preserve"> </w:t>
      </w:r>
    </w:p>
    <w:p>
      <w:pPr>
        <w:keepLines/>
      </w:pPr>
      <w:r>
        <w:rPr>
          <w:rFonts w:ascii="Consolas" w:hAnsi="Consolas"/>
          <w:sz w:val="14"/>
        </w:rPr>
        <w:t xml:space="preserve">    "mime": ["mime@1.6.0", "", { "bin": { "mime": "cli.js" } }, "sha512-x0Vn8spI+wuJ1O6S7gnbaQg8Pxh4NNHb7KSINmEWKiPE4RKOplvijn+NkmYmmRgP68mc70j2EbeTFRsrswaQeg=="],</w:t>
      </w:r>
    </w:p>
    <w:p>
      <w:pPr>
        <w:keepLines/>
      </w:pPr>
      <w:r>
        <w:rPr>
          <w:rFonts w:ascii="Consolas" w:hAnsi="Consolas"/>
          <w:sz w:val="14"/>
        </w:rPr>
        <w:t xml:space="preserve"> </w:t>
      </w:r>
    </w:p>
    <w:p>
      <w:pPr>
        <w:keepLines/>
      </w:pPr>
      <w:r>
        <w:rPr>
          <w:rFonts w:ascii="Consolas" w:hAnsi="Consolas"/>
          <w:sz w:val="14"/>
        </w:rPr>
        <w:t xml:space="preserve">    "mime-db": ["mime-db@1.52.0", "", {}, "sha512-sPU4uV7dYlvtWJxwwxHD0PuihVNiE7TyAbQ5SWxDCB9mUYvOgroQOwYQQOKPJ8CIbE+1ETVlOoK1UC2nU3gYvg=="],</w:t>
      </w:r>
    </w:p>
    <w:p>
      <w:pPr>
        <w:keepLines/>
      </w:pPr>
      <w:r>
        <w:rPr>
          <w:rFonts w:ascii="Consolas" w:hAnsi="Consolas"/>
          <w:sz w:val="14"/>
        </w:rPr>
        <w:t xml:space="preserve"> </w:t>
      </w:r>
    </w:p>
    <w:p>
      <w:pPr>
        <w:keepLines/>
      </w:pPr>
      <w:r>
        <w:rPr>
          <w:rFonts w:ascii="Consolas" w:hAnsi="Consolas"/>
          <w:sz w:val="14"/>
        </w:rPr>
        <w:t xml:space="preserve">    "mime-types": ["mime-types@2.1.35", "", { "dependencies": { "mime-db": "1.52.0" } }, "sha512-ZDY+bPm5zTTF+YpCrAU9nK0UgICYPT0QtT1NZWFv4s++TNkcgVaT0g6+4R2uI4MjQjzysHB1zxuWL50hzaeXiw=="],</w:t>
      </w:r>
    </w:p>
    <w:p>
      <w:pPr>
        <w:keepLines/>
      </w:pPr>
      <w:r>
        <w:rPr>
          <w:rFonts w:ascii="Consolas" w:hAnsi="Consolas"/>
          <w:sz w:val="14"/>
        </w:rPr>
        <w:t xml:space="preserve"> </w:t>
      </w:r>
    </w:p>
    <w:p>
      <w:pPr>
        <w:keepLines/>
      </w:pPr>
      <w:r>
        <w:rPr>
          <w:rFonts w:ascii="Consolas" w:hAnsi="Consolas"/>
          <w:sz w:val="14"/>
        </w:rPr>
        <w:t xml:space="preserve">    "motion": ["motion@12.43.0", "", { "dependencies": { "framer-motion": "^12.43.0", "tslib": "^2.4.0" }, "peerDependencies": { "@emotion/is-prop-valid": "*", "react": "^18.0.0 || ^19.0.0", "react-dom": "^18.0.0 || ^19.0.0" }, "optionalPeers": ["@emotion/is-prop-valid", "react", "react-dom"] }, "sha512-BQgQbSa9Hn3/mtbib0MK53y6JSANa+YKUKlaYnWzAVDH424RYQ5LVpV3pNiWH00BA2z4ojsSdMzqT7g2FQwjuQ=="],</w:t>
      </w:r>
    </w:p>
    <w:p>
      <w:pPr>
        <w:keepLines/>
      </w:pPr>
      <w:r>
        <w:rPr>
          <w:rFonts w:ascii="Consolas" w:hAnsi="Consolas"/>
          <w:sz w:val="14"/>
        </w:rPr>
        <w:t xml:space="preserve"> </w:t>
      </w:r>
    </w:p>
    <w:p>
      <w:pPr>
        <w:keepLines/>
      </w:pPr>
      <w:r>
        <w:rPr>
          <w:rFonts w:ascii="Consolas" w:hAnsi="Consolas"/>
          <w:sz w:val="14"/>
        </w:rPr>
        <w:t xml:space="preserve">    "motion-dom": ["motion-dom@12.43.0", "", { "dependencies": { "motion-utils": "^12.39.0" } }, "sha512-azKON4d9S65PEoFUiQTMTgPheEmzf2QngdRc50AKfJp9Q9mmcBVw22c8eMq9k8kxOFHdL7+WZY7N/5F/lwiDag=="],</w:t>
      </w:r>
    </w:p>
    <w:p>
      <w:pPr>
        <w:keepLines/>
      </w:pPr>
      <w:r>
        <w:rPr>
          <w:rFonts w:ascii="Consolas" w:hAnsi="Consolas"/>
          <w:sz w:val="14"/>
        </w:rPr>
        <w:t xml:space="preserve"> </w:t>
      </w:r>
    </w:p>
    <w:p>
      <w:pPr>
        <w:keepLines/>
      </w:pPr>
      <w:r>
        <w:rPr>
          <w:rFonts w:ascii="Consolas" w:hAnsi="Consolas"/>
          <w:sz w:val="14"/>
        </w:rPr>
        <w:t xml:space="preserve">    "motion-utils": ["motion-utils@12.39.0", "", {}, "sha512-8nadJAJjTtqRkmRF36FoJTrywK9nnFmnPwnSMyxaOCU7GDjN9RTMJIxx9De8ErM+vpPhMccr/6fo5WciyQLnMQ=="],</w:t>
      </w:r>
    </w:p>
    <w:p>
      <w:pPr>
        <w:keepLines/>
      </w:pPr>
      <w:r>
        <w:rPr>
          <w:rFonts w:ascii="Consolas" w:hAnsi="Consolas"/>
          <w:sz w:val="14"/>
        </w:rPr>
        <w:t xml:space="preserve"> </w:t>
      </w:r>
    </w:p>
    <w:p>
      <w:pPr>
        <w:keepLines/>
      </w:pPr>
      <w:r>
        <w:rPr>
          <w:rFonts w:ascii="Consolas" w:hAnsi="Consolas"/>
          <w:sz w:val="14"/>
        </w:rPr>
        <w:t xml:space="preserve">    "ms": ["ms@2.0.0", "", {}, "sha512-Tpp60P6IUJDTuOq/5Z8cdskzJujfwqfOTkrwIwj7IRISpnkJnT6SyJ4PCPnGMoFjC9ddhal5KVIYtAt97ix05A=="],</w:t>
      </w:r>
    </w:p>
    <w:p>
      <w:pPr>
        <w:keepLines/>
      </w:pPr>
      <w:r>
        <w:rPr>
          <w:rFonts w:ascii="Consolas" w:hAnsi="Consolas"/>
          <w:sz w:val="14"/>
        </w:rPr>
        <w:t xml:space="preserve"> </w:t>
      </w:r>
    </w:p>
    <w:p>
      <w:pPr>
        <w:keepLines/>
      </w:pPr>
      <w:r>
        <w:rPr>
          <w:rFonts w:ascii="Consolas" w:hAnsi="Consolas"/>
          <w:sz w:val="14"/>
        </w:rPr>
        <w:t xml:space="preserve">    "nanoid": ["nanoid@3.3.20", "", { "bin": { "nanoid": "bin/nanoid.cjs" } }, "sha512-uKdg2G3GNCKQn9byYOpxbGqrT2fGO5KRt5J/8b3pok8rT6qxGWF6hxMyJiEYtAf+FVyYuD9hRaDqX5uPFYJ4ZQ=="],</w:t>
      </w:r>
    </w:p>
    <w:p>
      <w:pPr>
        <w:keepLines/>
      </w:pPr>
      <w:r>
        <w:rPr>
          <w:rFonts w:ascii="Consolas" w:hAnsi="Consolas"/>
          <w:sz w:val="14"/>
        </w:rPr>
        <w:t xml:space="preserve"> </w:t>
      </w:r>
    </w:p>
    <w:p>
      <w:pPr>
        <w:keepLines/>
      </w:pPr>
      <w:r>
        <w:rPr>
          <w:rFonts w:ascii="Consolas" w:hAnsi="Consolas"/>
          <w:sz w:val="14"/>
        </w:rPr>
        <w:t xml:space="preserve">    "negotiator": ["negotiator@0.6.3", "", {}, "sha512-+EUsqGPLsM+j/zdChZjsnX51g4XrHFOIXwfnCVPGlQk/k5giakcKsuxCObBRu6DSm9opw/O6slWbJdghQM4bBg=="],</w:t>
      </w:r>
    </w:p>
    <w:p>
      <w:pPr>
        <w:keepLines/>
      </w:pPr>
      <w:r>
        <w:rPr>
          <w:rFonts w:ascii="Consolas" w:hAnsi="Consolas"/>
          <w:sz w:val="14"/>
        </w:rPr>
        <w:t xml:space="preserve"> </w:t>
      </w:r>
    </w:p>
    <w:p>
      <w:pPr>
        <w:keepLines/>
      </w:pPr>
      <w:r>
        <w:rPr>
          <w:rFonts w:ascii="Consolas" w:hAnsi="Consolas"/>
          <w:sz w:val="14"/>
        </w:rPr>
        <w:t xml:space="preserve">    "node-domexception": ["node-domexception@1.0.0", "", {}, "sha512-/jKZoMpw0F8GRwl4/eLROPA3cfcXtLApP0QzLmUT/HuPCZWyB7IY9ZrMeKw2O/nFIqPQB3PVM9aYm0F312AXDQ=="],</w:t>
      </w:r>
    </w:p>
    <w:p>
      <w:pPr>
        <w:keepLines/>
      </w:pPr>
      <w:r>
        <w:rPr>
          <w:rFonts w:ascii="Consolas" w:hAnsi="Consolas"/>
          <w:sz w:val="14"/>
        </w:rPr>
        <w:t xml:space="preserve"> </w:t>
      </w:r>
    </w:p>
    <w:p>
      <w:pPr>
        <w:keepLines/>
      </w:pPr>
      <w:r>
        <w:rPr>
          <w:rFonts w:ascii="Consolas" w:hAnsi="Consolas"/>
          <w:sz w:val="14"/>
        </w:rPr>
        <w:t xml:space="preserve">    "node-fetch": ["node-fetch@3.3.2", "", { "dependencies": { "data-uri-to-buffer": "^4.0.0", "fetch-blob": "^3.1.4", "formdata-polyfill": "^4.0.10" } }, "sha512-dRB78srN/l6gqWulah9SrxeYnxeddIG30+GOqK/9OlLVyLg3HPnr6SqOWTWOXKRwC2eGYCkZ59NNuSgvSrpgOA=="],</w:t>
      </w:r>
    </w:p>
    <w:p>
      <w:pPr>
        <w:keepLines/>
      </w:pPr>
      <w:r>
        <w:rPr>
          <w:rFonts w:ascii="Consolas" w:hAnsi="Consolas"/>
          <w:sz w:val="14"/>
        </w:rPr>
        <w:t xml:space="preserve"> </w:t>
      </w:r>
    </w:p>
    <w:p>
      <w:pPr>
        <w:keepLines/>
      </w:pPr>
      <w:r>
        <w:rPr>
          <w:rFonts w:ascii="Consolas" w:hAnsi="Consolas"/>
          <w:sz w:val="14"/>
        </w:rPr>
        <w:t xml:space="preserve">    "node-releases": ["node-releases@2.0.59", "", {}, "sha512-5qr2okC4ItAI0hG5SaV0HoYMpnM/Y6+Oqr7AmPYy/2uEoGvS+GbSKLeRxSS1uAdu59yz0ouzcuXievSgg///WA=="],</w:t>
      </w:r>
    </w:p>
    <w:p>
      <w:pPr>
        <w:keepLines/>
      </w:pPr>
      <w:r>
        <w:rPr>
          <w:rFonts w:ascii="Consolas" w:hAnsi="Consolas"/>
          <w:sz w:val="14"/>
        </w:rPr>
        <w:t xml:space="preserve"> </w:t>
      </w:r>
    </w:p>
    <w:p>
      <w:pPr>
        <w:keepLines/>
      </w:pPr>
      <w:r>
        <w:rPr>
          <w:rFonts w:ascii="Consolas" w:hAnsi="Consolas"/>
          <w:sz w:val="14"/>
        </w:rPr>
        <w:t xml:space="preserve">    "object-inspect": ["object-inspect@1.13.4", "", {}, "sha512-W67iLl4J2EXEGTbfeHCffrjDfitvLANg0UlX3wFUUSTx92KXRFegMHUVgSqE+wvhAbi4WqjGg9czysTV2Epbew=="],</w:t>
      </w:r>
    </w:p>
    <w:p>
      <w:pPr>
        <w:keepLines/>
      </w:pPr>
      <w:r>
        <w:rPr>
          <w:rFonts w:ascii="Consolas" w:hAnsi="Consolas"/>
          <w:sz w:val="14"/>
        </w:rPr>
        <w:t xml:space="preserve"> </w:t>
      </w:r>
    </w:p>
    <w:p>
      <w:pPr>
        <w:keepLines/>
      </w:pPr>
      <w:r>
        <w:rPr>
          <w:rFonts w:ascii="Consolas" w:hAnsi="Consolas"/>
          <w:sz w:val="14"/>
        </w:rPr>
        <w:t xml:space="preserve">    "on-finished": ["on-finished@2.4.1", "", { "dependencies": { "ee-first": "1.1.1" } }, "sha512-oVlzkg3ENAhCk2zdv7IJwd/QUD4z2RxRwpkcGY8psCVcCYZNq4wYnVWALHM+brtuJjePWiYF/ClmuDr8Ch5+kg=="],</w:t>
      </w:r>
    </w:p>
    <w:p>
      <w:pPr>
        <w:keepLines/>
      </w:pPr>
      <w:r>
        <w:rPr>
          <w:rFonts w:ascii="Consolas" w:hAnsi="Consolas"/>
          <w:sz w:val="14"/>
        </w:rPr>
        <w:t xml:space="preserve"> </w:t>
      </w:r>
    </w:p>
    <w:p>
      <w:pPr>
        <w:keepLines/>
      </w:pPr>
      <w:r>
        <w:rPr>
          <w:rFonts w:ascii="Consolas" w:hAnsi="Consolas"/>
          <w:sz w:val="14"/>
        </w:rPr>
        <w:t xml:space="preserve">    "p-limit": ["p-limit@2.3.0", "", { "dependencies": { "p-try": "^2.0.0" } }, "sha512-//88mFWSJx8lxCzwdAABTJL2MyWB12+eIY7MDL2SqLmAkeKU9qxRvWuSyTjm3FUmpBEMuFfckAIqEaVGUDxb6w=="],</w:t>
      </w:r>
    </w:p>
    <w:p>
      <w:pPr>
        <w:keepLines/>
      </w:pPr>
      <w:r>
        <w:rPr>
          <w:rFonts w:ascii="Consolas" w:hAnsi="Consolas"/>
          <w:sz w:val="14"/>
        </w:rPr>
        <w:t xml:space="preserve"> </w:t>
      </w:r>
    </w:p>
    <w:p>
      <w:pPr>
        <w:keepLines/>
      </w:pPr>
      <w:r>
        <w:rPr>
          <w:rFonts w:ascii="Consolas" w:hAnsi="Consolas"/>
          <w:sz w:val="14"/>
        </w:rPr>
        <w:t xml:space="preserve">    "p-locate": ["p-locate@4.1.0", "", { "dependencies": { "p-limit": "^2.2.0" } }, "sha512-R79ZZ/0wAxKGu3oYMlz8jy/kbhsNrS7SKZ7PxEHBgJ5+F2mtFW2fK2cOtBh1cHYkQsbzFV7I+EoRKe6Yt0oK7A=="],</w:t>
      </w:r>
    </w:p>
    <w:p>
      <w:pPr>
        <w:keepLines/>
      </w:pPr>
      <w:r>
        <w:rPr>
          <w:rFonts w:ascii="Consolas" w:hAnsi="Consolas"/>
          <w:sz w:val="14"/>
        </w:rPr>
        <w:t xml:space="preserve"> </w:t>
      </w:r>
    </w:p>
    <w:p>
      <w:pPr>
        <w:keepLines/>
      </w:pPr>
      <w:r>
        <w:rPr>
          <w:rFonts w:ascii="Consolas" w:hAnsi="Consolas"/>
          <w:sz w:val="14"/>
        </w:rPr>
        <w:t xml:space="preserve">    "p-retry": ["p-retry@4.6.2", "", { "dependencies": { "@types/retry": "0.12.0", "retry": "^0.13.1" } }, "sha512-312Id396EbJdvRONlngUx0NydfrIQ5lsYu0znKVUzVvArzEIt08V1qhtyESbGVd1FGX7UKtiFp5uwKZdM8wIuQ=="],</w:t>
      </w:r>
    </w:p>
    <w:p>
      <w:pPr>
        <w:keepLines/>
      </w:pPr>
      <w:r>
        <w:rPr>
          <w:rFonts w:ascii="Consolas" w:hAnsi="Consolas"/>
          <w:sz w:val="14"/>
        </w:rPr>
        <w:t xml:space="preserve"> </w:t>
      </w:r>
    </w:p>
    <w:p>
      <w:pPr>
        <w:keepLines/>
      </w:pPr>
      <w:r>
        <w:rPr>
          <w:rFonts w:ascii="Consolas" w:hAnsi="Consolas"/>
          <w:sz w:val="14"/>
        </w:rPr>
        <w:t xml:space="preserve">    "p-try": ["p-try@2.2.0", "", {}, "sha512-R4nPAVTAU0B9D35/Gk3uJf/7XYbQcyohSKdvAxIRSNghFl4e71hVoGnBNQz9cWaXxO2I10KTC+3jMdvvoKw6dQ=="],</w:t>
      </w:r>
    </w:p>
    <w:p>
      <w:pPr>
        <w:keepLines/>
      </w:pPr>
      <w:r>
        <w:rPr>
          <w:rFonts w:ascii="Consolas" w:hAnsi="Consolas"/>
          <w:sz w:val="14"/>
        </w:rPr>
        <w:t xml:space="preserve"> </w:t>
      </w:r>
    </w:p>
    <w:p>
      <w:pPr>
        <w:keepLines/>
      </w:pPr>
      <w:r>
        <w:rPr>
          <w:rFonts w:ascii="Consolas" w:hAnsi="Consolas"/>
          <w:sz w:val="14"/>
        </w:rPr>
        <w:t xml:space="preserve">    "parseurl": ["parseurl@1.3.3", "", {}, "sha512-CiyeOxFT/JZyN5m0z9PfXw4SCBJ6Sygz1Dpl0wqjlhDEGGBP1GnsUVEL0p63hoG1fcj3fHynXi9NYO4nWOL+qQ=="],</w:t>
      </w:r>
    </w:p>
    <w:p>
      <w:pPr>
        <w:keepLines/>
      </w:pPr>
      <w:r>
        <w:rPr>
          <w:rFonts w:ascii="Consolas" w:hAnsi="Consolas"/>
          <w:sz w:val="14"/>
        </w:rPr>
        <w:t xml:space="preserve"> </w:t>
      </w:r>
    </w:p>
    <w:p>
      <w:pPr>
        <w:keepLines/>
      </w:pPr>
      <w:r>
        <w:rPr>
          <w:rFonts w:ascii="Consolas" w:hAnsi="Consolas"/>
          <w:sz w:val="14"/>
        </w:rPr>
        <w:t xml:space="preserve">    "path-exists": ["path-exists@4.0.0", "", {}, "sha512-ak9Qy5Q7jYb2Wwcey5Fpvg2KoAc/ZIhLSLOSBmRmygPsGwkVVt0fZa0qrtMz+m6tJTAHfZQ8FnmB4MG4LWy7/w=="],</w:t>
      </w:r>
    </w:p>
    <w:p>
      <w:pPr>
        <w:keepLines/>
      </w:pPr>
      <w:r>
        <w:rPr>
          <w:rFonts w:ascii="Consolas" w:hAnsi="Consolas"/>
          <w:sz w:val="14"/>
        </w:rPr>
        <w:t xml:space="preserve"> </w:t>
      </w:r>
    </w:p>
    <w:p>
      <w:pPr>
        <w:keepLines/>
      </w:pPr>
      <w:r>
        <w:rPr>
          <w:rFonts w:ascii="Consolas" w:hAnsi="Consolas"/>
          <w:sz w:val="14"/>
        </w:rPr>
        <w:t xml:space="preserve">    "path-to-regexp": ["path-to-regexp@0.1.13", "", {}, "sha512-A/AGNMFN3c8bOlvV9RreMdrv7jsmF9XIfDeCd87+I8RNg6s78BhJxMu69NEMHBSJFxKidViTEdruRwEk/WIKqA=="],</w:t>
      </w:r>
    </w:p>
    <w:p>
      <w:pPr>
        <w:keepLines/>
      </w:pPr>
      <w:r>
        <w:rPr>
          <w:rFonts w:ascii="Consolas" w:hAnsi="Consolas"/>
          <w:sz w:val="14"/>
        </w:rPr>
        <w:t xml:space="preserve"> </w:t>
      </w:r>
    </w:p>
    <w:p>
      <w:pPr>
        <w:keepLines/>
      </w:pPr>
      <w:r>
        <w:rPr>
          <w:rFonts w:ascii="Consolas" w:hAnsi="Consolas"/>
          <w:sz w:val="14"/>
        </w:rPr>
        <w:t xml:space="preserve">    "picocolors": ["picocolors@1.1.1", "", {}, "sha512-xceH2snhtb5M9liqDsmEw56le376mTZkEX/jEb/RxNFyegNul7eNslCXP9FDj/Lcu0X8KEyMceP2ntpaHrDEVA=="],</w:t>
      </w:r>
    </w:p>
    <w:p>
      <w:pPr>
        <w:keepLines/>
      </w:pPr>
      <w:r>
        <w:rPr>
          <w:rFonts w:ascii="Consolas" w:hAnsi="Consolas"/>
          <w:sz w:val="14"/>
        </w:rPr>
        <w:t xml:space="preserve"> </w:t>
      </w:r>
    </w:p>
    <w:p>
      <w:pPr>
        <w:keepLines/>
      </w:pPr>
      <w:r>
        <w:rPr>
          <w:rFonts w:ascii="Consolas" w:hAnsi="Consolas"/>
          <w:sz w:val="14"/>
        </w:rPr>
        <w:t xml:space="preserve">    "picomatch": ["picomatch@4.0.7", "", {}, "sha512-qcJu88Q2IWqJsDD529JKMdwGm/dvInW4HvQnRwiH9JtihJvzGOscDtHE3x1pBKeUOTysQ8kVmLnJ2kJu7yhcGA=="],</w:t>
      </w:r>
    </w:p>
    <w:p>
      <w:pPr>
        <w:keepLines/>
      </w:pPr>
      <w:r>
        <w:rPr>
          <w:rFonts w:ascii="Consolas" w:hAnsi="Consolas"/>
          <w:sz w:val="14"/>
        </w:rPr>
        <w:t xml:space="preserve"> </w:t>
      </w:r>
    </w:p>
    <w:p>
      <w:pPr>
        <w:keepLines/>
      </w:pPr>
      <w:r>
        <w:rPr>
          <w:rFonts w:ascii="Consolas" w:hAnsi="Consolas"/>
          <w:sz w:val="14"/>
        </w:rPr>
        <w:t xml:space="preserve">    "pngjs": ["pngjs@5.0.0", "", {}, "sha512-40QW5YalBNfQo5yRYmiw7Yz6TKKVr3h6970B2YE+3fQpsWcrbj1PzJgxeJ19DRQjhMbKPIuMY8rFaXc8moolVw=="],</w:t>
      </w:r>
    </w:p>
    <w:p>
      <w:pPr>
        <w:keepLines/>
      </w:pPr>
      <w:r>
        <w:rPr>
          <w:rFonts w:ascii="Consolas" w:hAnsi="Consolas"/>
          <w:sz w:val="14"/>
        </w:rPr>
        <w:t xml:space="preserve"> </w:t>
      </w:r>
    </w:p>
    <w:p>
      <w:pPr>
        <w:keepLines/>
      </w:pPr>
      <w:r>
        <w:rPr>
          <w:rFonts w:ascii="Consolas" w:hAnsi="Consolas"/>
          <w:sz w:val="14"/>
        </w:rPr>
        <w:t xml:space="preserve">    "postcss": ["postcss@8.5.30", "", { "dependencies": { "nanoid": "^3.3.20", "picocolors": "^1.1.1", "source-map-js": "^1.2.2" } }, "sha512-zkd+e9S1AQHhmaBKye9zlFHWjOwVgqXl1q3ECYy8561K7qxR2cREf/STLskulBFd78k6AOFeA+ff1TtEzk9bAA=="],</w:t>
      </w:r>
    </w:p>
    <w:p>
      <w:pPr>
        <w:keepLines/>
      </w:pPr>
      <w:r>
        <w:rPr>
          <w:rFonts w:ascii="Consolas" w:hAnsi="Consolas"/>
          <w:sz w:val="14"/>
        </w:rPr>
        <w:t xml:space="preserve"> </w:t>
      </w:r>
    </w:p>
    <w:p>
      <w:pPr>
        <w:keepLines/>
      </w:pPr>
      <w:r>
        <w:rPr>
          <w:rFonts w:ascii="Consolas" w:hAnsi="Consolas"/>
          <w:sz w:val="14"/>
        </w:rPr>
        <w:t xml:space="preserve">    "postcss-value-parser": ["postcss-value-parser@4.2.0", "", {}, "sha512-1NNCs6uurfkVbeXG4S8JFT9t19m45ICnif8zWLd5oPSZ50QnwMfK+H3jv408d4jw/7Bttv5axS5IiHoLaVNHeQ=="],</w:t>
      </w:r>
    </w:p>
    <w:p>
      <w:pPr>
        <w:keepLines/>
      </w:pPr>
      <w:r>
        <w:rPr>
          <w:rFonts w:ascii="Consolas" w:hAnsi="Consolas"/>
          <w:sz w:val="14"/>
        </w:rPr>
        <w:t xml:space="preserve"> </w:t>
      </w:r>
    </w:p>
    <w:p>
      <w:pPr>
        <w:keepLines/>
      </w:pPr>
      <w:r>
        <w:rPr>
          <w:rFonts w:ascii="Consolas" w:hAnsi="Consolas"/>
          <w:sz w:val="14"/>
        </w:rPr>
        <w:t xml:space="preserve">    "protobufjs": ["protobufjs@7.6.6", "", { "dependencies": { "@protobufjs/aspromise": "^1.1.2", "@protobufjs/base64": "^1.1.2", "@protobufjs/codegen": "^2.0.5", "@protobufjs/eventemitter": "^1.1.1", "@protobufjs/fetch": "^1.1.1", "@protobufjs/float": "^1.0.2", "@protobufjs/path": "^1.1.2", "@protobufjs/pool": "^1.1.0", "@protobufjs/utf8": "^1.1.1", "@types/node": "&gt;=13.7.0", "long": "^5.3.2" } }, "sha512-dYDWdjSl5RNb7SgPxGQcRU+GtvP7s2fpkrY0r432PcOIaZ0/rBcxEZnQN67iJhFuQiVw754JDoPruPCNdGsbjg=="],</w:t>
      </w:r>
    </w:p>
    <w:p>
      <w:pPr>
        <w:keepLines/>
      </w:pPr>
      <w:r>
        <w:rPr>
          <w:rFonts w:ascii="Consolas" w:hAnsi="Consolas"/>
          <w:sz w:val="14"/>
        </w:rPr>
        <w:t xml:space="preserve"> </w:t>
      </w:r>
    </w:p>
    <w:p>
      <w:pPr>
        <w:keepLines/>
      </w:pPr>
      <w:r>
        <w:rPr>
          <w:rFonts w:ascii="Consolas" w:hAnsi="Consolas"/>
          <w:sz w:val="14"/>
        </w:rPr>
        <w:t xml:space="preserve">    "proxy-addr": ["proxy-addr@2.0.8", "", { "dependencies": { "forwarded": "0.2.0", "ipaddr.js": "1.9.1" } }, "sha512-5nnx0yGyVUcY6t9RnWcARWtwT9F1D8O9rt08htPvnd49W1IgZtmLkhu9WfMzQj1cFxjHIO6connUNVW5k7AVyQ=="],</w:t>
      </w:r>
    </w:p>
    <w:p>
      <w:pPr>
        <w:keepLines/>
      </w:pPr>
      <w:r>
        <w:rPr>
          <w:rFonts w:ascii="Consolas" w:hAnsi="Consolas"/>
          <w:sz w:val="14"/>
        </w:rPr>
        <w:t xml:space="preserve"> </w:t>
      </w:r>
    </w:p>
    <w:p>
      <w:pPr>
        <w:keepLines/>
      </w:pPr>
      <w:r>
        <w:rPr>
          <w:rFonts w:ascii="Consolas" w:hAnsi="Consolas"/>
          <w:sz w:val="14"/>
        </w:rPr>
        <w:t xml:space="preserve">    "qrcode": ["qrcode@1.5.4", "", { "dependencies": { "dijkstrajs": "^1.0.1", "pngjs": "^5.0.0", "yargs": "^15.3.1" }, "bin": { "qrcode": "bin/qrcode" } }, "sha512-1ca71Zgiu6ORjHqFBDpnSMTR2ReToX4l1Au1VFLyVeBTFavzQnv5JxMFr3ukHVKpSrSA2MCk0lNJSykjUfz7Zg=="],</w:t>
      </w:r>
    </w:p>
    <w:p>
      <w:pPr>
        <w:keepLines/>
      </w:pPr>
      <w:r>
        <w:rPr>
          <w:rFonts w:ascii="Consolas" w:hAnsi="Consolas"/>
          <w:sz w:val="14"/>
        </w:rPr>
        <w:t xml:space="preserve"> </w:t>
      </w:r>
    </w:p>
    <w:p>
      <w:pPr>
        <w:keepLines/>
      </w:pPr>
      <w:r>
        <w:rPr>
          <w:rFonts w:ascii="Consolas" w:hAnsi="Consolas"/>
          <w:sz w:val="14"/>
        </w:rPr>
        <w:t xml:space="preserve">    "qs": ["qs@6.16.1", "", { "dependencies": { "es-define-property": "^1.0.1", "side-channel": "^1.1.1" } }, "sha512-5Px6J7rfHBAGUhNQ3es4YzcOdBBw0SDcVtThJml4RdnKw4tKs2epA0kPZ+K8X+WiHktT93RHVcQ/3ym5aTCgtg=="],</w:t>
      </w:r>
    </w:p>
    <w:p>
      <w:pPr>
        <w:keepLines/>
      </w:pPr>
      <w:r>
        <w:rPr>
          <w:rFonts w:ascii="Consolas" w:hAnsi="Consolas"/>
          <w:sz w:val="14"/>
        </w:rPr>
        <w:t xml:space="preserve"> </w:t>
      </w:r>
    </w:p>
    <w:p>
      <w:pPr>
        <w:keepLines/>
      </w:pPr>
      <w:r>
        <w:rPr>
          <w:rFonts w:ascii="Consolas" w:hAnsi="Consolas"/>
          <w:sz w:val="14"/>
        </w:rPr>
        <w:t xml:space="preserve">    "range-parser": ["range-parser@1.2.1", "", {}, "sha512-Hrgsx+orqoygnmhFbKaHE6c296J+HTAQXoxEF6gNupROmmGJRoyzfG3ccAveqCBrwr/2yxQ5BVd/GTl5agOwSg=="],</w:t>
      </w:r>
    </w:p>
    <w:p>
      <w:pPr>
        <w:keepLines/>
      </w:pPr>
      <w:r>
        <w:rPr>
          <w:rFonts w:ascii="Consolas" w:hAnsi="Consolas"/>
          <w:sz w:val="14"/>
        </w:rPr>
        <w:t xml:space="preserve"> </w:t>
      </w:r>
    </w:p>
    <w:p>
      <w:pPr>
        <w:keepLines/>
      </w:pPr>
      <w:r>
        <w:rPr>
          <w:rFonts w:ascii="Consolas" w:hAnsi="Consolas"/>
          <w:sz w:val="14"/>
        </w:rPr>
        <w:t xml:space="preserve">    "raw-body": ["raw-body@2.5.3", "", { "dependencies": { "bytes": "~3.1.2", "http-errors": "~2.0.1", "iconv-lite": "~0.4.24", "unpipe": "~1.0.0" } }, "sha512-s4VSOf6yN0rvbRZGxs8Om5CWj6seneMwK3oDb4lWDH0UPhWcxwOWw5+qk24bxq87szX1ydrwylIOp2uG1ojUpA=="],</w:t>
      </w:r>
    </w:p>
    <w:p>
      <w:pPr>
        <w:keepLines/>
      </w:pPr>
      <w:r>
        <w:rPr>
          <w:rFonts w:ascii="Consolas" w:hAnsi="Consolas"/>
          <w:sz w:val="14"/>
        </w:rPr>
        <w:t xml:space="preserve"> </w:t>
      </w:r>
    </w:p>
    <w:p>
      <w:pPr>
        <w:keepLines/>
      </w:pPr>
      <w:r>
        <w:rPr>
          <w:rFonts w:ascii="Consolas" w:hAnsi="Consolas"/>
          <w:sz w:val="14"/>
        </w:rPr>
        <w:t xml:space="preserve">    "react": ["react@19.3.1", "", {}, "sha512-QNhWdt7nrgVWWQG58QuGsAR3jv3Hbe4mb4vz7w2csnHavciZJgda1CPNaldF6eVxv90ud3jUXpKlHL69gO38yw=="],</w:t>
      </w:r>
    </w:p>
    <w:p>
      <w:pPr>
        <w:keepLines/>
      </w:pPr>
      <w:r>
        <w:rPr>
          <w:rFonts w:ascii="Consolas" w:hAnsi="Consolas"/>
          <w:sz w:val="14"/>
        </w:rPr>
        <w:t xml:space="preserve"> </w:t>
      </w:r>
    </w:p>
    <w:p>
      <w:pPr>
        <w:keepLines/>
      </w:pPr>
      <w:r>
        <w:rPr>
          <w:rFonts w:ascii="Consolas" w:hAnsi="Consolas"/>
          <w:sz w:val="14"/>
        </w:rPr>
        <w:t xml:space="preserve">    "react-dom": ["react-dom@19.3.1", "", { "dependencies": { "scheduler": "^0.28.0" }, "peerDependencies": { "react": "^19.3.1" } }, "sha512-Y0bARz53lhEC1NMCASs0/j+faB/zqt3R8hpvg1e8+61ZVJ4UL0UdC4cBbXfZMcIuhrfgeILTLe+ZeBCavQPtKQ=="],</w:t>
      </w:r>
    </w:p>
    <w:p>
      <w:pPr>
        <w:keepLines/>
      </w:pPr>
      <w:r>
        <w:rPr>
          <w:rFonts w:ascii="Consolas" w:hAnsi="Consolas"/>
          <w:sz w:val="14"/>
        </w:rPr>
        <w:t xml:space="preserve"> </w:t>
      </w:r>
    </w:p>
    <w:p>
      <w:pPr>
        <w:keepLines/>
      </w:pPr>
      <w:r>
        <w:rPr>
          <w:rFonts w:ascii="Consolas" w:hAnsi="Consolas"/>
          <w:sz w:val="14"/>
        </w:rPr>
        <w:t xml:space="preserve">    "require-directory": ["require-directory@2.1.1", "", {}, "sha512-fGxEI7+wsG9xrvdjsrlmL22OMTTiHRwAMroiEeMgq8gzoLC/PQr7RsRDSTLUg/bZAZtF+TVIkHc6/4RIKrui+Q=="],</w:t>
      </w:r>
    </w:p>
    <w:p>
      <w:pPr>
        <w:keepLines/>
      </w:pPr>
      <w:r>
        <w:rPr>
          <w:rFonts w:ascii="Consolas" w:hAnsi="Consolas"/>
          <w:sz w:val="14"/>
        </w:rPr>
        <w:t xml:space="preserve"> </w:t>
      </w:r>
    </w:p>
    <w:p>
      <w:pPr>
        <w:keepLines/>
      </w:pPr>
      <w:r>
        <w:rPr>
          <w:rFonts w:ascii="Consolas" w:hAnsi="Consolas"/>
          <w:sz w:val="14"/>
        </w:rPr>
        <w:t xml:space="preserve">    "require-main-filename": ["require-main-filename@2.0.0", "", {}, "sha512-NKN5kMDylKuldxYLSUfrbo5Tuzh4hd+2E8NPPX02mZtn1VuREQToYe/ZdlJy+J3uCpfaiGF05e7B8W0iXbQHmg=="],</w:t>
      </w:r>
    </w:p>
    <w:p>
      <w:pPr>
        <w:keepLines/>
      </w:pPr>
      <w:r>
        <w:rPr>
          <w:rFonts w:ascii="Consolas" w:hAnsi="Consolas"/>
          <w:sz w:val="14"/>
        </w:rPr>
        <w:t xml:space="preserve"> </w:t>
      </w:r>
    </w:p>
    <w:p>
      <w:pPr>
        <w:keepLines/>
      </w:pPr>
      <w:r>
        <w:rPr>
          <w:rFonts w:ascii="Consolas" w:hAnsi="Consolas"/>
          <w:sz w:val="14"/>
        </w:rPr>
        <w:t xml:space="preserve">    "retry": ["retry@0.13.1", "", {}, "sha512-XQBQ3I8W1Cge0Seh+6gjj03LbmRFWuoszgK9ooCpwYIrhhoO80pfq4cUkU5DkknwfOfFteRwlZ56PYOGYyFWdg=="],</w:t>
      </w:r>
    </w:p>
    <w:p>
      <w:pPr>
        <w:keepLines/>
      </w:pPr>
      <w:r>
        <w:rPr>
          <w:rFonts w:ascii="Consolas" w:hAnsi="Consolas"/>
          <w:sz w:val="14"/>
        </w:rPr>
        <w:t xml:space="preserve"> </w:t>
      </w:r>
    </w:p>
    <w:p>
      <w:pPr>
        <w:keepLines/>
      </w:pPr>
      <w:r>
        <w:rPr>
          <w:rFonts w:ascii="Consolas" w:hAnsi="Consolas"/>
          <w:sz w:val="14"/>
        </w:rPr>
        <w:t xml:space="preserve">    "rolldown": ["rolldown@1.2.14", "", { "dependencies": { "@oxc-project/types": "=0.154.0", "@rolldown/pluginutils": "^1.0.0" }, "optionalDependencies": { "@rolldown/binding-android-arm-eabi": "1.2.14", "@rolldown/binding-android-arm64": "1.2.14", "@rolldown/binding-darwin-arm64": "1.2.14", "@rolldown/binding-darwin-x64": "1.2.14", "@rolldown/binding-freebsd-x64": "1.2.14", "@rolldown/binding-linux-arm-gnueabihf": "1.2.14", "@rolldown/binding-linux-arm64-gnu": "1.2.14", "@rolldown/binding-linux-arm64-musl": "1.2.14", "@rolldown/binding-linux-ppc64-gnu": "1.2.14", "@rolldown/binding-linux-s390x-gnu": "1.2.14", "@rolldown/binding-linux-x64-gnu": "1.2.14", "@rolldown/binding-linux-x64-musl": "1.2.14", "@rolldown/binding-openharmony-arm64": "1.2.14", "@rolldown/binding-win32-arm64-msvc": "1.2.14", "@rolldown/binding-win32-x64-msvc": "1.2.14" }, "bin": { "rolldown": "./bin/cli.mjs" } }, "sha512-eTBTTqMR6uHKLgcUqpJP8ntzDI6V4LYA8negAMBEI7gkgVvOdrx6VsvS2Ym+83KhOPdLCHWJu0w7UQFJZhHKNw=="],</w:t>
      </w:r>
    </w:p>
    <w:p>
      <w:pPr>
        <w:keepLines/>
      </w:pPr>
      <w:r>
        <w:rPr>
          <w:rFonts w:ascii="Consolas" w:hAnsi="Consolas"/>
          <w:sz w:val="14"/>
        </w:rPr>
        <w:t xml:space="preserve"> </w:t>
      </w:r>
    </w:p>
    <w:p>
      <w:pPr>
        <w:keepLines/>
      </w:pPr>
      <w:r>
        <w:rPr>
          <w:rFonts w:ascii="Consolas" w:hAnsi="Consolas"/>
          <w:sz w:val="14"/>
        </w:rPr>
        <w:t xml:space="preserve">    "safe-buffer": ["safe-buffer@5.2.1", "", {}, "sha512-rp3So07KcdmmKbGvgaNxQSJr7bGVSVk5S9Eq1F+ppbRo70+YeaDxkw5Dd8NPN+GD6bjnYm2VuPuCXmpuYvmCXQ=="],</w:t>
      </w:r>
    </w:p>
    <w:p>
      <w:pPr>
        <w:keepLines/>
      </w:pPr>
      <w:r>
        <w:rPr>
          <w:rFonts w:ascii="Consolas" w:hAnsi="Consolas"/>
          <w:sz w:val="14"/>
        </w:rPr>
        <w:t xml:space="preserve"> </w:t>
      </w:r>
    </w:p>
    <w:p>
      <w:pPr>
        <w:keepLines/>
      </w:pPr>
      <w:r>
        <w:rPr>
          <w:rFonts w:ascii="Consolas" w:hAnsi="Consolas"/>
          <w:sz w:val="14"/>
        </w:rPr>
        <w:t xml:space="preserve">    "safer-buffer": ["safer-buffer@2.1.2", "", {}, "sha512-YZo3K82SD7Riyi0E1EQPojLz7kpepnSQI9IyPbHHg1XXXevb5dJI7tpyN2ADxGcQbHG7vcyRHk0cbwqcQriUtg=="],</w:t>
      </w:r>
    </w:p>
    <w:p>
      <w:pPr>
        <w:keepLines/>
      </w:pPr>
      <w:r>
        <w:rPr>
          <w:rFonts w:ascii="Consolas" w:hAnsi="Consolas"/>
          <w:sz w:val="14"/>
        </w:rPr>
        <w:t xml:space="preserve"> </w:t>
      </w:r>
    </w:p>
    <w:p>
      <w:pPr>
        <w:keepLines/>
      </w:pPr>
      <w:r>
        <w:rPr>
          <w:rFonts w:ascii="Consolas" w:hAnsi="Consolas"/>
          <w:sz w:val="14"/>
        </w:rPr>
        <w:t xml:space="preserve">    "scheduler": ["scheduler@0.28.0", "", {}, "sha512-juorfCmIkIw8tT+p5BXSm6PJjQF/ycEYmKyzURCIt/RaZIhL+PulbQ9Yu2z1HdOJDdqDTlxA1+xKBmHXJsczAw=="],</w:t>
      </w:r>
    </w:p>
    <w:p>
      <w:pPr>
        <w:keepLines/>
      </w:pPr>
      <w:r>
        <w:rPr>
          <w:rFonts w:ascii="Consolas" w:hAnsi="Consolas"/>
          <w:sz w:val="14"/>
        </w:rPr>
        <w:t xml:space="preserve"> </w:t>
      </w:r>
    </w:p>
    <w:p>
      <w:pPr>
        <w:keepLines/>
      </w:pPr>
      <w:r>
        <w:rPr>
          <w:rFonts w:ascii="Consolas" w:hAnsi="Consolas"/>
          <w:sz w:val="14"/>
        </w:rPr>
        <w:t xml:space="preserve">    "send": ["send@0.19.2", "", { "dependencies": { "debug": "2.6.9", "depd": "2.0.0", "destroy": "1.2.0", "encodeurl": "~2.0.0", "escape-html": "~1.0.3", "etag": "~1.8.1", "fresh": "~0.5.2", "http-errors": "~2.0.1", "mime": "1.6.0", "ms": "2.1.3", "on-finished": "~2.4.1", "range-parser": "~1.2.1", "statuses": "~2.0.2" } }, "sha512-VMbMxbDeehAxpOtWJXlcUS5E8iXh6QmN+BkRX1GARS3wRaXEEgzCcB10gTQazO42tpNIya8xIyNx8fll1OFPrg=="],</w:t>
      </w:r>
    </w:p>
    <w:p>
      <w:pPr>
        <w:keepLines/>
      </w:pPr>
      <w:r>
        <w:rPr>
          <w:rFonts w:ascii="Consolas" w:hAnsi="Consolas"/>
          <w:sz w:val="14"/>
        </w:rPr>
        <w:t xml:space="preserve"> </w:t>
      </w:r>
    </w:p>
    <w:p>
      <w:pPr>
        <w:keepLines/>
      </w:pPr>
      <w:r>
        <w:rPr>
          <w:rFonts w:ascii="Consolas" w:hAnsi="Consolas"/>
          <w:sz w:val="14"/>
        </w:rPr>
        <w:t xml:space="preserve">    "serve-static": ["serve-static@1.16.3", "", { "dependencies": { "encodeurl": "~2.0.0", "escape-html": "~1.0.3", "parseurl": "~1.3.3", "send": "~0.19.1" } }, "sha512-x0RTqQel6g5SY7Lg6ZreMmsOzncHFU7nhnRWkKgWuMTu5NN0DR5oruckMqRvacAN9d5w6ARnRBXl9xhDCgfMeA=="],</w:t>
      </w:r>
    </w:p>
    <w:p>
      <w:pPr>
        <w:keepLines/>
      </w:pPr>
      <w:r>
        <w:rPr>
          <w:rFonts w:ascii="Consolas" w:hAnsi="Consolas"/>
          <w:sz w:val="14"/>
        </w:rPr>
        <w:t xml:space="preserve"> </w:t>
      </w:r>
    </w:p>
    <w:p>
      <w:pPr>
        <w:keepLines/>
      </w:pPr>
      <w:r>
        <w:rPr>
          <w:rFonts w:ascii="Consolas" w:hAnsi="Consolas"/>
          <w:sz w:val="14"/>
        </w:rPr>
        <w:t xml:space="preserve">    "set-blocking": ["set-blocking@2.0.0", "", {}, "sha512-KiKBS8AnWGEyLzofFfmvKwpdPzqiy16LvQfK3yv/fVH7Bj13/wl3JSR1J+rfgRE9q7xUJK4qvgS8raSOeLUehw=="],</w:t>
      </w:r>
    </w:p>
    <w:p>
      <w:pPr>
        <w:keepLines/>
      </w:pPr>
      <w:r>
        <w:rPr>
          <w:rFonts w:ascii="Consolas" w:hAnsi="Consolas"/>
          <w:sz w:val="14"/>
        </w:rPr>
        <w:t xml:space="preserve"> </w:t>
      </w:r>
    </w:p>
    <w:p>
      <w:pPr>
        <w:keepLines/>
      </w:pPr>
      <w:r>
        <w:rPr>
          <w:rFonts w:ascii="Consolas" w:hAnsi="Consolas"/>
          <w:sz w:val="14"/>
        </w:rPr>
        <w:t xml:space="preserve">    "setprototypeof": ["setprototypeof@1.2.0", "", {}, "sha512-E5LDX7Wrp85Kil5bhZv46j8jOeboKq5JMmYM3gVGdGH8xFpPWXUMsNrlODCrkoxMEeNi/XZIwuRvY4XNwYMJpw=="],</w:t>
      </w:r>
    </w:p>
    <w:p>
      <w:pPr>
        <w:keepLines/>
      </w:pPr>
      <w:r>
        <w:rPr>
          <w:rFonts w:ascii="Consolas" w:hAnsi="Consolas"/>
          <w:sz w:val="14"/>
        </w:rPr>
        <w:t xml:space="preserve"> </w:t>
      </w:r>
    </w:p>
    <w:p>
      <w:pPr>
        <w:keepLines/>
      </w:pPr>
      <w:r>
        <w:rPr>
          <w:rFonts w:ascii="Consolas" w:hAnsi="Consolas"/>
          <w:sz w:val="14"/>
        </w:rPr>
        <w:t xml:space="preserve">    "side-channel": ["side-channel@1.1.1", "", { "dependencies": { "es-errors": "^1.3.0", "object-inspect": "^1.13.4", "side-channel-list": "^1.0.1", "side-channel-map": "^1.0.1", "side-channel-weakmap": "^1.0.2" } }, "sha512-6x6dK6zJdpTzF4sQeNYxwtvBzf6Eg4GtlesS94HOvTudUeyK2WXAaIfmDgsyslYrRBeFIlsi54AYsFGUuhmvrQ=="],</w:t>
      </w:r>
    </w:p>
    <w:p>
      <w:pPr>
        <w:keepLines/>
      </w:pPr>
      <w:r>
        <w:rPr>
          <w:rFonts w:ascii="Consolas" w:hAnsi="Consolas"/>
          <w:sz w:val="14"/>
        </w:rPr>
        <w:t xml:space="preserve"> </w:t>
      </w:r>
    </w:p>
    <w:p>
      <w:pPr>
        <w:keepLines/>
      </w:pPr>
      <w:r>
        <w:rPr>
          <w:rFonts w:ascii="Consolas" w:hAnsi="Consolas"/>
          <w:sz w:val="14"/>
        </w:rPr>
        <w:t xml:space="preserve">    "side-channel-list": ["side-channel-list@1.0.1", "", { "dependencies": { "es-errors": "^1.3.0", "object-inspect": "^1.13.4" } }, "sha512-mjn/0bi/oUURjc5Xl7IaWi/OJJJumuoJFQJfDDyO46+hBWsfaVM65TBHq2eoZBhzl9EchxOijpkbRC8SVBQU0w=="],</w:t>
      </w:r>
    </w:p>
    <w:p>
      <w:pPr>
        <w:keepLines/>
      </w:pPr>
      <w:r>
        <w:rPr>
          <w:rFonts w:ascii="Consolas" w:hAnsi="Consolas"/>
          <w:sz w:val="14"/>
        </w:rPr>
        <w:t xml:space="preserve"> </w:t>
      </w:r>
    </w:p>
    <w:p>
      <w:pPr>
        <w:keepLines/>
      </w:pPr>
      <w:r>
        <w:rPr>
          <w:rFonts w:ascii="Consolas" w:hAnsi="Consolas"/>
          <w:sz w:val="14"/>
        </w:rPr>
        <w:t xml:space="preserve">    "side-channel-map": ["side-channel-map@1.0.1", "", { "dependencies": { "call-bound": "^1.0.2", "es-errors": "^1.3.0", "get-intrinsic": "^1.2.5", "object-inspect": "^1.13.3" } }, "sha512-VCjCNfgMsby3tTdo02nbjtM/ewra6jPHmpThenkTYh8pG9ucZ/1P8So4u4FGBek/BjpOVsDCMoLA/iuBKIFXRA=="],</w:t>
      </w:r>
    </w:p>
    <w:p>
      <w:pPr>
        <w:keepLines/>
      </w:pPr>
      <w:r>
        <w:rPr>
          <w:rFonts w:ascii="Consolas" w:hAnsi="Consolas"/>
          <w:sz w:val="14"/>
        </w:rPr>
        <w:t xml:space="preserve"> </w:t>
      </w:r>
    </w:p>
    <w:p>
      <w:pPr>
        <w:keepLines/>
      </w:pPr>
      <w:r>
        <w:rPr>
          <w:rFonts w:ascii="Consolas" w:hAnsi="Consolas"/>
          <w:sz w:val="14"/>
        </w:rPr>
        <w:t xml:space="preserve">    "side-channel-weakmap": ["side-channel-weakmap@1.0.2", "", { "dependencies": { "call-bound": "^1.0.2", "es-errors": "^1.3.0", "get-intrinsic": "^1.2.5", "object-inspect": "^1.13.3", "side-channel-map": "^1.0.1" } }, "sha512-WPS/HvHQTYnHisLo9McqBHOJk2FkHO/tlpvldyrnem4aeQp4hai3gythswg6p01oSoTl58rcpiFAjF2br2Ak2A=="],</w:t>
      </w:r>
    </w:p>
    <w:p>
      <w:pPr>
        <w:keepLines/>
      </w:pPr>
      <w:r>
        <w:rPr>
          <w:rFonts w:ascii="Consolas" w:hAnsi="Consolas"/>
          <w:sz w:val="14"/>
        </w:rPr>
        <w:t xml:space="preserve"> </w:t>
      </w:r>
    </w:p>
    <w:p>
      <w:pPr>
        <w:keepLines/>
      </w:pPr>
      <w:r>
        <w:rPr>
          <w:rFonts w:ascii="Consolas" w:hAnsi="Consolas"/>
          <w:sz w:val="14"/>
        </w:rPr>
        <w:t xml:space="preserve">    "source-map-js": ["source-map-js@1.2.2", "", {}, "sha512-KGj/8Y43x35aZVDtt+J4mK1hoLGHULMYfSkODJNQjNDC3oW1PqPoxMwo0pLUsWM/UEGzON/NxeHywEfNXNP3Vw=="],</w:t>
      </w:r>
    </w:p>
    <w:p>
      <w:pPr>
        <w:keepLines/>
      </w:pPr>
      <w:r>
        <w:rPr>
          <w:rFonts w:ascii="Consolas" w:hAnsi="Consolas"/>
          <w:sz w:val="14"/>
        </w:rPr>
        <w:t xml:space="preserve"> </w:t>
      </w:r>
    </w:p>
    <w:p>
      <w:pPr>
        <w:keepLines/>
      </w:pPr>
      <w:r>
        <w:rPr>
          <w:rFonts w:ascii="Consolas" w:hAnsi="Consolas"/>
          <w:sz w:val="14"/>
        </w:rPr>
        <w:t xml:space="preserve">    "statuses": ["statuses@2.0.2", "", {}, "sha512-DvEy55V3DB7uknRo+4iOGT5fP1slR8wQohVdknigZPMpMstaKJQWhwiYBACJE3Ul2pTnATihhBYnRhZQHGBiRw=="],</w:t>
      </w:r>
    </w:p>
    <w:p>
      <w:pPr>
        <w:keepLines/>
      </w:pPr>
      <w:r>
        <w:rPr>
          <w:rFonts w:ascii="Consolas" w:hAnsi="Consolas"/>
          <w:sz w:val="14"/>
        </w:rPr>
        <w:t xml:space="preserve"> </w:t>
      </w:r>
    </w:p>
    <w:p>
      <w:pPr>
        <w:keepLines/>
      </w:pPr>
      <w:r>
        <w:rPr>
          <w:rFonts w:ascii="Consolas" w:hAnsi="Consolas"/>
          <w:sz w:val="14"/>
        </w:rPr>
        <w:t xml:space="preserve">    "string-width": ["string-width@4.2.3", "", { "dependencies": { "emoji-regex": "^8.0.0", "is-fullwidth-code-point": "^3.0.0", "strip-ansi": "^6.0.1" } }, "sha512-wKyQRQpjJ0sIp62ErSZdGsjMJWsap5oRNihHhu6G7JVO/9jIB6UyevL+tXuOqrng8j/cxKTWyWUwvSTriiZz/g=="],</w:t>
      </w:r>
    </w:p>
    <w:p>
      <w:pPr>
        <w:keepLines/>
      </w:pPr>
      <w:r>
        <w:rPr>
          <w:rFonts w:ascii="Consolas" w:hAnsi="Consolas"/>
          <w:sz w:val="14"/>
        </w:rPr>
        <w:t xml:space="preserve"> </w:t>
      </w:r>
    </w:p>
    <w:p>
      <w:pPr>
        <w:keepLines/>
      </w:pPr>
      <w:r>
        <w:rPr>
          <w:rFonts w:ascii="Consolas" w:hAnsi="Consolas"/>
          <w:sz w:val="14"/>
        </w:rPr>
        <w:t xml:space="preserve">    "strip-ansi": ["strip-ansi@6.0.1", "", { "dependencies": { "ansi-regex": "^5.0.1" } }, "sha512-Y38VPSHcqkFrCpFnQ9vuSXmquuv5oXOKpGeT6aGrr3o3Gc9AlVa6JBfUSOCnbxGGZF+/0ooI7KrPuUSztUdU5A=="],</w:t>
      </w:r>
    </w:p>
    <w:p>
      <w:pPr>
        <w:keepLines/>
      </w:pPr>
      <w:r>
        <w:rPr>
          <w:rFonts w:ascii="Consolas" w:hAnsi="Consolas"/>
          <w:sz w:val="14"/>
        </w:rPr>
        <w:t xml:space="preserve"> </w:t>
      </w:r>
    </w:p>
    <w:p>
      <w:pPr>
        <w:keepLines/>
      </w:pPr>
      <w:r>
        <w:rPr>
          <w:rFonts w:ascii="Consolas" w:hAnsi="Consolas"/>
          <w:sz w:val="14"/>
        </w:rPr>
        <w:t xml:space="preserve">    "tailwindcss": ["tailwindcss@4.3.3", "", {}, "sha512-gOhV3P7ufE62QDGg1zVaTgCR+EtPv92k2nIhVcVKcLmxT1sUBsQGhnZj175j+MqRt4zLF7ic+sCYjfhxMxj7YQ=="],</w:t>
      </w:r>
    </w:p>
    <w:p>
      <w:pPr>
        <w:keepLines/>
      </w:pPr>
      <w:r>
        <w:rPr>
          <w:rFonts w:ascii="Consolas" w:hAnsi="Consolas"/>
          <w:sz w:val="14"/>
        </w:rPr>
        <w:t xml:space="preserve"> </w:t>
      </w:r>
    </w:p>
    <w:p>
      <w:pPr>
        <w:keepLines/>
      </w:pPr>
      <w:r>
        <w:rPr>
          <w:rFonts w:ascii="Consolas" w:hAnsi="Consolas"/>
          <w:sz w:val="14"/>
        </w:rPr>
        <w:t xml:space="preserve">    "tapable": ["tapable@2.3.3", "", {}, "sha512-uxc/zpqFg6x7C8vOE7lh6Lbda8eEL9zmVm/PLeTPBRhh1xCgdWaQ+J1CUieGpIfm2HdtsUpRv+HshiasBMcc6A=="],</w:t>
      </w:r>
    </w:p>
    <w:p>
      <w:pPr>
        <w:keepLines/>
      </w:pPr>
      <w:r>
        <w:rPr>
          <w:rFonts w:ascii="Consolas" w:hAnsi="Consolas"/>
          <w:sz w:val="14"/>
        </w:rPr>
        <w:t xml:space="preserve"> </w:t>
      </w:r>
    </w:p>
    <w:p>
      <w:pPr>
        <w:keepLines/>
      </w:pPr>
      <w:r>
        <w:rPr>
          <w:rFonts w:ascii="Consolas" w:hAnsi="Consolas"/>
          <w:sz w:val="14"/>
        </w:rPr>
        <w:t xml:space="preserve">    "tinyglobby": ["tinyglobby@0.2.17", "", { "dependencies": { "fdir": "^6.5.0", "picomatch": "^4.0.4" } }, "sha512-wXR/dYpcqKmfWpEdZjiKJOwCNFndD0DMnrW/cYjVGttEkBfVgcLFHoNrlj47mjOVic9yyNu65alsgF4NQyTa2g=="],</w:t>
      </w:r>
    </w:p>
    <w:p>
      <w:pPr>
        <w:keepLines/>
      </w:pPr>
      <w:r>
        <w:rPr>
          <w:rFonts w:ascii="Consolas" w:hAnsi="Consolas"/>
          <w:sz w:val="14"/>
        </w:rPr>
        <w:t xml:space="preserve"> </w:t>
      </w:r>
    </w:p>
    <w:p>
      <w:pPr>
        <w:keepLines/>
      </w:pPr>
      <w:r>
        <w:rPr>
          <w:rFonts w:ascii="Consolas" w:hAnsi="Consolas"/>
          <w:sz w:val="14"/>
        </w:rPr>
        <w:t xml:space="preserve">    "toidentifier": ["toidentifier@1.0.1", "", {}, "sha512-o5sSPKEkg/DIQNmH43V0/uerLrpzVedkUh8tGNvaeXpfpuwjKenlSox/2O/BTlZUtEe+JG7s5YhEz608PlAHRA=="],</w:t>
      </w:r>
    </w:p>
    <w:p>
      <w:pPr>
        <w:keepLines/>
      </w:pPr>
      <w:r>
        <w:rPr>
          <w:rFonts w:ascii="Consolas" w:hAnsi="Consolas"/>
          <w:sz w:val="14"/>
        </w:rPr>
        <w:t xml:space="preserve"> </w:t>
      </w:r>
    </w:p>
    <w:p>
      <w:pPr>
        <w:keepLines/>
      </w:pPr>
      <w:r>
        <w:rPr>
          <w:rFonts w:ascii="Consolas" w:hAnsi="Consolas"/>
          <w:sz w:val="14"/>
        </w:rPr>
        <w:t xml:space="preserve">    "tslib": ["tslib@2.8.1", "", {}, "sha512-oJFu94HQb+KVduSUQL7wnpmqnfmLsOA/nAh6b6EH0wCEoK0/mPeXU6c3wKDV83MkOuHPRHtSXKKU99IBazS/2w=="],</w:t>
      </w:r>
    </w:p>
    <w:p>
      <w:pPr>
        <w:keepLines/>
      </w:pPr>
      <w:r>
        <w:rPr>
          <w:rFonts w:ascii="Consolas" w:hAnsi="Consolas"/>
          <w:sz w:val="14"/>
        </w:rPr>
        <w:t xml:space="preserve"> </w:t>
      </w:r>
    </w:p>
    <w:p>
      <w:pPr>
        <w:keepLines/>
      </w:pPr>
      <w:r>
        <w:rPr>
          <w:rFonts w:ascii="Consolas" w:hAnsi="Consolas"/>
          <w:sz w:val="14"/>
        </w:rPr>
        <w:t xml:space="preserve">    "tsx": ["tsx@4.23.15", "", { "dependencies": { "esbuild": "~0.28.0" }, "optionalDependencies": { "fsevents": "~2.3.3" }, "bin": { "tsx": "dist/cli.mjs" } }, "sha512-Yiex1Ovn8z2xPpOWckIiysV1SSyRMY9BkLF++q0yKiDxCqRhosKfMg3janKkiLBwZ5c/YryloKwGZcrEmtwxKw=="],</w:t>
      </w:r>
    </w:p>
    <w:p>
      <w:pPr>
        <w:keepLines/>
      </w:pPr>
      <w:r>
        <w:rPr>
          <w:rFonts w:ascii="Consolas" w:hAnsi="Consolas"/>
          <w:sz w:val="14"/>
        </w:rPr>
        <w:t xml:space="preserve"> </w:t>
      </w:r>
    </w:p>
    <w:p>
      <w:pPr>
        <w:keepLines/>
      </w:pPr>
      <w:r>
        <w:rPr>
          <w:rFonts w:ascii="Consolas" w:hAnsi="Consolas"/>
          <w:sz w:val="14"/>
        </w:rPr>
        <w:t xml:space="preserve">    "type-is": ["type-is@1.6.18", "", { "dependencies": { "media-typer": "0.3.0", "mime-types": "~2.1.24" } }, "sha512-TkRKr9sUTxEH8MdfuCSP7VizJyzRNMjj2J2do2Jr3Kym598JVdEksuzPQCnlFPW4ky9Q+iA+ma9BGm06XQBy8g=="],</w:t>
      </w:r>
    </w:p>
    <w:p>
      <w:pPr>
        <w:keepLines/>
      </w:pPr>
      <w:r>
        <w:rPr>
          <w:rFonts w:ascii="Consolas" w:hAnsi="Consolas"/>
          <w:sz w:val="14"/>
        </w:rPr>
        <w:t xml:space="preserve"> </w:t>
      </w:r>
    </w:p>
    <w:p>
      <w:pPr>
        <w:keepLines/>
      </w:pPr>
      <w:r>
        <w:rPr>
          <w:rFonts w:ascii="Consolas" w:hAnsi="Consolas"/>
          <w:sz w:val="14"/>
        </w:rPr>
        <w:t xml:space="preserve">    "typescript": ["typescript@7.0.2", "", { "optionalDependencies": { "@typescript/typescript-aix-ppc64": "7.0.2", "@typescript/typescript-darwin-arm64": "7.0.2", "@typescript/typescript-darwin-x64": "7.0.2", "@typescript/typescript-freebsd-arm64": "7.0.2", "@typescript/typescript-freebsd-x64": "7.0.2", "@typescript/typescript-linux-arm": "7.0.2", "@typescript/typescript-linux-arm64": "7.0.2", "@typescript/typescript-linux-loong64": "7.0.2", "@typescript/typescript-linux-mips64el": "7.0.2", "@typescript/typescript-linux-ppc64": "7.0.2", "@typescript/typescript-linux-riscv64": "7.0.2", "@typescript/typescript-linux-s390x": "7.0.2", "@typescript/typescript-linux-x64": "7.0.2", "@typescript/typescript-netbsd-arm64": "7.0.2", "@typescript/typescript-netbsd-x64": "7.0.2", "@typescript/typescript-openbsd-arm64": "7.0.2", "@typescript/typescript-openbsd-x64": "7.0.2", "@typescript/typescript-sunos-x64": "7.0.2", "@typescript/typescript-win32-arm64": "7.0.2", "@typescript/typescript-win32-x64": "7.0.2" }, "bin": { "tsc": "bin/tsc" } }, "sha512-8FYau96o3NKOhbjKi/qNvG/W5jhzxkbdm5sj9AbZ/5T5sWqn3hJgLfGx27sRKZWTvyzCP8dLRBTf5tBTSRVUNA=="],</w:t>
      </w:r>
    </w:p>
    <w:p>
      <w:pPr>
        <w:keepLines/>
      </w:pPr>
      <w:r>
        <w:rPr>
          <w:rFonts w:ascii="Consolas" w:hAnsi="Consolas"/>
          <w:sz w:val="14"/>
        </w:rPr>
        <w:t xml:space="preserve"> </w:t>
      </w:r>
    </w:p>
    <w:p>
      <w:pPr>
        <w:keepLines/>
      </w:pPr>
      <w:r>
        <w:rPr>
          <w:rFonts w:ascii="Consolas" w:hAnsi="Consolas"/>
          <w:sz w:val="14"/>
        </w:rPr>
        <w:t xml:space="preserve">    "undici-types": ["undici-types@6.21.0", "", {}, "sha512-iwDZqg0QAGrg9Rav5H4n0M64c3mkR59cJ6wQp+7C4nI0gsmExaedaYLNO44eT4AtBBwjbTiGPMlt2Md0T9H9JQ=="],</w:t>
      </w:r>
    </w:p>
    <w:p>
      <w:pPr>
        <w:keepLines/>
      </w:pPr>
      <w:r>
        <w:rPr>
          <w:rFonts w:ascii="Consolas" w:hAnsi="Consolas"/>
          <w:sz w:val="14"/>
        </w:rPr>
        <w:t xml:space="preserve"> </w:t>
      </w:r>
    </w:p>
    <w:p>
      <w:pPr>
        <w:keepLines/>
      </w:pPr>
      <w:r>
        <w:rPr>
          <w:rFonts w:ascii="Consolas" w:hAnsi="Consolas"/>
          <w:sz w:val="14"/>
        </w:rPr>
        <w:t xml:space="preserve">    "unpipe": ["unpipe@1.0.0", "", {}, "sha512-pjy2bYhSsufwWlKwPc+l3cN7+wuJlK6uz0YdJEOlQDbl6jo/YlPi4mb8agUkVC8BF7V8NuzeyPNqRksA3hztKQ=="],</w:t>
      </w:r>
    </w:p>
    <w:p>
      <w:pPr>
        <w:keepLines/>
      </w:pPr>
      <w:r>
        <w:rPr>
          <w:rFonts w:ascii="Consolas" w:hAnsi="Consolas"/>
          <w:sz w:val="14"/>
        </w:rPr>
        <w:t xml:space="preserve"> </w:t>
      </w:r>
    </w:p>
    <w:p>
      <w:pPr>
        <w:keepLines/>
      </w:pPr>
      <w:r>
        <w:rPr>
          <w:rFonts w:ascii="Consolas" w:hAnsi="Consolas"/>
          <w:sz w:val="14"/>
        </w:rPr>
        <w:t xml:space="preserve">    "update-browserslist-db": ["update-browserslist-db@1.3.4", "", { "dependencies": { "escalade": "^3.2.0", "picocolors": "^1.1.1" }, "peerDependencies": { "browserslist": "&gt;= 4.21.0" }, "bin": { "update-browserslist-db": "cli.js" } }, "sha512-t8wonIOdQyOjtPd2VktlBu6QjTVTks6v8bSi7kd0r2Vll8TK1JYDZtRRdbmCHOAMphkZgrzK+L+vXK4pyZ8t4A=="],</w:t>
      </w:r>
    </w:p>
    <w:p>
      <w:pPr>
        <w:keepLines/>
      </w:pPr>
      <w:r>
        <w:rPr>
          <w:rFonts w:ascii="Consolas" w:hAnsi="Consolas"/>
          <w:sz w:val="14"/>
        </w:rPr>
        <w:t xml:space="preserve"> </w:t>
      </w:r>
    </w:p>
    <w:p>
      <w:pPr>
        <w:keepLines/>
      </w:pPr>
      <w:r>
        <w:rPr>
          <w:rFonts w:ascii="Consolas" w:hAnsi="Consolas"/>
          <w:sz w:val="14"/>
        </w:rPr>
        <w:t xml:space="preserve">    "utils-merge": ["utils-merge@1.0.1", "", {}, "sha512-pMZTvIkT1d+TFGvDOqodOclx0QWkkgi6Tdoa8gC8ffGAAqz9pzPTZWAybbsHHoED/ztMtkv/VoYTYyShUn81hA=="],</w:t>
      </w:r>
    </w:p>
    <w:p>
      <w:pPr>
        <w:keepLines/>
      </w:pPr>
      <w:r>
        <w:rPr>
          <w:rFonts w:ascii="Consolas" w:hAnsi="Consolas"/>
          <w:sz w:val="14"/>
        </w:rPr>
        <w:t xml:space="preserve"> </w:t>
      </w:r>
    </w:p>
    <w:p>
      <w:pPr>
        <w:keepLines/>
      </w:pPr>
      <w:r>
        <w:rPr>
          <w:rFonts w:ascii="Consolas" w:hAnsi="Consolas"/>
          <w:sz w:val="14"/>
        </w:rPr>
        <w:t xml:space="preserve">    "vary": ["vary@1.1.2", "", {}, "sha512-BNGbWLfd0eUPabhkXUVm0j8uuvREyTh5ovRa/dyow/BqAbZJyC+5fU+IzQOzmAKzYqYRAISoRhdQr3eIZ/PXqg=="],</w:t>
      </w:r>
    </w:p>
    <w:p>
      <w:pPr>
        <w:keepLines/>
      </w:pPr>
      <w:r>
        <w:rPr>
          <w:rFonts w:ascii="Consolas" w:hAnsi="Consolas"/>
          <w:sz w:val="14"/>
        </w:rPr>
        <w:t xml:space="preserve"> </w:t>
      </w:r>
    </w:p>
    <w:p>
      <w:pPr>
        <w:keepLines/>
      </w:pPr>
      <w:r>
        <w:rPr>
          <w:rFonts w:ascii="Consolas" w:hAnsi="Consolas"/>
          <w:sz w:val="14"/>
        </w:rPr>
        <w:t xml:space="preserve">    "vite": ["vite@8.3.4", "", { "dependencies": { "lightningcss": "^1.33.0", "picomatch": "^4.0.7", "postcss": "^8.5.29", "rolldown": "~1.2.12", "tinyglobby": "^0.2.17" }, "optionalDependencies": { "fsevents": "~2.3.3" }, "peerDependencies": { "@types/node": "^20.19.0 || &gt;=22.12.0", "@vitejs/devtools": "^0.7.1", "esbuild": "^0.27.0 || ^0.28.0", "jiti": "&gt;=1.21.0", "less": "^4.0.0", "sass": "^1.70.0", "sass-embedded": "^1.70.0", "stylus": "&gt;=0.54.8", "sugarss": "^5.0.0", "terser": "^5.16.0", "tsx": "^4.8.1", "yaml": "^2.4.2" }, "optionalPeers": ["@types/node", "@vitejs/devtools", "esbuild", "jiti", "less", "sass", "sass-embedded", "stylus", "sugarss", "terser", "tsx", "yaml"], "bin": { "vite": "bin/vite.js" } }, "sha512-IftLE8phJhdNRIGNEV4JCCvfNScoZQVfcXaN8TQropWGJtOHcu+iAB9pHcuGvmEb/kddw0LBe/jS8ztdC6xdiQ=="],</w:t>
      </w:r>
    </w:p>
    <w:p>
      <w:pPr>
        <w:keepLines/>
      </w:pPr>
      <w:r>
        <w:rPr>
          <w:rFonts w:ascii="Consolas" w:hAnsi="Consolas"/>
          <w:sz w:val="14"/>
        </w:rPr>
        <w:t xml:space="preserve"> </w:t>
      </w:r>
    </w:p>
    <w:p>
      <w:pPr>
        <w:keepLines/>
      </w:pPr>
      <w:r>
        <w:rPr>
          <w:rFonts w:ascii="Consolas" w:hAnsi="Consolas"/>
          <w:sz w:val="14"/>
        </w:rPr>
        <w:t xml:space="preserve">    "web-streams-polyfill": ["web-streams-polyfill@3.3.3", "", {}, "sha512-d2JWLCivmZYTSIoge9MsgFCZrt571BikcWGYkjC1khllbTeDlGqZ2D8vD8E/lJa8WGWbb7Plm8/XJYV7IJHZZw=="],</w:t>
      </w:r>
    </w:p>
    <w:p>
      <w:pPr>
        <w:keepLines/>
      </w:pPr>
      <w:r>
        <w:rPr>
          <w:rFonts w:ascii="Consolas" w:hAnsi="Consolas"/>
          <w:sz w:val="14"/>
        </w:rPr>
        <w:t xml:space="preserve"> </w:t>
      </w:r>
    </w:p>
    <w:p>
      <w:pPr>
        <w:keepLines/>
      </w:pPr>
      <w:r>
        <w:rPr>
          <w:rFonts w:ascii="Consolas" w:hAnsi="Consolas"/>
          <w:sz w:val="14"/>
        </w:rPr>
        <w:t xml:space="preserve">    "which-module": ["which-module@2.0.1", "", {}, "sha512-iBdZ57RDvnOR9AGBhML2vFZf7h8vmBjhoaZqODJBFWHVtKkDmKuHai3cx5PgVMrX5YDNp27AofYbAwctSS+vhQ=="],</w:t>
      </w:r>
    </w:p>
    <w:p>
      <w:pPr>
        <w:keepLines/>
      </w:pPr>
      <w:r>
        <w:rPr>
          <w:rFonts w:ascii="Consolas" w:hAnsi="Consolas"/>
          <w:sz w:val="14"/>
        </w:rPr>
        <w:t xml:space="preserve"> </w:t>
      </w:r>
    </w:p>
    <w:p>
      <w:pPr>
        <w:keepLines/>
      </w:pPr>
      <w:r>
        <w:rPr>
          <w:rFonts w:ascii="Consolas" w:hAnsi="Consolas"/>
          <w:sz w:val="14"/>
        </w:rPr>
        <w:t xml:space="preserve">    "wrap-ansi": ["wrap-ansi@6.2.0", "", { "dependencies": { "ansi-styles": "^4.0.0", "string-width": "^4.1.0", "strip-ansi": "^6.0.0" } }, "sha512-r6lPcBGxZXlIcymEu7InxDMhdW0KDxpLgoFLcguasxCaJ/SOIZwINatK9KY/tf+ZrlywOKU0UDj3ATXUBfxJXA=="],</w:t>
      </w:r>
    </w:p>
    <w:p>
      <w:pPr>
        <w:keepLines/>
      </w:pPr>
      <w:r>
        <w:rPr>
          <w:rFonts w:ascii="Consolas" w:hAnsi="Consolas"/>
          <w:sz w:val="14"/>
        </w:rPr>
        <w:t xml:space="preserve"> </w:t>
      </w:r>
    </w:p>
    <w:p>
      <w:pPr>
        <w:keepLines/>
      </w:pPr>
      <w:r>
        <w:rPr>
          <w:rFonts w:ascii="Consolas" w:hAnsi="Consolas"/>
          <w:sz w:val="14"/>
        </w:rPr>
        <w:t xml:space="preserve">    "ws": ["ws@8.22.0", "", { "peerDependencies": { "bufferutil": "^4.0.1", "utf-8-validate": "&gt;=5.0.2" }, "optionalPeers": ["bufferutil", "utf-8-validate"] }, "sha512-Ydggc987+RO0AnWtZ/7Wq9FtNvcrL1b/RO0ud9mWjUPgDrsAAwQSF51sm2hm1XofbU/4jkpGEsLFsZZxU+1DOg=="],</w:t>
      </w:r>
    </w:p>
    <w:p>
      <w:pPr>
        <w:keepLines/>
      </w:pPr>
      <w:r>
        <w:rPr>
          <w:rFonts w:ascii="Consolas" w:hAnsi="Consolas"/>
          <w:sz w:val="14"/>
        </w:rPr>
        <w:t xml:space="preserve"> </w:t>
      </w:r>
    </w:p>
    <w:p>
      <w:pPr>
        <w:keepLines/>
      </w:pPr>
      <w:r>
        <w:rPr>
          <w:rFonts w:ascii="Consolas" w:hAnsi="Consolas"/>
          <w:sz w:val="14"/>
        </w:rPr>
        <w:t xml:space="preserve">    "y18n": ["y18n@4.0.3", "", {}, "sha512-JKhqTOwSrqNA1NY5lSztJ1GrBiUodLMmIZuLiDaMRJ+itFd+ABVE8XBjOvIWL+rSqNDC74LCSFmlb/U4UZ4hJQ=="],</w:t>
      </w:r>
    </w:p>
    <w:p>
      <w:pPr>
        <w:keepLines/>
      </w:pPr>
      <w:r>
        <w:rPr>
          <w:rFonts w:ascii="Consolas" w:hAnsi="Consolas"/>
          <w:sz w:val="14"/>
        </w:rPr>
        <w:t xml:space="preserve"> </w:t>
      </w:r>
    </w:p>
    <w:p>
      <w:pPr>
        <w:keepLines/>
      </w:pPr>
      <w:r>
        <w:rPr>
          <w:rFonts w:ascii="Consolas" w:hAnsi="Consolas"/>
          <w:sz w:val="14"/>
        </w:rPr>
        <w:t xml:space="preserve">    "yargs": ["yargs@15.4.1", "", { "dependencies": { "cliui": "^6.0.0", "decamelize": "^1.2.0", "find-up": "^4.1.0", "get-caller-file": "^2.0.1", "require-directory": "^2.1.1", "require-main-filename": "^2.0.0", "set-blocking": "^2.0.0", "string-width": "^4.2.0", "which-module": "^2.0.0", "y18n": "^4.0.0", "yargs-parser": "^18.1.2" } }, "sha512-aePbxDmcYW++PaqBsJ+HYUFwCdv4LVvdnhBy78E57PIor8/OVvhMrADFFEDh8DHDFRv/O9i3lPhsENjO7QX0+A=="],</w:t>
      </w:r>
    </w:p>
    <w:p>
      <w:pPr>
        <w:keepLines/>
      </w:pPr>
      <w:r>
        <w:rPr>
          <w:rFonts w:ascii="Consolas" w:hAnsi="Consolas"/>
          <w:sz w:val="14"/>
        </w:rPr>
        <w:t xml:space="preserve"> </w:t>
      </w:r>
    </w:p>
    <w:p>
      <w:pPr>
        <w:keepLines/>
      </w:pPr>
      <w:r>
        <w:rPr>
          <w:rFonts w:ascii="Consolas" w:hAnsi="Consolas"/>
          <w:sz w:val="14"/>
        </w:rPr>
        <w:t xml:space="preserve">    "yargs-parser": ["yargs-parser@18.1.3", "", { "dependencies": { "camelcase": "^5.0.0", "decamelize": "^1.2.0" } }, "sha512-o50j0JeToy/4K6OZcaQmW6lyXXKhq7csREXcDwk2omFPJEwUNOVtJKvmDr9EI1fAJZUyZcRF7kxGBWmRXudrCQ=="],</w:t>
      </w:r>
    </w:p>
    <w:p>
      <w:pPr>
        <w:keepLines/>
      </w:pPr>
      <w:r>
        <w:rPr>
          <w:rFonts w:ascii="Consolas" w:hAnsi="Consolas"/>
          <w:sz w:val="14"/>
        </w:rPr>
        <w:t xml:space="preserve"> </w:t>
      </w:r>
    </w:p>
    <w:p>
      <w:pPr>
        <w:keepLines/>
      </w:pPr>
      <w:r>
        <w:rPr>
          <w:rFonts w:ascii="Consolas" w:hAnsi="Consolas"/>
          <w:sz w:val="14"/>
        </w:rPr>
        <w:t xml:space="preserve">    "@tailwindcss/node/lightningcss": ["lightningcss@1.32.0", "", { "dependencies": { "detect-libc": "^2.0.3" }, "optionalDependencies": { "lightningcss-android-arm64": "1.32.0", "lightningcss-darwin-arm64": "1.32.0", "lightningcss-darwin-x64": "1.32.0", "lightningcss-freebsd-x64": "1.32.0", "lightningcss-linux-arm-gnueabihf": "1.32.0", "lightningcss-linux-arm64-gnu": "1.32.0", "lightningcss-linux-arm64-musl": "1.32.0", "lightningcss-linux-x64-gnu": "1.32.0", "lightningcss-linux-x64-musl": "1.32.0", "lightningcss-win32-arm64-msvc": "1.32.0", "lightningcss-win32-x64-msvc": "1.32.0" } }, "sha512-NXYBzinNrblfraPGyrbPoD19C1h9lfI/1mzgWYvXUTe414Gz/X1FD2XBZSZM7rRTrMA8JL3OtAaGifrIKhQ5yQ=="],</w:t>
      </w:r>
    </w:p>
    <w:p>
      <w:pPr>
        <w:keepLines/>
      </w:pPr>
      <w:r>
        <w:rPr>
          <w:rFonts w:ascii="Consolas" w:hAnsi="Consolas"/>
          <w:sz w:val="14"/>
        </w:rPr>
        <w:t xml:space="preserve"> </w:t>
      </w:r>
    </w:p>
    <w:p>
      <w:pPr>
        <w:keepLines/>
      </w:pPr>
      <w:r>
        <w:rPr>
          <w:rFonts w:ascii="Consolas" w:hAnsi="Consolas"/>
          <w:sz w:val="14"/>
        </w:rPr>
        <w:t xml:space="preserve">    "@tailwindcss/oxide-wasm32-wasi/@emnapi/core": ["@emnapi/core@1.11.3", "", { "dependencies": { "@emnapi/wasi-threads": "1.2.3", "tslib": "^2.4.0" }, "bundled": true }, "sha512-zLpS5asjEb7lq8jYLq37N6XKaE41DIexlY1rF/z4/tIl3wo13Sqm28fRyfIsKZD+NZ8mM5RoKkpW/rBcuoSZSg=="],</w:t>
      </w:r>
    </w:p>
    <w:p>
      <w:pPr>
        <w:keepLines/>
      </w:pPr>
      <w:r>
        <w:rPr>
          <w:rFonts w:ascii="Consolas" w:hAnsi="Consolas"/>
          <w:sz w:val="14"/>
        </w:rPr>
        <w:t xml:space="preserve"> </w:t>
      </w:r>
    </w:p>
    <w:p>
      <w:pPr>
        <w:keepLines/>
      </w:pPr>
      <w:r>
        <w:rPr>
          <w:rFonts w:ascii="Consolas" w:hAnsi="Consolas"/>
          <w:sz w:val="14"/>
        </w:rPr>
        <w:t xml:space="preserve">    "@tailwindcss/oxide-wasm32-wasi/@emnapi/runtime": ["@emnapi/runtime@1.11.3", "", { "dependencies": { "tslib": "^2.4.0" }, "bundled": true }, "sha512-Xz4Tpyki7XyrpbUK1jR1AhdAdaXyhhY4lZ3neLodmhpuWfy2PAQN5B46sAiU4liOXGLkHypn/qU+jvfWSCYYLA=="],</w:t>
      </w:r>
    </w:p>
    <w:p>
      <w:pPr>
        <w:keepLines/>
      </w:pPr>
      <w:r>
        <w:rPr>
          <w:rFonts w:ascii="Consolas" w:hAnsi="Consolas"/>
          <w:sz w:val="14"/>
        </w:rPr>
        <w:t xml:space="preserve"> </w:t>
      </w:r>
    </w:p>
    <w:p>
      <w:pPr>
        <w:keepLines/>
      </w:pPr>
      <w:r>
        <w:rPr>
          <w:rFonts w:ascii="Consolas" w:hAnsi="Consolas"/>
          <w:sz w:val="14"/>
        </w:rPr>
        <w:t xml:space="preserve">    "@tailwindcss/oxide-wasm32-wasi/@emnapi/wasi-threads": ["@emnapi/wasi-threads@1.2.3", "", { "dependencies": { "tslib": "^2.4.0" }, "bundled": true }, "sha512-ELEBe8PsLvvJ6QMr0zLt8ffvOHW/dc1m3CEzNMg7aJUv3bMaoDtw2TXyDAwkYBuroxxuHEwhRTLJSe5sya547g=="],</w:t>
      </w:r>
    </w:p>
    <w:p>
      <w:pPr>
        <w:keepLines/>
      </w:pPr>
      <w:r>
        <w:rPr>
          <w:rFonts w:ascii="Consolas" w:hAnsi="Consolas"/>
          <w:sz w:val="14"/>
        </w:rPr>
        <w:t xml:space="preserve"> </w:t>
      </w:r>
    </w:p>
    <w:p>
      <w:pPr>
        <w:keepLines/>
      </w:pPr>
      <w:r>
        <w:rPr>
          <w:rFonts w:ascii="Consolas" w:hAnsi="Consolas"/>
          <w:sz w:val="14"/>
        </w:rPr>
        <w:t xml:space="preserve">    "@tailwindcss/oxide-wasm32-wasi/@napi-rs/wasm-runtime": ["@napi-rs/wasm-runtime@1.2.5", "", { "dependencies": { "@tybys/wasm-util": "^0.10.3" }, "peerDependencies": { "@emnapi/core": "^1.7.1 || ^2.0.0-alpha.4", "@emnapi/runtime": "^1.7.1 || ^2.0.0-alpha.4" }, "bundled": true }, "sha512-HshSvXzmBxNzqejd3k/KemgQ3hdREUYFRRrgxOZ+gPljDIsO2SDZrVZMd4Z/HsxudQbE62OVyVFE8z9BCurfjA=="],</w:t>
      </w:r>
    </w:p>
    <w:p>
      <w:pPr>
        <w:keepLines/>
      </w:pPr>
      <w:r>
        <w:rPr>
          <w:rFonts w:ascii="Consolas" w:hAnsi="Consolas"/>
          <w:sz w:val="14"/>
        </w:rPr>
        <w:t xml:space="preserve"> </w:t>
      </w:r>
    </w:p>
    <w:p>
      <w:pPr>
        <w:keepLines/>
      </w:pPr>
      <w:r>
        <w:rPr>
          <w:rFonts w:ascii="Consolas" w:hAnsi="Consolas"/>
          <w:sz w:val="14"/>
        </w:rPr>
        <w:t xml:space="preserve">    "@tailwindcss/oxide-wasm32-wasi/@tybys/wasm-util": ["@tybys/wasm-util@0.10.4", "", { "dependencies": { "tslib": "^2.4.0" }, "bundled": true }, "sha512-W3c4gRigFS0T/Ma4qIYF3GDAc5AQdHb1yL5znJT1Zv1YaD9Kitx656wBjvr19qbiosmZT8lWDM5BEMynUqX65A=="],</w:t>
      </w:r>
    </w:p>
    <w:p>
      <w:pPr>
        <w:keepLines/>
      </w:pPr>
      <w:r>
        <w:rPr>
          <w:rFonts w:ascii="Consolas" w:hAnsi="Consolas"/>
          <w:sz w:val="14"/>
        </w:rPr>
        <w:t xml:space="preserve"> </w:t>
      </w:r>
    </w:p>
    <w:p>
      <w:pPr>
        <w:keepLines/>
      </w:pPr>
      <w:r>
        <w:rPr>
          <w:rFonts w:ascii="Consolas" w:hAnsi="Consolas"/>
          <w:sz w:val="14"/>
        </w:rPr>
        <w:t xml:space="preserve">    "@tailwindcss/oxide-wasm32-wasi/tslib": ["tslib@2.8.1", "", { "bundled": true }, "sha512-oJFu94HQb+KVduSUQL7wnpmqnfmLsOA/nAh6b6EH0wCEoK0/mPeXU6c3wKDV83MkOuHPRHtSXKKU99IBazS/2w=="],</w:t>
      </w:r>
    </w:p>
    <w:p>
      <w:pPr>
        <w:keepLines/>
      </w:pPr>
      <w:r>
        <w:rPr>
          <w:rFonts w:ascii="Consolas" w:hAnsi="Consolas"/>
          <w:sz w:val="14"/>
        </w:rPr>
        <w:t xml:space="preserve"> </w:t>
      </w:r>
    </w:p>
    <w:p>
      <w:pPr>
        <w:keepLines/>
      </w:pPr>
      <w:r>
        <w:rPr>
          <w:rFonts w:ascii="Consolas" w:hAnsi="Consolas"/>
          <w:sz w:val="14"/>
        </w:rPr>
        <w:t xml:space="preserve">    "@types/body-parser/@types/node": ["@types/node@26.6.5", "", { "dependencies": { "undici-types": "~8.9.0" } }, "sha512-uMzsv9stDdofIZBx4UGh4Z9ZgXnGC9seRDscilBcTHAeOFk67MZg/k9bWVfO+bk4qZmG+l52hRnLwUiH2LnJTg=="],</w:t>
      </w:r>
    </w:p>
    <w:p>
      <w:pPr>
        <w:keepLines/>
      </w:pPr>
      <w:r>
        <w:rPr>
          <w:rFonts w:ascii="Consolas" w:hAnsi="Consolas"/>
          <w:sz w:val="14"/>
        </w:rPr>
        <w:t xml:space="preserve"> </w:t>
      </w:r>
    </w:p>
    <w:p>
      <w:pPr>
        <w:keepLines/>
      </w:pPr>
      <w:r>
        <w:rPr>
          <w:rFonts w:ascii="Consolas" w:hAnsi="Consolas"/>
          <w:sz w:val="14"/>
        </w:rPr>
        <w:t xml:space="preserve">    "@types/connect/@types/node": ["@types/node@26.6.5", "", { "dependencies": { "undici-types": "~8.9.0" } }, "sha512-uMzsv9stDdofIZBx4UGh4Z9ZgXnGC9seRDscilBcTHAeOFk67MZg/k9bWVfO+bk4qZmG+l52hRnLwUiH2LnJTg=="],</w:t>
      </w:r>
    </w:p>
    <w:p>
      <w:pPr>
        <w:keepLines/>
      </w:pPr>
      <w:r>
        <w:rPr>
          <w:rFonts w:ascii="Consolas" w:hAnsi="Consolas"/>
          <w:sz w:val="14"/>
        </w:rPr>
        <w:t xml:space="preserve"> </w:t>
      </w:r>
    </w:p>
    <w:p>
      <w:pPr>
        <w:keepLines/>
      </w:pPr>
      <w:r>
        <w:rPr>
          <w:rFonts w:ascii="Consolas" w:hAnsi="Consolas"/>
          <w:sz w:val="14"/>
        </w:rPr>
        <w:t xml:space="preserve">    "@types/express-serve-static-core/@types/node": ["@types/node@26.6.5", "", { "dependencies": { "undici-types": "~8.9.0" } }, "sha512-uMzsv9stDdofIZBx4UGh4Z9ZgXnGC9seRDscilBcTHAeOFk67MZg/k9bWVfO+bk4qZmG+l52hRnLwUiH2LnJTg=="],</w:t>
      </w:r>
    </w:p>
    <w:p>
      <w:pPr>
        <w:keepLines/>
      </w:pPr>
      <w:r>
        <w:rPr>
          <w:rFonts w:ascii="Consolas" w:hAnsi="Consolas"/>
          <w:sz w:val="14"/>
        </w:rPr>
        <w:t xml:space="preserve"> </w:t>
      </w:r>
    </w:p>
    <w:p>
      <w:pPr>
        <w:keepLines/>
      </w:pPr>
      <w:r>
        <w:rPr>
          <w:rFonts w:ascii="Consolas" w:hAnsi="Consolas"/>
          <w:sz w:val="14"/>
        </w:rPr>
        <w:t xml:space="preserve">    "@types/qrcode/@types/node": ["@types/node@26.6.5", "", { "dependencies": { "undici-types": "~8.9.0" } }, "sha512-uMzsv9stDdofIZBx4UGh4Z9ZgXnGC9seRDscilBcTHAeOFk67MZg/k9bWVfO+bk4qZmG+l52hRnLwUiH2LnJTg=="],</w:t>
      </w:r>
    </w:p>
    <w:p>
      <w:pPr>
        <w:keepLines/>
      </w:pPr>
      <w:r>
        <w:rPr>
          <w:rFonts w:ascii="Consolas" w:hAnsi="Consolas"/>
          <w:sz w:val="14"/>
        </w:rPr>
        <w:t xml:space="preserve"> </w:t>
      </w:r>
    </w:p>
    <w:p>
      <w:pPr>
        <w:keepLines/>
      </w:pPr>
      <w:r>
        <w:rPr>
          <w:rFonts w:ascii="Consolas" w:hAnsi="Consolas"/>
          <w:sz w:val="14"/>
        </w:rPr>
        <w:t xml:space="preserve">    "@types/send/@types/node": ["@types/node@26.6.5", "", { "dependencies": { "undici-types": "~8.9.0" } }, "sha512-uMzsv9stDdofIZBx4UGh4Z9ZgXnGC9seRDscilBcTHAeOFk67MZg/k9bWVfO+bk4qZmG+l52hRnLwUiH2LnJTg=="],</w:t>
      </w:r>
    </w:p>
    <w:p>
      <w:pPr>
        <w:keepLines/>
      </w:pPr>
      <w:r>
        <w:rPr>
          <w:rFonts w:ascii="Consolas" w:hAnsi="Consolas"/>
          <w:sz w:val="14"/>
        </w:rPr>
        <w:t xml:space="preserve"> </w:t>
      </w:r>
    </w:p>
    <w:p>
      <w:pPr>
        <w:keepLines/>
      </w:pPr>
      <w:r>
        <w:rPr>
          <w:rFonts w:ascii="Consolas" w:hAnsi="Consolas"/>
          <w:sz w:val="14"/>
        </w:rPr>
        <w:t xml:space="preserve">    "@types/serve-static/@types/node": ["@types/node@26.6.5", "", { "dependencies": { "undici-types": "~8.9.0" } }, "sha512-uMzsv9stDdofIZBx4UGh4Z9ZgXnGC9seRDscilBcTHAeOFk67MZg/k9bWVfO+bk4qZmG+l52hRnLwUiH2LnJTg=="],</w:t>
      </w:r>
    </w:p>
    <w:p>
      <w:pPr>
        <w:keepLines/>
      </w:pPr>
      <w:r>
        <w:rPr>
          <w:rFonts w:ascii="Consolas" w:hAnsi="Consolas"/>
          <w:sz w:val="14"/>
        </w:rPr>
        <w:t xml:space="preserve"> </w:t>
      </w:r>
    </w:p>
    <w:p>
      <w:pPr>
        <w:keepLines/>
      </w:pPr>
      <w:r>
        <w:rPr>
          <w:rFonts w:ascii="Consolas" w:hAnsi="Consolas"/>
          <w:sz w:val="14"/>
        </w:rPr>
        <w:t xml:space="preserve">    "@types/serve-static/@types/send": ["@types/send@0.17.6", "", { "dependencies": { "@types/mime": "^1", "@types/node": "*" } }, "sha512-Uqt8rPBE8SY0RK8JB1EzVOIZ32uqy8HwdxCnoCOsYrvnswqmFZ/k+9Ikidlk/ImhsdvBsloHbAlewb2IEBV/Og=="],</w:t>
      </w:r>
    </w:p>
    <w:p>
      <w:pPr>
        <w:keepLines/>
      </w:pPr>
      <w:r>
        <w:rPr>
          <w:rFonts w:ascii="Consolas" w:hAnsi="Consolas"/>
          <w:sz w:val="14"/>
        </w:rPr>
        <w:t xml:space="preserve"> </w:t>
      </w:r>
    </w:p>
    <w:p>
      <w:pPr>
        <w:keepLines/>
      </w:pPr>
      <w:r>
        <w:rPr>
          <w:rFonts w:ascii="Consolas" w:hAnsi="Consolas"/>
          <w:sz w:val="14"/>
        </w:rPr>
        <w:t xml:space="preserve">    "https-proxy-agent/debug": ["debug@4.4.3", "", { "dependencies": { "ms": "^2.1.3" }, "peerDependencies": { "supports-color": "*" }, "optionalPeers": ["supports-color"] }, "sha512-RGwwWnwQvkVfavKVt22FGLw+xYSdzARwm0ru6DhTVA3umU5hZc28V3kO4stgYryrTlLpuvgI9GiijltAjNbcqA=="],</w:t>
      </w:r>
    </w:p>
    <w:p>
      <w:pPr>
        <w:keepLines/>
      </w:pPr>
      <w:r>
        <w:rPr>
          <w:rFonts w:ascii="Consolas" w:hAnsi="Consolas"/>
          <w:sz w:val="14"/>
        </w:rPr>
        <w:t xml:space="preserve"> </w:t>
      </w:r>
    </w:p>
    <w:p>
      <w:pPr>
        <w:keepLines/>
      </w:pPr>
      <w:r>
        <w:rPr>
          <w:rFonts w:ascii="Consolas" w:hAnsi="Consolas"/>
          <w:sz w:val="14"/>
        </w:rPr>
        <w:t xml:space="preserve">    "protobufjs/@types/node": ["@types/node@26.6.5", "", { "dependencies": { "undici-types": "~8.9.0" } }, "sha512-uMzsv9stDdofIZBx4UGh4Z9ZgXnGC9seRDscilBcTHAeOFk67MZg/k9bWVfO+bk4qZmG+l52hRnLwUiH2LnJTg=="],</w:t>
      </w:r>
    </w:p>
    <w:p>
      <w:pPr>
        <w:keepLines/>
      </w:pPr>
      <w:r>
        <w:rPr>
          <w:rFonts w:ascii="Consolas" w:hAnsi="Consolas"/>
          <w:sz w:val="14"/>
        </w:rPr>
        <w:t xml:space="preserve"> </w:t>
      </w:r>
    </w:p>
    <w:p>
      <w:pPr>
        <w:keepLines/>
      </w:pPr>
      <w:r>
        <w:rPr>
          <w:rFonts w:ascii="Consolas" w:hAnsi="Consolas"/>
          <w:sz w:val="14"/>
        </w:rPr>
        <w:t xml:space="preserve">    "send/ms": ["ms@2.1.3", "", {}, "sha512-6FlzubTLZG3J2a/NVCAleEhjzq5oxgHyaCU9yYXvcLsvoVaHJq/s5xXI6/XXP6tz7R9xAOtHnSO/tXtF3WRTlA=="],</w:t>
      </w:r>
    </w:p>
    <w:p>
      <w:pPr>
        <w:keepLines/>
      </w:pPr>
      <w:r>
        <w:rPr>
          <w:rFonts w:ascii="Consolas" w:hAnsi="Consolas"/>
          <w:sz w:val="14"/>
        </w:rPr>
        <w:t xml:space="preserve"> </w:t>
      </w:r>
    </w:p>
    <w:p>
      <w:pPr>
        <w:keepLines/>
      </w:pPr>
      <w:r>
        <w:rPr>
          <w:rFonts w:ascii="Consolas" w:hAnsi="Consolas"/>
          <w:sz w:val="14"/>
        </w:rPr>
        <w:t xml:space="preserve">    "tsx/esbuild": ["esbuild@0.28.2", "", { "optionalDependencies": { "@esbuild/aix-ppc64": "0.28.2", "@esbuild/android-arm": "0.28.2", "@esbuild/android-arm64": "0.28.2", "@esbuild/android-x64": "0.28.2", "@esbuild/darwin-arm64": "0.28.2", "@esbuild/darwin-x64": "0.28.2", "@esbuild/freebsd-arm64": "0.28.2", "@esbuild/freebsd-x64": "0.28.2", "@esbuild/linux-arm": "0.28.2", "@esbuild/linux-arm64": "0.28.2", "@esbuild/linux-ia32": "0.28.2", "@esbuild/linux-loong64": "0.28.2", "@esbuild/linux-mips64el": "0.28.2", "@esbuild/linux-ppc64": "0.28.2", "@esbuild/linux-riscv64": "0.28.2", "@esbuild/linux-s390x": "0.28.2", "@esbuild/linux-x64": "0.28.2", "@esbuild/netbsd-arm64": "0.28.2", "@esbuild/netbsd-x64": "0.28.2", "@esbuild/openbsd-arm64": "0.28.2", "@esbuild/openbsd-x64": "0.28.2", "@esbuild/openharmony-arm64": "0.28.2", "@esbuild/sunos-x64": "0.28.2", "@esbuild/win32-arm64": "0.28.2", "@esbuild/win32-ia32": "0.28.2", "@esbuild/win32-x64": "0.28.2" }, "bin": { "esbuild": "bin/esbuild" } }, "sha512-HKVLS8dvII+xoKW9kmqxbRKrnWEXfJJr/FZhhJmiqIB0e053QNYFqOBouTMO/k5sID4MvCiUCvv8b9M4h32wIA=="],</w:t>
      </w:r>
    </w:p>
    <w:p>
      <w:pPr>
        <w:keepLines/>
      </w:pPr>
      <w:r>
        <w:rPr>
          <w:rFonts w:ascii="Consolas" w:hAnsi="Consolas"/>
          <w:sz w:val="14"/>
        </w:rPr>
        <w:t xml:space="preserve"> </w:t>
      </w:r>
    </w:p>
    <w:p>
      <w:pPr>
        <w:keepLines/>
      </w:pPr>
      <w:r>
        <w:rPr>
          <w:rFonts w:ascii="Consolas" w:hAnsi="Consolas"/>
          <w:sz w:val="14"/>
        </w:rPr>
        <w:t xml:space="preserve">    "@tailwindcss/node/lightningcss/lightningcss-android-arm64": ["lightningcss-android-arm64@1.32.0", "", { "os": "android", "cpu": "arm64" }, "sha512-YK7/ClTt4kAK0vo6w3X+Pnm0D2cf2vPHbhOXdoNti1Ga0al1P4TBZhwjATvjNwLEBCnKvjJc2jQgHXH0NEwlAg=="],</w:t>
      </w:r>
    </w:p>
    <w:p>
      <w:pPr>
        <w:keepLines/>
      </w:pPr>
      <w:r>
        <w:rPr>
          <w:rFonts w:ascii="Consolas" w:hAnsi="Consolas"/>
          <w:sz w:val="14"/>
        </w:rPr>
        <w:t xml:space="preserve"> </w:t>
      </w:r>
    </w:p>
    <w:p>
      <w:pPr>
        <w:keepLines/>
      </w:pPr>
      <w:r>
        <w:rPr>
          <w:rFonts w:ascii="Consolas" w:hAnsi="Consolas"/>
          <w:sz w:val="14"/>
        </w:rPr>
        <w:t xml:space="preserve">    "@tailwindcss/node/lightningcss/lightningcss-darwin-arm64": ["lightningcss-darwin-arm64@1.32.0", "", { "os": "darwin", "cpu": "arm64" }, "sha512-RzeG9Ju5bag2Bv1/lwlVJvBE3q6TtXskdZLLCyfg5pt+HLz9BqlICO7LZM7VHNTTn/5PRhHFBSjk5lc4cmscPQ=="],</w:t>
      </w:r>
    </w:p>
    <w:p>
      <w:pPr>
        <w:keepLines/>
      </w:pPr>
      <w:r>
        <w:rPr>
          <w:rFonts w:ascii="Consolas" w:hAnsi="Consolas"/>
          <w:sz w:val="14"/>
        </w:rPr>
        <w:t xml:space="preserve"> </w:t>
      </w:r>
    </w:p>
    <w:p>
      <w:pPr>
        <w:keepLines/>
      </w:pPr>
      <w:r>
        <w:rPr>
          <w:rFonts w:ascii="Consolas" w:hAnsi="Consolas"/>
          <w:sz w:val="14"/>
        </w:rPr>
        <w:t xml:space="preserve">    "@tailwindcss/node/lightningcss/lightningcss-darwin-x64": ["lightningcss-darwin-x64@1.32.0", "", { "os": "darwin", "cpu": "x64" }, "sha512-U+QsBp2m/s2wqpUYT/6wnlagdZbtZdndSmut/NJqlCcMLTWp5muCrID+K5UJ6jqD2BFshejCYXniPDbNh73V8w=="],</w:t>
      </w:r>
    </w:p>
    <w:p>
      <w:pPr>
        <w:keepLines/>
      </w:pPr>
      <w:r>
        <w:rPr>
          <w:rFonts w:ascii="Consolas" w:hAnsi="Consolas"/>
          <w:sz w:val="14"/>
        </w:rPr>
        <w:t xml:space="preserve"> </w:t>
      </w:r>
    </w:p>
    <w:p>
      <w:pPr>
        <w:keepLines/>
      </w:pPr>
      <w:r>
        <w:rPr>
          <w:rFonts w:ascii="Consolas" w:hAnsi="Consolas"/>
          <w:sz w:val="14"/>
        </w:rPr>
        <w:t xml:space="preserve">    "@tailwindcss/node/lightningcss/lightningcss-freebsd-x64": ["lightningcss-freebsd-x64@1.32.0", "", { "os": "freebsd", "cpu": "x64" }, "sha512-JCTigedEksZk3tHTTthnMdVfGf61Fky8Ji2E4YjUTEQX14xiy/lTzXnu1vwiZe3bYe0q+SpsSH/CTeDXK6WHig=="],</w:t>
      </w:r>
    </w:p>
    <w:p>
      <w:pPr>
        <w:keepLines/>
      </w:pPr>
      <w:r>
        <w:rPr>
          <w:rFonts w:ascii="Consolas" w:hAnsi="Consolas"/>
          <w:sz w:val="14"/>
        </w:rPr>
        <w:t xml:space="preserve"> </w:t>
      </w:r>
    </w:p>
    <w:p>
      <w:pPr>
        <w:keepLines/>
      </w:pPr>
      <w:r>
        <w:rPr>
          <w:rFonts w:ascii="Consolas" w:hAnsi="Consolas"/>
          <w:sz w:val="14"/>
        </w:rPr>
        <w:t xml:space="preserve">    "@tailwindcss/node/lightningcss/lightningcss-linux-arm-gnueabihf": ["lightningcss-linux-arm-gnueabihf@1.32.0", "", { "os": "linux", "cpu": "arm" }, "sha512-x6rnnpRa2GL0zQOkt6rts3YDPzduLpWvwAF6EMhXFVZXD4tPrBkEFqzGowzCsIWsPjqSK+tyNEODUBXeeVHSkw=="],</w:t>
      </w:r>
    </w:p>
    <w:p>
      <w:pPr>
        <w:keepLines/>
      </w:pPr>
      <w:r>
        <w:rPr>
          <w:rFonts w:ascii="Consolas" w:hAnsi="Consolas"/>
          <w:sz w:val="14"/>
        </w:rPr>
        <w:t xml:space="preserve"> </w:t>
      </w:r>
    </w:p>
    <w:p>
      <w:pPr>
        <w:keepLines/>
      </w:pPr>
      <w:r>
        <w:rPr>
          <w:rFonts w:ascii="Consolas" w:hAnsi="Consolas"/>
          <w:sz w:val="14"/>
        </w:rPr>
        <w:t xml:space="preserve">    "@tailwindcss/node/lightningcss/lightningcss-linux-arm64-gnu": ["lightningcss-linux-arm64-gnu@1.32.0", "", { "os": "linux", "cpu": "arm64" }, "sha512-0nnMyoyOLRJXfbMOilaSRcLH3Jw5z9HDNGfT/gwCPgaDjnx0i8w7vBzFLFR1f6CMLKF8gVbebmkUN3fa/kQJpQ=="],</w:t>
      </w:r>
    </w:p>
    <w:p>
      <w:pPr>
        <w:keepLines/>
      </w:pPr>
      <w:r>
        <w:rPr>
          <w:rFonts w:ascii="Consolas" w:hAnsi="Consolas"/>
          <w:sz w:val="14"/>
        </w:rPr>
        <w:t xml:space="preserve"> </w:t>
      </w:r>
    </w:p>
    <w:p>
      <w:pPr>
        <w:keepLines/>
      </w:pPr>
      <w:r>
        <w:rPr>
          <w:rFonts w:ascii="Consolas" w:hAnsi="Consolas"/>
          <w:sz w:val="14"/>
        </w:rPr>
        <w:t xml:space="preserve">    "@tailwindcss/node/lightningcss/lightningcss-linux-arm64-musl": ["lightningcss-linux-arm64-musl@1.32.0", "", { "os": "linux", "cpu": "arm64" }, "sha512-UpQkoenr4UJEzgVIYpI80lDFvRmPVg6oqboNHfoH4CQIfNA+HOrZ7Mo7KZP02dC6LjghPQJeBsvXhJod/wnIBg=="],</w:t>
      </w:r>
    </w:p>
    <w:p>
      <w:pPr>
        <w:keepLines/>
      </w:pPr>
      <w:r>
        <w:rPr>
          <w:rFonts w:ascii="Consolas" w:hAnsi="Consolas"/>
          <w:sz w:val="14"/>
        </w:rPr>
        <w:t xml:space="preserve"> </w:t>
      </w:r>
    </w:p>
    <w:p>
      <w:pPr>
        <w:keepLines/>
      </w:pPr>
      <w:r>
        <w:rPr>
          <w:rFonts w:ascii="Consolas" w:hAnsi="Consolas"/>
          <w:sz w:val="14"/>
        </w:rPr>
        <w:t xml:space="preserve">    "@tailwindcss/node/lightningcss/lightningcss-linux-x64-gnu": ["lightningcss-linux-x64-gnu@1.32.0", "", { "os": "linux", "cpu": "x64" }, "sha512-V7Qr52IhZmdKPVr+Vtw8o+WLsQJYCTd8loIfpDaMRWGUZfBOYEJeyJIkqGIDMZPwPx24pUMfwSxxI8phr/MbOA=="],</w:t>
      </w:r>
    </w:p>
    <w:p>
      <w:pPr>
        <w:keepLines/>
      </w:pPr>
      <w:r>
        <w:rPr>
          <w:rFonts w:ascii="Consolas" w:hAnsi="Consolas"/>
          <w:sz w:val="14"/>
        </w:rPr>
        <w:t xml:space="preserve"> </w:t>
      </w:r>
    </w:p>
    <w:p>
      <w:pPr>
        <w:keepLines/>
      </w:pPr>
      <w:r>
        <w:rPr>
          <w:rFonts w:ascii="Consolas" w:hAnsi="Consolas"/>
          <w:sz w:val="14"/>
        </w:rPr>
        <w:t xml:space="preserve">    "@tailwindcss/node/lightningcss/lightningcss-linux-x64-musl": ["lightningcss-linux-x64-musl@1.32.0", "", { "os": "linux", "cpu": "x64" }, "sha512-bYcLp+Vb0awsiXg/80uCRezCYHNg1/l3mt0gzHnWV9XP1W5sKa5/TCdGWaR/zBM2PeF/HbsQv/j2URNOiVuxWg=="],</w:t>
      </w:r>
    </w:p>
    <w:p>
      <w:pPr>
        <w:keepLines/>
      </w:pPr>
      <w:r>
        <w:rPr>
          <w:rFonts w:ascii="Consolas" w:hAnsi="Consolas"/>
          <w:sz w:val="14"/>
        </w:rPr>
        <w:t xml:space="preserve"> </w:t>
      </w:r>
    </w:p>
    <w:p>
      <w:pPr>
        <w:keepLines/>
      </w:pPr>
      <w:r>
        <w:rPr>
          <w:rFonts w:ascii="Consolas" w:hAnsi="Consolas"/>
          <w:sz w:val="14"/>
        </w:rPr>
        <w:t xml:space="preserve">    "@tailwindcss/node/lightningcss/lightningcss-win32-arm64-msvc": ["lightningcss-win32-arm64-msvc@1.32.0", "", { "os": "win32", "cpu": "arm64" }, "sha512-8SbC8BR40pS6baCM8sbtYDSwEVQd4JlFTOlaD3gWGHfThTcABnNDBda6eTZeqbofalIJhFx0qKzgHJmcPTnGdw=="],</w:t>
      </w:r>
    </w:p>
    <w:p>
      <w:pPr>
        <w:keepLines/>
      </w:pPr>
      <w:r>
        <w:rPr>
          <w:rFonts w:ascii="Consolas" w:hAnsi="Consolas"/>
          <w:sz w:val="14"/>
        </w:rPr>
        <w:t xml:space="preserve"> </w:t>
      </w:r>
    </w:p>
    <w:p>
      <w:pPr>
        <w:keepLines/>
      </w:pPr>
      <w:r>
        <w:rPr>
          <w:rFonts w:ascii="Consolas" w:hAnsi="Consolas"/>
          <w:sz w:val="14"/>
        </w:rPr>
        <w:t xml:space="preserve">    "@tailwindcss/node/lightningcss/lightningcss-win32-x64-msvc": ["lightningcss-win32-x64-msvc@1.32.0", "", { "os": "win32", "cpu": "x64" }, "sha512-Amq9B/SoZYdDi1kFrojnoqPLxYhQ4Wo5XiL8EVJrVsB8ARoC1PWW6VGtT0WKCemjy8aC+louJnjS7U18x3b06Q=="],</w:t>
      </w:r>
    </w:p>
    <w:p>
      <w:pPr>
        <w:keepLines/>
      </w:pPr>
      <w:r>
        <w:rPr>
          <w:rFonts w:ascii="Consolas" w:hAnsi="Consolas"/>
          <w:sz w:val="14"/>
        </w:rPr>
        <w:t xml:space="preserve"> </w:t>
      </w:r>
    </w:p>
    <w:p>
      <w:pPr>
        <w:keepLines/>
      </w:pPr>
      <w:r>
        <w:rPr>
          <w:rFonts w:ascii="Consolas" w:hAnsi="Consolas"/>
          <w:sz w:val="14"/>
        </w:rPr>
        <w:t xml:space="preserve">    "@types/body-parser/@types/node/undici-types": ["undici-types@8.9.0", "", {}, "sha512-KTDyRTYX8sWmKXAikPHHSyc63CRPETMctyjKFupcC6OBLXT3xsN0e9aF7m+mIXutFWpUXuedtowG7iLOzp0kQg=="],</w:t>
      </w:r>
    </w:p>
    <w:p>
      <w:pPr>
        <w:keepLines/>
      </w:pPr>
      <w:r>
        <w:rPr>
          <w:rFonts w:ascii="Consolas" w:hAnsi="Consolas"/>
          <w:sz w:val="14"/>
        </w:rPr>
        <w:t xml:space="preserve"> </w:t>
      </w:r>
    </w:p>
    <w:p>
      <w:pPr>
        <w:keepLines/>
      </w:pPr>
      <w:r>
        <w:rPr>
          <w:rFonts w:ascii="Consolas" w:hAnsi="Consolas"/>
          <w:sz w:val="14"/>
        </w:rPr>
        <w:t xml:space="preserve">    "@types/connect/@types/node/undici-types": ["undici-types@8.9.0", "", {}, "sha512-KTDyRTYX8sWmKXAikPHHSyc63CRPETMctyjKFupcC6OBLXT3xsN0e9aF7m+mIXutFWpUXuedtowG7iLOzp0kQg=="],</w:t>
      </w:r>
    </w:p>
    <w:p>
      <w:pPr>
        <w:keepLines/>
      </w:pPr>
      <w:r>
        <w:rPr>
          <w:rFonts w:ascii="Consolas" w:hAnsi="Consolas"/>
          <w:sz w:val="14"/>
        </w:rPr>
        <w:t xml:space="preserve"> </w:t>
      </w:r>
    </w:p>
    <w:p>
      <w:pPr>
        <w:keepLines/>
      </w:pPr>
      <w:r>
        <w:rPr>
          <w:rFonts w:ascii="Consolas" w:hAnsi="Consolas"/>
          <w:sz w:val="14"/>
        </w:rPr>
        <w:t xml:space="preserve">    "@types/express-serve-static-core/@types/node/undici-types": ["undici-types@8.9.0", "", {}, "sha512-KTDyRTYX8sWmKXAikPHHSyc63CRPETMctyjKFupcC6OBLXT3xsN0e9aF7m+mIXutFWpUXuedtowG7iLOzp0kQg=="],</w:t>
      </w:r>
    </w:p>
    <w:p>
      <w:pPr>
        <w:keepLines/>
      </w:pPr>
      <w:r>
        <w:rPr>
          <w:rFonts w:ascii="Consolas" w:hAnsi="Consolas"/>
          <w:sz w:val="14"/>
        </w:rPr>
        <w:t xml:space="preserve"> </w:t>
      </w:r>
    </w:p>
    <w:p>
      <w:pPr>
        <w:keepLines/>
      </w:pPr>
      <w:r>
        <w:rPr>
          <w:rFonts w:ascii="Consolas" w:hAnsi="Consolas"/>
          <w:sz w:val="14"/>
        </w:rPr>
        <w:t xml:space="preserve">    "@types/qrcode/@types/node/undici-types": ["undici-types@8.9.0", "", {}, "sha512-KTDyRTYX8sWmKXAikPHHSyc63CRPETMctyjKFupcC6OBLXT3xsN0e9aF7m+mIXutFWpUXuedtowG7iLOzp0kQg=="],</w:t>
      </w:r>
    </w:p>
    <w:p>
      <w:pPr>
        <w:keepLines/>
      </w:pPr>
      <w:r>
        <w:rPr>
          <w:rFonts w:ascii="Consolas" w:hAnsi="Consolas"/>
          <w:sz w:val="14"/>
        </w:rPr>
        <w:t xml:space="preserve"> </w:t>
      </w:r>
    </w:p>
    <w:p>
      <w:pPr>
        <w:keepLines/>
      </w:pPr>
      <w:r>
        <w:rPr>
          <w:rFonts w:ascii="Consolas" w:hAnsi="Consolas"/>
          <w:sz w:val="14"/>
        </w:rPr>
        <w:t xml:space="preserve">    "@types/send/@types/node/undici-types": ["undici-types@8.9.0", "", {}, "sha512-KTDyRTYX8sWmKXAikPHHSyc63CRPETMctyjKFupcC6OBLXT3xsN0e9aF7m+mIXutFWpUXuedtowG7iLOzp0kQg=="],</w:t>
      </w:r>
    </w:p>
    <w:p>
      <w:pPr>
        <w:keepLines/>
      </w:pPr>
      <w:r>
        <w:rPr>
          <w:rFonts w:ascii="Consolas" w:hAnsi="Consolas"/>
          <w:sz w:val="14"/>
        </w:rPr>
        <w:t xml:space="preserve"> </w:t>
      </w:r>
    </w:p>
    <w:p>
      <w:pPr>
        <w:keepLines/>
      </w:pPr>
      <w:r>
        <w:rPr>
          <w:rFonts w:ascii="Consolas" w:hAnsi="Consolas"/>
          <w:sz w:val="14"/>
        </w:rPr>
        <w:t xml:space="preserve">    "@types/serve-static/@types/node/undici-types": ["undici-types@8.9.0", "", {}, "sha512-KTDyRTYX8sWmKXAikPHHSyc63CRPETMctyjKFupcC6OBLXT3xsN0e9aF7m+mIXutFWpUXuedtowG7iLOzp0kQg=="],</w:t>
      </w:r>
    </w:p>
    <w:p>
      <w:pPr>
        <w:keepLines/>
      </w:pPr>
      <w:r>
        <w:rPr>
          <w:rFonts w:ascii="Consolas" w:hAnsi="Consolas"/>
          <w:sz w:val="14"/>
        </w:rPr>
        <w:t xml:space="preserve"> </w:t>
      </w:r>
    </w:p>
    <w:p>
      <w:pPr>
        <w:keepLines/>
      </w:pPr>
      <w:r>
        <w:rPr>
          <w:rFonts w:ascii="Consolas" w:hAnsi="Consolas"/>
          <w:sz w:val="14"/>
        </w:rPr>
        <w:t xml:space="preserve">    "https-proxy-agent/debug/ms": ["ms@2.1.3", "", {}, "sha512-6FlzubTLZG3J2a/NVCAleEhjzq5oxgHyaCU9yYXvcLsvoVaHJq/s5xXI6/XXP6tz7R9xAOtHnSO/tXtF3WRTlA=="],</w:t>
      </w:r>
    </w:p>
    <w:p>
      <w:pPr>
        <w:keepLines/>
      </w:pPr>
      <w:r>
        <w:rPr>
          <w:rFonts w:ascii="Consolas" w:hAnsi="Consolas"/>
          <w:sz w:val="14"/>
        </w:rPr>
        <w:t xml:space="preserve"> </w:t>
      </w:r>
    </w:p>
    <w:p>
      <w:pPr>
        <w:keepLines/>
      </w:pPr>
      <w:r>
        <w:rPr>
          <w:rFonts w:ascii="Consolas" w:hAnsi="Consolas"/>
          <w:sz w:val="14"/>
        </w:rPr>
        <w:t xml:space="preserve">    "protobufjs/@types/node/undici-types": ["undici-types@8.9.0", "", {}, "sha512-KTDyRTYX8sWmKXAikPHHSyc63CRPETMctyjKFupcC6OBLXT3xsN0e9aF7m+mIXutFWpUXuedtowG7iLOzp0kQg=="],</w:t>
      </w:r>
    </w:p>
    <w:p>
      <w:pPr>
        <w:keepLines/>
      </w:pPr>
      <w:r>
        <w:rPr>
          <w:rFonts w:ascii="Consolas" w:hAnsi="Consolas"/>
          <w:sz w:val="14"/>
        </w:rPr>
        <w:t xml:space="preserve"> </w:t>
      </w:r>
    </w:p>
    <w:p>
      <w:pPr>
        <w:keepLines/>
      </w:pPr>
      <w:r>
        <w:rPr>
          <w:rFonts w:ascii="Consolas" w:hAnsi="Consolas"/>
          <w:sz w:val="14"/>
        </w:rPr>
        <w:t xml:space="preserve">    "tsx/esbuild/@esbuild/aix-ppc64": ["@esbuild/aix-ppc64@0.28.2", "", { "os": "aix", "cpu": "ppc64" }, "sha512-XExcO+dvLKvVtNTibSTBej1NCAbaGhWn9Ww1ZPx80qsahhPFe/8jgWP0IchNe0F3HwkU7n8ejhH8bjonqht8mQ=="],</w:t>
      </w:r>
    </w:p>
    <w:p>
      <w:pPr>
        <w:keepLines/>
      </w:pPr>
      <w:r>
        <w:rPr>
          <w:rFonts w:ascii="Consolas" w:hAnsi="Consolas"/>
          <w:sz w:val="14"/>
        </w:rPr>
        <w:t xml:space="preserve"> </w:t>
      </w:r>
    </w:p>
    <w:p>
      <w:pPr>
        <w:keepLines/>
      </w:pPr>
      <w:r>
        <w:rPr>
          <w:rFonts w:ascii="Consolas" w:hAnsi="Consolas"/>
          <w:sz w:val="14"/>
        </w:rPr>
        <w:t xml:space="preserve">    "tsx/esbuild/@esbuild/android-arm": ["@esbuild/android-arm@0.28.2", "", { "os": "android", "cpu": "arm" }, "sha512-kXXoiPVVGQcnIYGOeaovwOURpniDBpSq4A03qkQ+BMQqtGG6HYap3xne9C1O1yo4TR3qxlCX5IqqmX6fFo2Lqg=="],</w:t>
      </w:r>
    </w:p>
    <w:p>
      <w:pPr>
        <w:keepLines/>
      </w:pPr>
      <w:r>
        <w:rPr>
          <w:rFonts w:ascii="Consolas" w:hAnsi="Consolas"/>
          <w:sz w:val="14"/>
        </w:rPr>
        <w:t xml:space="preserve"> </w:t>
      </w:r>
    </w:p>
    <w:p>
      <w:pPr>
        <w:keepLines/>
      </w:pPr>
      <w:r>
        <w:rPr>
          <w:rFonts w:ascii="Consolas" w:hAnsi="Consolas"/>
          <w:sz w:val="14"/>
        </w:rPr>
        <w:t xml:space="preserve">    "tsx/esbuild/@esbuild/android-arm64": ["@esbuild/android-arm64@0.28.2", "", { "os": "android", "cpu": "arm64" }, "sha512-5YfKeeI8qWfBZIX+u2xZC3Zlb3Os/gLS2sbEKM+I4ZOcsWmHS2WLysCcQZDAFRslDUU5Oiq44gf6PYN1vGwG5A=="],</w:t>
      </w:r>
    </w:p>
    <w:p>
      <w:pPr>
        <w:keepLines/>
      </w:pPr>
      <w:r>
        <w:rPr>
          <w:rFonts w:ascii="Consolas" w:hAnsi="Consolas"/>
          <w:sz w:val="14"/>
        </w:rPr>
        <w:t xml:space="preserve"> </w:t>
      </w:r>
    </w:p>
    <w:p>
      <w:pPr>
        <w:keepLines/>
      </w:pPr>
      <w:r>
        <w:rPr>
          <w:rFonts w:ascii="Consolas" w:hAnsi="Consolas"/>
          <w:sz w:val="14"/>
        </w:rPr>
        <w:t xml:space="preserve">    "tsx/esbuild/@esbuild/android-x64": ["@esbuild/android-x64@0.28.2", "", { "os": "android", "cpu": "x64" }, "sha512-O387ite7SzUyCcy3JQX4P4bLtEA7bLLkx+esve5JHnyYfNTxcVpXZo9jhdB0lTKN44gztELTdU7nS8Nr16Fs1Q=="],</w:t>
      </w:r>
    </w:p>
    <w:p>
      <w:pPr>
        <w:keepLines/>
      </w:pPr>
      <w:r>
        <w:rPr>
          <w:rFonts w:ascii="Consolas" w:hAnsi="Consolas"/>
          <w:sz w:val="14"/>
        </w:rPr>
        <w:t xml:space="preserve"> </w:t>
      </w:r>
    </w:p>
    <w:p>
      <w:pPr>
        <w:keepLines/>
      </w:pPr>
      <w:r>
        <w:rPr>
          <w:rFonts w:ascii="Consolas" w:hAnsi="Consolas"/>
          <w:sz w:val="14"/>
        </w:rPr>
        <w:t xml:space="preserve">    "tsx/esbuild/@esbuild/darwin-arm64": ["@esbuild/darwin-arm64@0.28.2", "", { "os": "darwin", "cpu": "arm64" }, "sha512-n4KqkOQrraxHJcgjM1RvwbigfQKIKJVpM7xp+KsxiyUSrRdIXnt73VhrPAx0fV44hgfmIVKjxMN9J1t5jySVkw=="],</w:t>
      </w:r>
    </w:p>
    <w:p>
      <w:pPr>
        <w:keepLines/>
      </w:pPr>
      <w:r>
        <w:rPr>
          <w:rFonts w:ascii="Consolas" w:hAnsi="Consolas"/>
          <w:sz w:val="14"/>
        </w:rPr>
        <w:t xml:space="preserve"> </w:t>
      </w:r>
    </w:p>
    <w:p>
      <w:pPr>
        <w:keepLines/>
      </w:pPr>
      <w:r>
        <w:rPr>
          <w:rFonts w:ascii="Consolas" w:hAnsi="Consolas"/>
          <w:sz w:val="14"/>
        </w:rPr>
        <w:t xml:space="preserve">    "tsx/esbuild/@esbuild/darwin-x64": ["@esbuild/darwin-x64@0.28.2", "", { "os": "darwin", "cpu": "x64" }, "sha512-uq6suIWYP37qzGddBKPw5QEQPi6HiLGsO7UmkpfyaYNQ3D+rN6w6WfwH+nuqcGXWvawGwxOEroO4YGnFh95azw=="],</w:t>
      </w:r>
    </w:p>
    <w:p>
      <w:pPr>
        <w:keepLines/>
      </w:pPr>
      <w:r>
        <w:rPr>
          <w:rFonts w:ascii="Consolas" w:hAnsi="Consolas"/>
          <w:sz w:val="14"/>
        </w:rPr>
        <w:t xml:space="preserve"> </w:t>
      </w:r>
    </w:p>
    <w:p>
      <w:pPr>
        <w:keepLines/>
      </w:pPr>
      <w:r>
        <w:rPr>
          <w:rFonts w:ascii="Consolas" w:hAnsi="Consolas"/>
          <w:sz w:val="14"/>
        </w:rPr>
        <w:t xml:space="preserve">    "tsx/esbuild/@esbuild/freebsd-arm64": ["@esbuild/freebsd-arm64@0.28.2", "", { "os": "freebsd", "cpu": "arm64" }, "sha512-n+I0BTSRIoy+d6RPKnEVwql5UwBJolytvY4mAOIEJorKlqgPII8ix6slVVrfZ5Tnj7glIZvloylbB/EJPMWEXw=="],</w:t>
      </w:r>
    </w:p>
    <w:p>
      <w:pPr>
        <w:keepLines/>
      </w:pPr>
      <w:r>
        <w:rPr>
          <w:rFonts w:ascii="Consolas" w:hAnsi="Consolas"/>
          <w:sz w:val="14"/>
        </w:rPr>
        <w:t xml:space="preserve"> </w:t>
      </w:r>
    </w:p>
    <w:p>
      <w:pPr>
        <w:keepLines/>
      </w:pPr>
      <w:r>
        <w:rPr>
          <w:rFonts w:ascii="Consolas" w:hAnsi="Consolas"/>
          <w:sz w:val="14"/>
        </w:rPr>
        <w:t xml:space="preserve">    "tsx/esbuild/@esbuild/freebsd-x64": ["@esbuild/freebsd-x64@0.28.2", "", { "os": "freebsd", "cpu": "x64" }, "sha512-78XJTJkvPs0kz2w61301PJjXl4g7q3JqiYMZ/M/yVI73EHBrCRTgkhu9oqG7vPqq+a/yadEW8aD+agKlk5xrmg=="],</w:t>
      </w:r>
    </w:p>
    <w:p>
      <w:pPr>
        <w:keepLines/>
      </w:pPr>
      <w:r>
        <w:rPr>
          <w:rFonts w:ascii="Consolas" w:hAnsi="Consolas"/>
          <w:sz w:val="14"/>
        </w:rPr>
        <w:t xml:space="preserve"> </w:t>
      </w:r>
    </w:p>
    <w:p>
      <w:pPr>
        <w:keepLines/>
      </w:pPr>
      <w:r>
        <w:rPr>
          <w:rFonts w:ascii="Consolas" w:hAnsi="Consolas"/>
          <w:sz w:val="14"/>
        </w:rPr>
        <w:t xml:space="preserve">    "tsx/esbuild/@esbuild/linux-arm": ["@esbuild/linux-arm@0.28.2", "", { "os": "linux", "cpu": "arm" }, "sha512-XlDnu2q5yoqems+xay6wSAcg9DDD7K9RLKZEBOMZm3ckNpJBvOX20tSfby8KfrrhINDyv9V2YVZKY/SpoGJI8w=="],</w:t>
      </w:r>
    </w:p>
    <w:p>
      <w:pPr>
        <w:keepLines/>
      </w:pPr>
      <w:r>
        <w:rPr>
          <w:rFonts w:ascii="Consolas" w:hAnsi="Consolas"/>
          <w:sz w:val="14"/>
        </w:rPr>
        <w:t xml:space="preserve"> </w:t>
      </w:r>
    </w:p>
    <w:p>
      <w:pPr>
        <w:keepLines/>
      </w:pPr>
      <w:r>
        <w:rPr>
          <w:rFonts w:ascii="Consolas" w:hAnsi="Consolas"/>
          <w:sz w:val="14"/>
        </w:rPr>
        <w:t xml:space="preserve">    "tsx/esbuild/@esbuild/linux-arm64": ["@esbuild/linux-arm64@0.28.2", "", { "os": "linux", "cpu": "arm64" }, "sha512-pW4AC0P3it8c7do9MVM4p51FzHzdM/TZrerurgRcHJ2WTa1VQ1CIq18xncfpBJw4ojkiZZrKW2yIBWBP92j6Ug=="],</w:t>
      </w:r>
    </w:p>
    <w:p>
      <w:pPr>
        <w:keepLines/>
      </w:pPr>
      <w:r>
        <w:rPr>
          <w:rFonts w:ascii="Consolas" w:hAnsi="Consolas"/>
          <w:sz w:val="14"/>
        </w:rPr>
        <w:t xml:space="preserve"> </w:t>
      </w:r>
    </w:p>
    <w:p>
      <w:pPr>
        <w:keepLines/>
      </w:pPr>
      <w:r>
        <w:rPr>
          <w:rFonts w:ascii="Consolas" w:hAnsi="Consolas"/>
          <w:sz w:val="14"/>
        </w:rPr>
        <w:t xml:space="preserve">    "tsx/esbuild/@esbuild/linux-ia32": ["@esbuild/linux-ia32@0.28.2", "", { "os": "linux", "cpu": "ia32" }, "sha512-CYbnj78HsIeA+DhgUKgFCfvNsTHFhMMrinUrMZpDXJXKN8T3XViTZ/+wtHeVxEWY8ewSzTFN+nRmSwO2tZaLUQ=="],</w:t>
      </w:r>
    </w:p>
    <w:p>
      <w:pPr>
        <w:keepLines/>
      </w:pPr>
      <w:r>
        <w:rPr>
          <w:rFonts w:ascii="Consolas" w:hAnsi="Consolas"/>
          <w:sz w:val="14"/>
        </w:rPr>
        <w:t xml:space="preserve"> </w:t>
      </w:r>
    </w:p>
    <w:p>
      <w:pPr>
        <w:keepLines/>
      </w:pPr>
      <w:r>
        <w:rPr>
          <w:rFonts w:ascii="Consolas" w:hAnsi="Consolas"/>
          <w:sz w:val="14"/>
        </w:rPr>
        <w:t xml:space="preserve">    "tsx/esbuild/@esbuild/linux-loong64": ["@esbuild/linux-loong64@0.28.2", "", { "os": "linux", "cpu": "none" }, "sha512-buwkd8nsph4R+ajRvw0qM5Hja/TXQow3ptzWO2EbG/cqcIkHloRrdlBtQlshyYGTNFvfkfJ5tpPLVkY4DtsPfQ=="],</w:t>
      </w:r>
    </w:p>
    <w:p>
      <w:pPr>
        <w:keepLines/>
      </w:pPr>
      <w:r>
        <w:rPr>
          <w:rFonts w:ascii="Consolas" w:hAnsi="Consolas"/>
          <w:sz w:val="14"/>
        </w:rPr>
        <w:t xml:space="preserve"> </w:t>
      </w:r>
    </w:p>
    <w:p>
      <w:pPr>
        <w:keepLines/>
      </w:pPr>
      <w:r>
        <w:rPr>
          <w:rFonts w:ascii="Consolas" w:hAnsi="Consolas"/>
          <w:sz w:val="14"/>
        </w:rPr>
        <w:t xml:space="preserve">    "tsx/esbuild/@esbuild/linux-mips64el": ["@esbuild/linux-mips64el@0.28.2", "", { "os": "linux", "cpu": "none" }, "sha512-ZVykbDyk7519VwiNb9Lcj9m8XM6v5V9uKPvrEMkkEedVewf+0itkhahp4HDpgERXhwLRpWFypsGbG/J8s0QjJA=="],</w:t>
      </w:r>
    </w:p>
    <w:p>
      <w:pPr>
        <w:keepLines/>
      </w:pPr>
      <w:r>
        <w:rPr>
          <w:rFonts w:ascii="Consolas" w:hAnsi="Consolas"/>
          <w:sz w:val="14"/>
        </w:rPr>
        <w:t xml:space="preserve"> </w:t>
      </w:r>
    </w:p>
    <w:p>
      <w:pPr>
        <w:keepLines/>
      </w:pPr>
      <w:r>
        <w:rPr>
          <w:rFonts w:ascii="Consolas" w:hAnsi="Consolas"/>
          <w:sz w:val="14"/>
        </w:rPr>
        <w:t xml:space="preserve">    "tsx/esbuild/@esbuild/linux-ppc64": ["@esbuild/linux-ppc64@0.28.2", "", { "os": "linux", "cpu": "ppc64" }, "sha512-CAXl+Dtd9UUuJd8pKKdwh6MLm3MUMiqMPmhZ3tTSXPqfyQ3vDl6R5hZdZ/kYojK4ofXtdfSv1tFq8XzWx3heNQ=="],</w:t>
      </w:r>
    </w:p>
    <w:p>
      <w:pPr>
        <w:keepLines/>
      </w:pPr>
      <w:r>
        <w:rPr>
          <w:rFonts w:ascii="Consolas" w:hAnsi="Consolas"/>
          <w:sz w:val="14"/>
        </w:rPr>
        <w:t xml:space="preserve"> </w:t>
      </w:r>
    </w:p>
    <w:p>
      <w:pPr>
        <w:keepLines/>
      </w:pPr>
      <w:r>
        <w:rPr>
          <w:rFonts w:ascii="Consolas" w:hAnsi="Consolas"/>
          <w:sz w:val="14"/>
        </w:rPr>
        <w:t xml:space="preserve">    "tsx/esbuild/@esbuild/linux-riscv64": ["@esbuild/linux-riscv64@0.28.2", "", { "os": "linux", "cpu": "none" }, "sha512-GeXCej4IQtU1B+QlDV8W/RRvbzI3O/Stss+/bCXv4lZls5WGRtu2a+3JkA3i4qIUlMXpcHebWpF8AkJhATowuA=="],</w:t>
      </w:r>
    </w:p>
    <w:p>
      <w:pPr>
        <w:keepLines/>
      </w:pPr>
      <w:r>
        <w:rPr>
          <w:rFonts w:ascii="Consolas" w:hAnsi="Consolas"/>
          <w:sz w:val="14"/>
        </w:rPr>
        <w:t xml:space="preserve"> </w:t>
      </w:r>
    </w:p>
    <w:p>
      <w:pPr>
        <w:keepLines/>
      </w:pPr>
      <w:r>
        <w:rPr>
          <w:rFonts w:ascii="Consolas" w:hAnsi="Consolas"/>
          <w:sz w:val="14"/>
        </w:rPr>
        <w:t xml:space="preserve">    "tsx/esbuild/@esbuild/linux-s390x": ["@esbuild/linux-s390x@0.28.2", "", { "os": "linux", "cpu": "s390x" }, "sha512-3H1weTYZPxt/WOhByszQZybS9w5lKzUn1FDMsgEChbHWQwHYQQRfBxgCcZvPhjHfKyJjIievvMmEUawJrdY9Dg=="],</w:t>
      </w:r>
    </w:p>
    <w:p>
      <w:pPr>
        <w:keepLines/>
      </w:pPr>
      <w:r>
        <w:rPr>
          <w:rFonts w:ascii="Consolas" w:hAnsi="Consolas"/>
          <w:sz w:val="14"/>
        </w:rPr>
        <w:t xml:space="preserve"> </w:t>
      </w:r>
    </w:p>
    <w:p>
      <w:pPr>
        <w:keepLines/>
      </w:pPr>
      <w:r>
        <w:rPr>
          <w:rFonts w:ascii="Consolas" w:hAnsi="Consolas"/>
          <w:sz w:val="14"/>
        </w:rPr>
        <w:t xml:space="preserve">    "tsx/esbuild/@esbuild/linux-x64": ["@esbuild/linux-x64@0.28.2", "", { "os": "linux", "cpu": "x64" }, "sha512-4xTZr1FUmSoQW4XIWmit3tzQrUTZM+N3P0XV8xROKYF50XfI7xeO90+1bZvNwxIufQ9hDQVRJH5YhgPVF8A/HQ=="],</w:t>
      </w:r>
    </w:p>
    <w:p>
      <w:pPr>
        <w:keepLines/>
      </w:pPr>
      <w:r>
        <w:rPr>
          <w:rFonts w:ascii="Consolas" w:hAnsi="Consolas"/>
          <w:sz w:val="14"/>
        </w:rPr>
        <w:t xml:space="preserve"> </w:t>
      </w:r>
    </w:p>
    <w:p>
      <w:pPr>
        <w:keepLines/>
      </w:pPr>
      <w:r>
        <w:rPr>
          <w:rFonts w:ascii="Consolas" w:hAnsi="Consolas"/>
          <w:sz w:val="14"/>
        </w:rPr>
        <w:t xml:space="preserve">    "tsx/esbuild/@esbuild/netbsd-arm64": ["@esbuild/netbsd-arm64@0.28.2", "", { "os": "none", "cpu": "arm64" }, "sha512-sSATRjPeDBg3pdgHoQfoYBob11Kk1FGa9lui5RIHZCoCkJa9QKlvl3/vKz2usCmYYjs7ymJR/2Nnsqe+Hjt5nw=="],</w:t>
      </w:r>
    </w:p>
    <w:p>
      <w:pPr>
        <w:keepLines/>
      </w:pPr>
      <w:r>
        <w:rPr>
          <w:rFonts w:ascii="Consolas" w:hAnsi="Consolas"/>
          <w:sz w:val="14"/>
        </w:rPr>
        <w:t xml:space="preserve"> </w:t>
      </w:r>
    </w:p>
    <w:p>
      <w:pPr>
        <w:keepLines/>
      </w:pPr>
      <w:r>
        <w:rPr>
          <w:rFonts w:ascii="Consolas" w:hAnsi="Consolas"/>
          <w:sz w:val="14"/>
        </w:rPr>
        <w:t xml:space="preserve">    "tsx/esbuild/@esbuild/netbsd-x64": ["@esbuild/netbsd-x64@0.28.2", "", { "os": "none", "cpu": "x64" }, "sha512-lqnzCV+mM0gIADaKihiCg6ifgfU2L3h5E33rNQBN1Y4MaVGnzryzmvvf7UHxprpQdE8hpqLolJ9Rl+SkIRDpyw=="],</w:t>
      </w:r>
    </w:p>
    <w:p>
      <w:pPr>
        <w:keepLines/>
      </w:pPr>
      <w:r>
        <w:rPr>
          <w:rFonts w:ascii="Consolas" w:hAnsi="Consolas"/>
          <w:sz w:val="14"/>
        </w:rPr>
        <w:t xml:space="preserve"> </w:t>
      </w:r>
    </w:p>
    <w:p>
      <w:pPr>
        <w:keepLines/>
      </w:pPr>
      <w:r>
        <w:rPr>
          <w:rFonts w:ascii="Consolas" w:hAnsi="Consolas"/>
          <w:sz w:val="14"/>
        </w:rPr>
        <w:t xml:space="preserve">    "tsx/esbuild/@esbuild/openbsd-arm64": ["@esbuild/openbsd-arm64@0.28.2", "", { "os": "openbsd", "cpu": "arm64" }, "sha512-AL2qJILH7lNjrDmCQDvdxMfAUIv8KMNZOvrwAQ8i8//ntL9FflhOyMJ8OZSMBb8/AWXe3/5v5S20y3zCoZWKoQ=="],</w:t>
      </w:r>
    </w:p>
    <w:p>
      <w:pPr>
        <w:keepLines/>
      </w:pPr>
      <w:r>
        <w:rPr>
          <w:rFonts w:ascii="Consolas" w:hAnsi="Consolas"/>
          <w:sz w:val="14"/>
        </w:rPr>
        <w:t xml:space="preserve"> </w:t>
      </w:r>
    </w:p>
    <w:p>
      <w:pPr>
        <w:keepLines/>
      </w:pPr>
      <w:r>
        <w:rPr>
          <w:rFonts w:ascii="Consolas" w:hAnsi="Consolas"/>
          <w:sz w:val="14"/>
        </w:rPr>
        <w:t xml:space="preserve">    "tsx/esbuild/@esbuild/openbsd-x64": ["@esbuild/openbsd-x64@0.28.2", "", { "os": "openbsd", "cpu": "x64" }, "sha512-QtiuPytchRyC4rwUKhexJdQKvDuZ6hWloi3igqPQNUJCS1/v9EiO3UTOXR6A3FoMo4fnAKbWJdqaIwhOzh8qEw=="],</w:t>
      </w:r>
    </w:p>
    <w:p>
      <w:pPr>
        <w:keepLines/>
      </w:pPr>
      <w:r>
        <w:rPr>
          <w:rFonts w:ascii="Consolas" w:hAnsi="Consolas"/>
          <w:sz w:val="14"/>
        </w:rPr>
        <w:t xml:space="preserve"> </w:t>
      </w:r>
    </w:p>
    <w:p>
      <w:pPr>
        <w:keepLines/>
      </w:pPr>
      <w:r>
        <w:rPr>
          <w:rFonts w:ascii="Consolas" w:hAnsi="Consolas"/>
          <w:sz w:val="14"/>
        </w:rPr>
        <w:t xml:space="preserve">    "tsx/esbuild/@esbuild/openharmony-arm64": ["@esbuild/openharmony-arm64@0.28.2", "", { "os": "none", "cpu": "arm64" }, "sha512-WkhYDmpTjLvGlScA1rwjRUmhl4k8oXR3cIbtqWmELgU/dFeHHlEllxDvdWcNJV9rbzCexB5vz8gtNewWLgCT7Q=="],</w:t>
      </w:r>
    </w:p>
    <w:p>
      <w:pPr>
        <w:keepLines/>
      </w:pPr>
      <w:r>
        <w:rPr>
          <w:rFonts w:ascii="Consolas" w:hAnsi="Consolas"/>
          <w:sz w:val="14"/>
        </w:rPr>
        <w:t xml:space="preserve"> </w:t>
      </w:r>
    </w:p>
    <w:p>
      <w:pPr>
        <w:keepLines/>
      </w:pPr>
      <w:r>
        <w:rPr>
          <w:rFonts w:ascii="Consolas" w:hAnsi="Consolas"/>
          <w:sz w:val="14"/>
        </w:rPr>
        <w:t xml:space="preserve">    "tsx/esbuild/@esbuild/sunos-x64": ["@esbuild/sunos-x64@0.28.2", "", { "os": "sunos", "cpu": "x64" }, "sha512-GPMSkTOtMnv2U2F8gxe4Io6qmVs+YKyp832Etqqxr0hFngmXQ3rzwytelm3GIn7T4VviRUlf3sOgBOiTdvaf7g=="],</w:t>
      </w:r>
    </w:p>
    <w:p>
      <w:pPr>
        <w:keepLines/>
      </w:pPr>
      <w:r>
        <w:rPr>
          <w:rFonts w:ascii="Consolas" w:hAnsi="Consolas"/>
          <w:sz w:val="14"/>
        </w:rPr>
        <w:t xml:space="preserve"> </w:t>
      </w:r>
    </w:p>
    <w:p>
      <w:pPr>
        <w:keepLines/>
      </w:pPr>
      <w:r>
        <w:rPr>
          <w:rFonts w:ascii="Consolas" w:hAnsi="Consolas"/>
          <w:sz w:val="14"/>
        </w:rPr>
        <w:t xml:space="preserve">    "tsx/esbuild/@esbuild/win32-arm64": ["@esbuild/win32-arm64@0.28.2", "", { "os": "win32", "cpu": "arm64" }, "sha512-PIhhEkE9uPBleRBrQEJpUn7MBnibZzbGzYWPmY3x+YoVg/95zbjB4CxPPOQ8l5tYYM4mMaCthF8/1DIfBQQyWQ=="],</w:t>
      </w:r>
    </w:p>
    <w:p>
      <w:pPr>
        <w:keepLines/>
      </w:pPr>
      <w:r>
        <w:rPr>
          <w:rFonts w:ascii="Consolas" w:hAnsi="Consolas"/>
          <w:sz w:val="14"/>
        </w:rPr>
        <w:t xml:space="preserve"> </w:t>
      </w:r>
    </w:p>
    <w:p>
      <w:pPr>
        <w:keepLines/>
      </w:pPr>
      <w:r>
        <w:rPr>
          <w:rFonts w:ascii="Consolas" w:hAnsi="Consolas"/>
          <w:sz w:val="14"/>
        </w:rPr>
        <w:t xml:space="preserve">    "tsx/esbuild/@esbuild/win32-ia32": ["@esbuild/win32-ia32@0.28.2", "", { "os": "win32", "cpu": "ia32" }, "sha512-YmJbfTlvU7Sdn9BB+4PRES4oB6pxgS37MAONj+hBr/cpXS1aBPKXxNnDbu+QCWPj0o9dgyxeq79g6c5P8KeuYA=="],</w:t>
      </w:r>
    </w:p>
    <w:p>
      <w:pPr>
        <w:keepLines/>
      </w:pPr>
      <w:r>
        <w:rPr>
          <w:rFonts w:ascii="Consolas" w:hAnsi="Consolas"/>
          <w:sz w:val="14"/>
        </w:rPr>
        <w:t xml:space="preserve"> </w:t>
      </w:r>
    </w:p>
    <w:p>
      <w:pPr>
        <w:keepLines/>
      </w:pPr>
      <w:r>
        <w:rPr>
          <w:rFonts w:ascii="Consolas" w:hAnsi="Consolas"/>
          <w:sz w:val="14"/>
        </w:rPr>
        <w:t xml:space="preserve">    "tsx/esbuild/@esbuild/win32-x64": ["@esbuild/win32-x64@0.28.2", "", { "os": "win32", "cpu": "x64" }, "sha512-5ebpxr3nWMzrL/rnUI755Jkuee0bHL/Gq0WTF9lvcpv73wAp5eu8MfBUgWK9bhWvZjj7yX8etf/8tI8Ney695g=="],</w:t>
      </w:r>
    </w:p>
    <w:p>
      <w:pPr>
        <w:keepLines/>
      </w:pPr>
      <w:r>
        <w:rPr>
          <w:rFonts w:ascii="Consolas" w:hAnsi="Consolas"/>
          <w:sz w:val="14"/>
        </w:rPr>
        <w:t xml:space="preserve">  }</w:t>
      </w:r>
    </w:p>
    <w:p>
      <w:pPr>
        <w:keepLines/>
      </w:pPr>
      <w:r>
        <w:rPr>
          <w:rFonts w:ascii="Consolas" w:hAnsi="Consolas"/>
          <w:sz w:val="14"/>
        </w:rPr>
        <w:t>}</w:t>
      </w:r>
    </w:p>
    <w:p>
      <w:r>
        <w:br w:type="page"/>
      </w:r>
    </w:p>
    <w:p>
      <w:pPr>
        <w:pStyle w:val="Heading2"/>
      </w:pPr>
      <w:r>
        <w:t>src/components/AuditLogView.tsx</w:t>
      </w:r>
    </w:p>
    <w:p>
      <w:r>
        <w:t>Location in archive: src/components/AuditLogView.tsx</w:t>
      </w:r>
    </w:p>
    <w:p>
      <w:r>
        <w:t>Size: 12,500 bytes</w:t>
      </w:r>
    </w:p>
    <w:p>
      <w:pPr>
        <w:keepLines/>
      </w:pPr>
      <w:r>
        <w:rPr>
          <w:rFonts w:ascii="Consolas" w:hAnsi="Consolas"/>
          <w:sz w:val="14"/>
        </w:rPr>
        <w:t>import React, { useState, useMemo } from 'react';</w:t>
      </w:r>
    </w:p>
    <w:p>
      <w:pPr>
        <w:keepLines/>
      </w:pPr>
      <w:r>
        <w:rPr>
          <w:rFonts w:ascii="Consolas" w:hAnsi="Consolas"/>
          <w:sz w:val="14"/>
        </w:rPr>
        <w:t>import { AuditLogEntry, AuditActionType } from '../types';</w:t>
      </w:r>
    </w:p>
    <w:p>
      <w:pPr>
        <w:keepLines/>
      </w:pPr>
      <w:r>
        <w:rPr>
          <w:rFonts w:ascii="Consolas" w:hAnsi="Consolas"/>
          <w:sz w:val="14"/>
        </w:rPr>
        <w:t>import { exportAuditLogsToCSV } from '../utils/storage';</w:t>
      </w:r>
    </w:p>
    <w:p>
      <w:pPr>
        <w:keepLines/>
      </w:pPr>
      <w:r>
        <w:rPr>
          <w:rFonts w:ascii="Consolas" w:hAnsi="Consolas"/>
          <w:sz w:val="14"/>
        </w:rPr>
        <w:t xml:space="preserve">import { </w:t>
      </w:r>
    </w:p>
    <w:p>
      <w:pPr>
        <w:keepLines/>
      </w:pPr>
      <w:r>
        <w:rPr>
          <w:rFonts w:ascii="Consolas" w:hAnsi="Consolas"/>
          <w:sz w:val="14"/>
        </w:rPr>
        <w:t xml:space="preserve">  ShieldCheck, </w:t>
      </w:r>
    </w:p>
    <w:p>
      <w:pPr>
        <w:keepLines/>
      </w:pPr>
      <w:r>
        <w:rPr>
          <w:rFonts w:ascii="Consolas" w:hAnsi="Consolas"/>
          <w:sz w:val="14"/>
        </w:rPr>
        <w:t xml:space="preserve">  Search, </w:t>
      </w:r>
    </w:p>
    <w:p>
      <w:pPr>
        <w:keepLines/>
      </w:pPr>
      <w:r>
        <w:rPr>
          <w:rFonts w:ascii="Consolas" w:hAnsi="Consolas"/>
          <w:sz w:val="14"/>
        </w:rPr>
        <w:t xml:space="preserve">  Filter, </w:t>
      </w:r>
    </w:p>
    <w:p>
      <w:pPr>
        <w:keepLines/>
      </w:pPr>
      <w:r>
        <w:rPr>
          <w:rFonts w:ascii="Consolas" w:hAnsi="Consolas"/>
          <w:sz w:val="14"/>
        </w:rPr>
        <w:t xml:space="preserve">  Download, </w:t>
      </w:r>
    </w:p>
    <w:p>
      <w:pPr>
        <w:keepLines/>
      </w:pPr>
      <w:r>
        <w:rPr>
          <w:rFonts w:ascii="Consolas" w:hAnsi="Consolas"/>
          <w:sz w:val="14"/>
        </w:rPr>
        <w:t xml:space="preserve">  Printer, </w:t>
      </w:r>
    </w:p>
    <w:p>
      <w:pPr>
        <w:keepLines/>
      </w:pPr>
      <w:r>
        <w:rPr>
          <w:rFonts w:ascii="Consolas" w:hAnsi="Consolas"/>
          <w:sz w:val="14"/>
        </w:rPr>
        <w:t xml:space="preserve">  Clock, </w:t>
      </w:r>
    </w:p>
    <w:p>
      <w:pPr>
        <w:keepLines/>
      </w:pPr>
      <w:r>
        <w:rPr>
          <w:rFonts w:ascii="Consolas" w:hAnsi="Consolas"/>
          <w:sz w:val="14"/>
        </w:rPr>
        <w:t xml:space="preserve">  User, </w:t>
      </w:r>
    </w:p>
    <w:p>
      <w:pPr>
        <w:keepLines/>
      </w:pPr>
      <w:r>
        <w:rPr>
          <w:rFonts w:ascii="Consolas" w:hAnsi="Consolas"/>
          <w:sz w:val="14"/>
        </w:rPr>
        <w:t xml:space="preserve">  FileText, </w:t>
      </w:r>
    </w:p>
    <w:p>
      <w:pPr>
        <w:keepLines/>
      </w:pPr>
      <w:r>
        <w:rPr>
          <w:rFonts w:ascii="Consolas" w:hAnsi="Consolas"/>
          <w:sz w:val="14"/>
        </w:rPr>
        <w:t xml:space="preserve">  Folder, </w:t>
      </w:r>
    </w:p>
    <w:p>
      <w:pPr>
        <w:keepLines/>
      </w:pPr>
      <w:r>
        <w:rPr>
          <w:rFonts w:ascii="Consolas" w:hAnsi="Consolas"/>
          <w:sz w:val="14"/>
        </w:rPr>
        <w:t xml:space="preserve">  Settings, </w:t>
      </w:r>
    </w:p>
    <w:p>
      <w:pPr>
        <w:keepLines/>
      </w:pPr>
      <w:r>
        <w:rPr>
          <w:rFonts w:ascii="Consolas" w:hAnsi="Consolas"/>
          <w:sz w:val="14"/>
        </w:rPr>
        <w:t xml:space="preserve">  Trash2, </w:t>
      </w:r>
    </w:p>
    <w:p>
      <w:pPr>
        <w:keepLines/>
      </w:pPr>
      <w:r>
        <w:rPr>
          <w:rFonts w:ascii="Consolas" w:hAnsi="Consolas"/>
          <w:sz w:val="14"/>
        </w:rPr>
        <w:t xml:space="preserve">  Edit3, </w:t>
      </w:r>
    </w:p>
    <w:p>
      <w:pPr>
        <w:keepLines/>
      </w:pPr>
      <w:r>
        <w:rPr>
          <w:rFonts w:ascii="Consolas" w:hAnsi="Consolas"/>
          <w:sz w:val="14"/>
        </w:rPr>
        <w:t xml:space="preserve">  Plus, </w:t>
      </w:r>
    </w:p>
    <w:p>
      <w:pPr>
        <w:keepLines/>
      </w:pPr>
      <w:r>
        <w:rPr>
          <w:rFonts w:ascii="Consolas" w:hAnsi="Consolas"/>
          <w:sz w:val="14"/>
        </w:rPr>
        <w:t xml:space="preserve">  QrCode,</w:t>
      </w:r>
    </w:p>
    <w:p>
      <w:pPr>
        <w:keepLines/>
      </w:pPr>
      <w:r>
        <w:rPr>
          <w:rFonts w:ascii="Consolas" w:hAnsi="Consolas"/>
          <w:sz w:val="14"/>
        </w:rPr>
        <w:t xml:space="preserve">  Calendar,</w:t>
      </w:r>
    </w:p>
    <w:p>
      <w:pPr>
        <w:keepLines/>
      </w:pPr>
      <w:r>
        <w:rPr>
          <w:rFonts w:ascii="Consolas" w:hAnsi="Consolas"/>
          <w:sz w:val="14"/>
        </w:rPr>
        <w:t xml:space="preserve">  AlertTriangle</w:t>
      </w:r>
    </w:p>
    <w:p>
      <w:pPr>
        <w:keepLines/>
      </w:pPr>
      <w:r>
        <w:rPr>
          <w:rFonts w:ascii="Consolas" w:hAnsi="Consolas"/>
          <w:sz w:val="14"/>
        </w:rPr>
        <w:t>} from 'lucide-react';</w:t>
      </w:r>
    </w:p>
    <w:p>
      <w:pPr>
        <w:keepLines/>
      </w:pPr>
      <w:r>
        <w:rPr>
          <w:rFonts w:ascii="Consolas" w:hAnsi="Consolas"/>
          <w:sz w:val="14"/>
        </w:rPr>
        <w:t xml:space="preserve"> </w:t>
      </w:r>
    </w:p>
    <w:p>
      <w:pPr>
        <w:keepLines/>
      </w:pPr>
      <w:r>
        <w:rPr>
          <w:rFonts w:ascii="Consolas" w:hAnsi="Consolas"/>
          <w:sz w:val="14"/>
        </w:rPr>
        <w:t>interface AuditLogViewProps {</w:t>
      </w:r>
    </w:p>
    <w:p>
      <w:pPr>
        <w:keepLines/>
      </w:pPr>
      <w:r>
        <w:rPr>
          <w:rFonts w:ascii="Consolas" w:hAnsi="Consolas"/>
          <w:sz w:val="14"/>
        </w:rPr>
        <w:t xml:space="preserve">  logs: AuditLogEntry[];</w:t>
      </w:r>
    </w:p>
    <w:p>
      <w:pPr>
        <w:keepLines/>
      </w:pPr>
      <w:r>
        <w:rPr>
          <w:rFonts w:ascii="Consolas" w:hAnsi="Consolas"/>
          <w:sz w:val="14"/>
        </w:rPr>
        <w:t xml:space="preserve">  onClearLogs?: () =&gt; void;</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export const AuditLogView: React.FC&lt;AuditLogViewProps&gt; = ({ logs, onClearLogs }) =&gt; {</w:t>
      </w:r>
    </w:p>
    <w:p>
      <w:pPr>
        <w:keepLines/>
      </w:pPr>
      <w:r>
        <w:rPr>
          <w:rFonts w:ascii="Consolas" w:hAnsi="Consolas"/>
          <w:sz w:val="14"/>
        </w:rPr>
        <w:t xml:space="preserve">  const [searchQuery, setSearchQuery] = useState&lt;string&gt;('');</w:t>
      </w:r>
    </w:p>
    <w:p>
      <w:pPr>
        <w:keepLines/>
      </w:pPr>
      <w:r>
        <w:rPr>
          <w:rFonts w:ascii="Consolas" w:hAnsi="Consolas"/>
          <w:sz w:val="14"/>
        </w:rPr>
        <w:t xml:space="preserve">  const [selectedActionFilter, setSelectedActionFilter] = useState&lt;string&gt;('all');</w:t>
      </w:r>
    </w:p>
    <w:p>
      <w:pPr>
        <w:keepLines/>
      </w:pPr>
      <w:r>
        <w:rPr>
          <w:rFonts w:ascii="Consolas" w:hAnsi="Consolas"/>
          <w:sz w:val="14"/>
        </w:rPr>
        <w:t xml:space="preserve">  const [selectedActorFilter, setSelectedActorFilter] = useState&lt;string&gt;('all');</w:t>
      </w:r>
    </w:p>
    <w:p>
      <w:pPr>
        <w:keepLines/>
      </w:pPr>
      <w:r>
        <w:rPr>
          <w:rFonts w:ascii="Consolas" w:hAnsi="Consolas"/>
          <w:sz w:val="14"/>
        </w:rPr>
        <w:t xml:space="preserve"> </w:t>
      </w:r>
    </w:p>
    <w:p>
      <w:pPr>
        <w:keepLines/>
      </w:pPr>
      <w:r>
        <w:rPr>
          <w:rFonts w:ascii="Consolas" w:hAnsi="Consolas"/>
          <w:sz w:val="14"/>
        </w:rPr>
        <w:t xml:space="preserve">  // Extract unique actors</w:t>
      </w:r>
    </w:p>
    <w:p>
      <w:pPr>
        <w:keepLines/>
      </w:pPr>
      <w:r>
        <w:rPr>
          <w:rFonts w:ascii="Consolas" w:hAnsi="Consolas"/>
          <w:sz w:val="14"/>
        </w:rPr>
        <w:t xml:space="preserve">  const uniqueActors = useMemo(() =&gt; {</w:t>
      </w:r>
    </w:p>
    <w:p>
      <w:pPr>
        <w:keepLines/>
      </w:pPr>
      <w:r>
        <w:rPr>
          <w:rFonts w:ascii="Consolas" w:hAnsi="Consolas"/>
          <w:sz w:val="14"/>
        </w:rPr>
        <w:t xml:space="preserve">    return Array.from(new Set(logs.map(l =&gt; l.actor))).filter(Boolean);</w:t>
      </w:r>
    </w:p>
    <w:p>
      <w:pPr>
        <w:keepLines/>
      </w:pPr>
      <w:r>
        <w:rPr>
          <w:rFonts w:ascii="Consolas" w:hAnsi="Consolas"/>
          <w:sz w:val="14"/>
        </w:rPr>
        <w:t xml:space="preserve">  }, [logs]);</w:t>
      </w:r>
    </w:p>
    <w:p>
      <w:pPr>
        <w:keepLines/>
      </w:pPr>
      <w:r>
        <w:rPr>
          <w:rFonts w:ascii="Consolas" w:hAnsi="Consolas"/>
          <w:sz w:val="14"/>
        </w:rPr>
        <w:t xml:space="preserve"> </w:t>
      </w:r>
    </w:p>
    <w:p>
      <w:pPr>
        <w:keepLines/>
      </w:pPr>
      <w:r>
        <w:rPr>
          <w:rFonts w:ascii="Consolas" w:hAnsi="Consolas"/>
          <w:sz w:val="14"/>
        </w:rPr>
        <w:t xml:space="preserve">  // Filter logs</w:t>
      </w:r>
    </w:p>
    <w:p>
      <w:pPr>
        <w:keepLines/>
      </w:pPr>
      <w:r>
        <w:rPr>
          <w:rFonts w:ascii="Consolas" w:hAnsi="Consolas"/>
          <w:sz w:val="14"/>
        </w:rPr>
        <w:t xml:space="preserve">  const filteredLogs = useMemo(() =&gt; {</w:t>
      </w:r>
    </w:p>
    <w:p>
      <w:pPr>
        <w:keepLines/>
      </w:pPr>
      <w:r>
        <w:rPr>
          <w:rFonts w:ascii="Consolas" w:hAnsi="Consolas"/>
          <w:sz w:val="14"/>
        </w:rPr>
        <w:t xml:space="preserve">    return logs.filter(log =&gt; {</w:t>
      </w:r>
    </w:p>
    <w:p>
      <w:pPr>
        <w:keepLines/>
      </w:pPr>
      <w:r>
        <w:rPr>
          <w:rFonts w:ascii="Consolas" w:hAnsi="Consolas"/>
          <w:sz w:val="14"/>
        </w:rPr>
        <w:t xml:space="preserve">      // Action filter</w:t>
      </w:r>
    </w:p>
    <w:p>
      <w:pPr>
        <w:keepLines/>
      </w:pPr>
      <w:r>
        <w:rPr>
          <w:rFonts w:ascii="Consolas" w:hAnsi="Consolas"/>
          <w:sz w:val="14"/>
        </w:rPr>
        <w:t xml:space="preserve">      if (selectedActionFilter !== 'all') {</w:t>
      </w:r>
    </w:p>
    <w:p>
      <w:pPr>
        <w:keepLines/>
      </w:pPr>
      <w:r>
        <w:rPr>
          <w:rFonts w:ascii="Consolas" w:hAnsi="Consolas"/>
          <w:sz w:val="14"/>
        </w:rPr>
        <w:t xml:space="preserve">        if (selectedActionFilter === 'CORRESPONDENCE' &amp;&amp; !log.action.includes('CORRESPONDENCE')) return false;</w:t>
      </w:r>
    </w:p>
    <w:p>
      <w:pPr>
        <w:keepLines/>
      </w:pPr>
      <w:r>
        <w:rPr>
          <w:rFonts w:ascii="Consolas" w:hAnsi="Consolas"/>
          <w:sz w:val="14"/>
        </w:rPr>
        <w:t xml:space="preserve">        if (selectedActionFilter === 'FOLDER' &amp;&amp; !log.action.includes('FOLDER')) return false;</w:t>
      </w:r>
    </w:p>
    <w:p>
      <w:pPr>
        <w:keepLines/>
      </w:pPr>
      <w:r>
        <w:rPr>
          <w:rFonts w:ascii="Consolas" w:hAnsi="Consolas"/>
          <w:sz w:val="14"/>
        </w:rPr>
        <w:t xml:space="preserve">        if (selectedActionFilter === 'DELETE' &amp;&amp; !log.action.includes('DELETE')) return false;</w:t>
      </w:r>
    </w:p>
    <w:p>
      <w:pPr>
        <w:keepLines/>
      </w:pPr>
      <w:r>
        <w:rPr>
          <w:rFonts w:ascii="Consolas" w:hAnsi="Consolas"/>
          <w:sz w:val="14"/>
        </w:rPr>
        <w:t xml:space="preserve">        if (selectedActionFilter === 'CMS' &amp;&amp; !log.action.includes('CMS')) return false;</w:t>
      </w:r>
    </w:p>
    <w:p>
      <w:pPr>
        <w:keepLines/>
      </w:pPr>
      <w:r>
        <w:rPr>
          <w:rFonts w:ascii="Consolas" w:hAnsi="Consolas"/>
          <w:sz w:val="14"/>
        </w:rPr>
        <w:t xml:space="preserve">        if (selectedActionFilter === 'QR' &amp;&amp; !log.action.includes('QR')) return false;</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 Actor filter</w:t>
      </w:r>
    </w:p>
    <w:p>
      <w:pPr>
        <w:keepLines/>
      </w:pPr>
      <w:r>
        <w:rPr>
          <w:rFonts w:ascii="Consolas" w:hAnsi="Consolas"/>
          <w:sz w:val="14"/>
        </w:rPr>
        <w:t xml:space="preserve">      if (selectedActorFilter !== 'all' &amp;&amp; log.actor !== selectedActorFilter) {</w:t>
      </w:r>
    </w:p>
    <w:p>
      <w:pPr>
        <w:keepLines/>
      </w:pPr>
      <w:r>
        <w:rPr>
          <w:rFonts w:ascii="Consolas" w:hAnsi="Consolas"/>
          <w:sz w:val="14"/>
        </w:rPr>
        <w:t xml:space="preserve">        return false;</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 Search query</w:t>
      </w:r>
    </w:p>
    <w:p>
      <w:pPr>
        <w:keepLines/>
      </w:pPr>
      <w:r>
        <w:rPr>
          <w:rFonts w:ascii="Consolas" w:hAnsi="Consolas"/>
          <w:sz w:val="14"/>
        </w:rPr>
        <w:t xml:space="preserve">      if (searchQuery.trim()) {</w:t>
      </w:r>
    </w:p>
    <w:p>
      <w:pPr>
        <w:keepLines/>
      </w:pPr>
      <w:r>
        <w:rPr>
          <w:rFonts w:ascii="Consolas" w:hAnsi="Consolas"/>
          <w:sz w:val="14"/>
        </w:rPr>
        <w:t xml:space="preserve">        const q = searchQuery.toLowerCase();</w:t>
      </w:r>
    </w:p>
    <w:p>
      <w:pPr>
        <w:keepLines/>
      </w:pPr>
      <w:r>
        <w:rPr>
          <w:rFonts w:ascii="Consolas" w:hAnsi="Consolas"/>
          <w:sz w:val="14"/>
        </w:rPr>
        <w:t xml:space="preserve">        const matchesRef = log.entityRef.toLowerCase().includes(q);</w:t>
      </w:r>
    </w:p>
    <w:p>
      <w:pPr>
        <w:keepLines/>
      </w:pPr>
      <w:r>
        <w:rPr>
          <w:rFonts w:ascii="Consolas" w:hAnsi="Consolas"/>
          <w:sz w:val="14"/>
        </w:rPr>
        <w:t xml:space="preserve">        const matchesTitle = log.title.toLowerCase().includes(q);</w:t>
      </w:r>
    </w:p>
    <w:p>
      <w:pPr>
        <w:keepLines/>
      </w:pPr>
      <w:r>
        <w:rPr>
          <w:rFonts w:ascii="Consolas" w:hAnsi="Consolas"/>
          <w:sz w:val="14"/>
        </w:rPr>
        <w:t xml:space="preserve">        const matchesDetails = log.details.toLowerCase().includes(q);</w:t>
      </w:r>
    </w:p>
    <w:p>
      <w:pPr>
        <w:keepLines/>
      </w:pPr>
      <w:r>
        <w:rPr>
          <w:rFonts w:ascii="Consolas" w:hAnsi="Consolas"/>
          <w:sz w:val="14"/>
        </w:rPr>
        <w:t xml:space="preserve">        const matchesActor = log.actor.toLowerCase().includes(q);</w:t>
      </w:r>
    </w:p>
    <w:p>
      <w:pPr>
        <w:keepLines/>
      </w:pPr>
      <w:r>
        <w:rPr>
          <w:rFonts w:ascii="Consolas" w:hAnsi="Consolas"/>
          <w:sz w:val="14"/>
        </w:rPr>
        <w:t xml:space="preserve">        const matchesAction = log.action.toLowerCase().includes(q);</w:t>
      </w:r>
    </w:p>
    <w:p>
      <w:pPr>
        <w:keepLines/>
      </w:pPr>
      <w:r>
        <w:rPr>
          <w:rFonts w:ascii="Consolas" w:hAnsi="Consolas"/>
          <w:sz w:val="14"/>
        </w:rPr>
        <w:t xml:space="preserve"> </w:t>
      </w:r>
    </w:p>
    <w:p>
      <w:pPr>
        <w:keepLines/>
      </w:pPr>
      <w:r>
        <w:rPr>
          <w:rFonts w:ascii="Consolas" w:hAnsi="Consolas"/>
          <w:sz w:val="14"/>
        </w:rPr>
        <w:t xml:space="preserve">        if (!matchesRef &amp;&amp; !matchesTitle &amp;&amp; !matchesDetails &amp;&amp; !matchesActor &amp;&amp; !matchesAction) {</w:t>
      </w:r>
    </w:p>
    <w:p>
      <w:pPr>
        <w:keepLines/>
      </w:pPr>
      <w:r>
        <w:rPr>
          <w:rFonts w:ascii="Consolas" w:hAnsi="Consolas"/>
          <w:sz w:val="14"/>
        </w:rPr>
        <w:t xml:space="preserve">          return false;</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return true;</w:t>
      </w:r>
    </w:p>
    <w:p>
      <w:pPr>
        <w:keepLines/>
      </w:pPr>
      <w:r>
        <w:rPr>
          <w:rFonts w:ascii="Consolas" w:hAnsi="Consolas"/>
          <w:sz w:val="14"/>
        </w:rPr>
        <w:t xml:space="preserve">    });</w:t>
      </w:r>
    </w:p>
    <w:p>
      <w:pPr>
        <w:keepLines/>
      </w:pPr>
      <w:r>
        <w:rPr>
          <w:rFonts w:ascii="Consolas" w:hAnsi="Consolas"/>
          <w:sz w:val="14"/>
        </w:rPr>
        <w:t xml:space="preserve">  }, [logs, selectedActionFilter, selectedActorFilter, searchQuery]);</w:t>
      </w:r>
    </w:p>
    <w:p>
      <w:pPr>
        <w:keepLines/>
      </w:pPr>
      <w:r>
        <w:rPr>
          <w:rFonts w:ascii="Consolas" w:hAnsi="Consolas"/>
          <w:sz w:val="14"/>
        </w:rPr>
        <w:t xml:space="preserve"> </w:t>
      </w:r>
    </w:p>
    <w:p>
      <w:pPr>
        <w:keepLines/>
      </w:pPr>
      <w:r>
        <w:rPr>
          <w:rFonts w:ascii="Consolas" w:hAnsi="Consolas"/>
          <w:sz w:val="14"/>
        </w:rPr>
        <w:t xml:space="preserve">  const handlePrint = () =&gt; {</w:t>
      </w:r>
    </w:p>
    <w:p>
      <w:pPr>
        <w:keepLines/>
      </w:pPr>
      <w:r>
        <w:rPr>
          <w:rFonts w:ascii="Consolas" w:hAnsi="Consolas"/>
          <w:sz w:val="14"/>
        </w:rPr>
        <w:t xml:space="preserve">    window.print();</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const getActionBadge = (action: AuditActionType) =&gt; {</w:t>
      </w:r>
    </w:p>
    <w:p>
      <w:pPr>
        <w:keepLines/>
      </w:pPr>
      <w:r>
        <w:rPr>
          <w:rFonts w:ascii="Consolas" w:hAnsi="Consolas"/>
          <w:sz w:val="14"/>
        </w:rPr>
        <w:t xml:space="preserve">    switch (action) {</w:t>
      </w:r>
    </w:p>
    <w:p>
      <w:pPr>
        <w:keepLines/>
      </w:pPr>
      <w:r>
        <w:rPr>
          <w:rFonts w:ascii="Consolas" w:hAnsi="Consolas"/>
          <w:sz w:val="14"/>
        </w:rPr>
        <w:t xml:space="preserve">      case 'CREATE_CORRESPONDENCE':</w:t>
      </w:r>
    </w:p>
    <w:p>
      <w:pPr>
        <w:keepLines/>
      </w:pPr>
      <w:r>
        <w:rPr>
          <w:rFonts w:ascii="Consolas" w:hAnsi="Consolas"/>
          <w:sz w:val="14"/>
        </w:rPr>
        <w:t xml:space="preserve">        return &lt;span className="text-emerald-800 font-semibold text-[10px] uppercase font-mono"&gt;Create Letter&lt;/span&gt;;</w:t>
      </w:r>
    </w:p>
    <w:p>
      <w:pPr>
        <w:keepLines/>
      </w:pPr>
      <w:r>
        <w:rPr>
          <w:rFonts w:ascii="Consolas" w:hAnsi="Consolas"/>
          <w:sz w:val="14"/>
        </w:rPr>
        <w:t xml:space="preserve">      case 'UPDATE_CORRESPONDENCE':</w:t>
      </w:r>
    </w:p>
    <w:p>
      <w:pPr>
        <w:keepLines/>
      </w:pPr>
      <w:r>
        <w:rPr>
          <w:rFonts w:ascii="Consolas" w:hAnsi="Consolas"/>
          <w:sz w:val="14"/>
        </w:rPr>
        <w:t xml:space="preserve">        return &lt;span className="text-blue-800 font-semibold text-[10px] uppercase font-mono"&gt;Update Letter&lt;/span&gt;;</w:t>
      </w:r>
    </w:p>
    <w:p>
      <w:pPr>
        <w:keepLines/>
      </w:pPr>
      <w:r>
        <w:rPr>
          <w:rFonts w:ascii="Consolas" w:hAnsi="Consolas"/>
          <w:sz w:val="14"/>
        </w:rPr>
        <w:t xml:space="preserve">      case 'DELETE_CORRESPONDENCE':</w:t>
      </w:r>
    </w:p>
    <w:p>
      <w:pPr>
        <w:keepLines/>
      </w:pPr>
      <w:r>
        <w:rPr>
          <w:rFonts w:ascii="Consolas" w:hAnsi="Consolas"/>
          <w:sz w:val="14"/>
        </w:rPr>
        <w:t xml:space="preserve">        return &lt;span className="text-red-700 font-semibold text-[10px] uppercase font-mono"&gt;Delete Record&lt;/span&gt;;</w:t>
      </w:r>
    </w:p>
    <w:p>
      <w:pPr>
        <w:keepLines/>
      </w:pPr>
      <w:r>
        <w:rPr>
          <w:rFonts w:ascii="Consolas" w:hAnsi="Consolas"/>
          <w:sz w:val="14"/>
        </w:rPr>
        <w:t xml:space="preserve">      case 'CREATE_FOLDER':</w:t>
      </w:r>
    </w:p>
    <w:p>
      <w:pPr>
        <w:keepLines/>
      </w:pPr>
      <w:r>
        <w:rPr>
          <w:rFonts w:ascii="Consolas" w:hAnsi="Consolas"/>
          <w:sz w:val="14"/>
        </w:rPr>
        <w:t xml:space="preserve">        return &lt;span className="text-emerald-800 font-semibold text-[10px] uppercase font-mono"&gt;Create Folder&lt;/span&gt;;</w:t>
      </w:r>
    </w:p>
    <w:p>
      <w:pPr>
        <w:keepLines/>
      </w:pPr>
      <w:r>
        <w:rPr>
          <w:rFonts w:ascii="Consolas" w:hAnsi="Consolas"/>
          <w:sz w:val="14"/>
        </w:rPr>
        <w:t xml:space="preserve">      case 'MOVE_TO_FOLDER':</w:t>
      </w:r>
    </w:p>
    <w:p>
      <w:pPr>
        <w:keepLines/>
      </w:pPr>
      <w:r>
        <w:rPr>
          <w:rFonts w:ascii="Consolas" w:hAnsi="Consolas"/>
          <w:sz w:val="14"/>
        </w:rPr>
        <w:t xml:space="preserve">        return &lt;span className="text-purple-800 font-semibold text-[10px] uppercase font-mono"&gt;Folder Move&lt;/span&gt;;</w:t>
      </w:r>
    </w:p>
    <w:p>
      <w:pPr>
        <w:keepLines/>
      </w:pPr>
      <w:r>
        <w:rPr>
          <w:rFonts w:ascii="Consolas" w:hAnsi="Consolas"/>
          <w:sz w:val="14"/>
        </w:rPr>
        <w:t xml:space="preserve">      case 'DELETE_FOLDER':</w:t>
      </w:r>
    </w:p>
    <w:p>
      <w:pPr>
        <w:keepLines/>
      </w:pPr>
      <w:r>
        <w:rPr>
          <w:rFonts w:ascii="Consolas" w:hAnsi="Consolas"/>
          <w:sz w:val="14"/>
        </w:rPr>
        <w:t xml:space="preserve">        return &lt;span className="text-red-700 font-semibold text-[10px] uppercase font-mono"&gt;Delete Folder&lt;/span&gt;;</w:t>
      </w:r>
    </w:p>
    <w:p>
      <w:pPr>
        <w:keepLines/>
      </w:pPr>
      <w:r>
        <w:rPr>
          <w:rFonts w:ascii="Consolas" w:hAnsi="Consolas"/>
          <w:sz w:val="14"/>
        </w:rPr>
        <w:t xml:space="preserve">      case 'GENERATE_QR':</w:t>
      </w:r>
    </w:p>
    <w:p>
      <w:pPr>
        <w:keepLines/>
      </w:pPr>
      <w:r>
        <w:rPr>
          <w:rFonts w:ascii="Consolas" w:hAnsi="Consolas"/>
          <w:sz w:val="14"/>
        </w:rPr>
        <w:t xml:space="preserve">        return &lt;span className="text-indigo-800 font-semibold text-[10px] uppercase font-mono"&gt;Generate QR&lt;/span&gt;;</w:t>
      </w:r>
    </w:p>
    <w:p>
      <w:pPr>
        <w:keepLines/>
      </w:pPr>
      <w:r>
        <w:rPr>
          <w:rFonts w:ascii="Consolas" w:hAnsi="Consolas"/>
          <w:sz w:val="14"/>
        </w:rPr>
        <w:t xml:space="preserve">      case 'UPDATE_CMS_SETTINGS':</w:t>
      </w:r>
    </w:p>
    <w:p>
      <w:pPr>
        <w:keepLines/>
      </w:pPr>
      <w:r>
        <w:rPr>
          <w:rFonts w:ascii="Consolas" w:hAnsi="Consolas"/>
          <w:sz w:val="14"/>
        </w:rPr>
        <w:t xml:space="preserve">        return &lt;span className="text-amber-800 font-semibold text-[10px] uppercase font-mono"&gt;CMS Update&lt;/span&gt;;</w:t>
      </w:r>
    </w:p>
    <w:p>
      <w:pPr>
        <w:keepLines/>
      </w:pPr>
      <w:r>
        <w:rPr>
          <w:rFonts w:ascii="Consolas" w:hAnsi="Consolas"/>
          <w:sz w:val="14"/>
        </w:rPr>
        <w:t xml:space="preserve">      default:</w:t>
      </w:r>
    </w:p>
    <w:p>
      <w:pPr>
        <w:keepLines/>
      </w:pPr>
      <w:r>
        <w:rPr>
          <w:rFonts w:ascii="Consolas" w:hAnsi="Consolas"/>
          <w:sz w:val="14"/>
        </w:rPr>
        <w:t xml:space="preserve">        return &lt;span className="text-slate-700 font-semibold text-[10px] uppercase font-mono"&gt;{action.replace(/_/g, ' ')}&lt;/span&gt;;</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return (</w:t>
      </w:r>
    </w:p>
    <w:p>
      <w:pPr>
        <w:keepLines/>
      </w:pPr>
      <w:r>
        <w:rPr>
          <w:rFonts w:ascii="Consolas" w:hAnsi="Consolas"/>
          <w:sz w:val="14"/>
        </w:rPr>
        <w:t xml:space="preserve">    &lt;div className="space-y-5 animate-fade-in"&gt;</w:t>
      </w:r>
    </w:p>
    <w:p>
      <w:pPr>
        <w:keepLines/>
      </w:pPr>
      <w:r>
        <w:rPr>
          <w:rFonts w:ascii="Consolas" w:hAnsi="Consolas"/>
          <w:sz w:val="14"/>
        </w:rPr>
        <w:t xml:space="preserve">      {/* Header &amp; Accountability Statement */}</w:t>
      </w:r>
    </w:p>
    <w:p>
      <w:pPr>
        <w:keepLines/>
      </w:pPr>
      <w:r>
        <w:rPr>
          <w:rFonts w:ascii="Consolas" w:hAnsi="Consolas"/>
          <w:sz w:val="14"/>
        </w:rPr>
        <w:t xml:space="preserve">      &lt;div className="bg-white border border-slate-200 rounded-xl p-5 shadow-xs"&gt;</w:t>
      </w:r>
    </w:p>
    <w:p>
      <w:pPr>
        <w:keepLines/>
      </w:pPr>
      <w:r>
        <w:rPr>
          <w:rFonts w:ascii="Consolas" w:hAnsi="Consolas"/>
          <w:sz w:val="14"/>
        </w:rPr>
        <w:t xml:space="preserve">        &lt;div className="flex flex-col md:flex-row md:items-center justify-between gap-4 pb-4 border-b border-slate-200"&gt;</w:t>
      </w:r>
    </w:p>
    <w:p>
      <w:pPr>
        <w:keepLines/>
      </w:pPr>
      <w:r>
        <w:rPr>
          <w:rFonts w:ascii="Consolas" w:hAnsi="Consolas"/>
          <w:sz w:val="14"/>
        </w:rPr>
        <w:t xml:space="preserve">          &lt;div&gt;</w:t>
      </w:r>
    </w:p>
    <w:p>
      <w:pPr>
        <w:keepLines/>
      </w:pPr>
      <w:r>
        <w:rPr>
          <w:rFonts w:ascii="Consolas" w:hAnsi="Consolas"/>
          <w:sz w:val="14"/>
        </w:rPr>
        <w:t xml:space="preserve">            &lt;div className="flex items-center gap-2 text-xs text-slate-500 mb-1"&gt;</w:t>
      </w:r>
    </w:p>
    <w:p>
      <w:pPr>
        <w:keepLines/>
      </w:pPr>
      <w:r>
        <w:rPr>
          <w:rFonts w:ascii="Consolas" w:hAnsi="Consolas"/>
          <w:sz w:val="14"/>
        </w:rPr>
        <w:t xml:space="preserve">              &lt;span&gt;Public Service Compliance &amp; Integrity&lt;/span&gt;</w:t>
      </w:r>
    </w:p>
    <w:p>
      <w:pPr>
        <w:keepLines/>
      </w:pPr>
      <w:r>
        <w:rPr>
          <w:rFonts w:ascii="Consolas" w:hAnsi="Consolas"/>
          <w:sz w:val="14"/>
        </w:rPr>
        <w:t xml:space="preserve">              &lt;span&gt;·&lt;/span&gt;</w:t>
      </w:r>
    </w:p>
    <w:p>
      <w:pPr>
        <w:keepLines/>
      </w:pPr>
      <w:r>
        <w:rPr>
          <w:rFonts w:ascii="Consolas" w:hAnsi="Consolas"/>
          <w:sz w:val="14"/>
        </w:rPr>
        <w:t xml:space="preserve">              &lt;span&gt;Tamper-Evident Activity Register&lt;/span&gt;</w:t>
      </w:r>
    </w:p>
    <w:p>
      <w:pPr>
        <w:keepLines/>
      </w:pPr>
      <w:r>
        <w:rPr>
          <w:rFonts w:ascii="Consolas" w:hAnsi="Consolas"/>
          <w:sz w:val="14"/>
        </w:rPr>
        <w:t xml:space="preserve">            &lt;/div&gt;</w:t>
      </w:r>
    </w:p>
    <w:p>
      <w:pPr>
        <w:keepLines/>
      </w:pPr>
      <w:r>
        <w:rPr>
          <w:rFonts w:ascii="Consolas" w:hAnsi="Consolas"/>
          <w:sz w:val="14"/>
        </w:rPr>
        <w:t xml:space="preserve">            &lt;h2 className="text-lg font-bold text-slate-900 flex items-center gap-2"&gt;</w:t>
      </w:r>
    </w:p>
    <w:p>
      <w:pPr>
        <w:keepLines/>
      </w:pPr>
      <w:r>
        <w:rPr>
          <w:rFonts w:ascii="Consolas" w:hAnsi="Consolas"/>
          <w:sz w:val="14"/>
        </w:rPr>
        <w:t xml:space="preserve">              &lt;ShieldCheck className="w-5 h-5 text-emerald-800" /&gt;</w:t>
      </w:r>
    </w:p>
    <w:p>
      <w:pPr>
        <w:keepLines/>
      </w:pPr>
      <w:r>
        <w:rPr>
          <w:rFonts w:ascii="Consolas" w:hAnsi="Consolas"/>
          <w:sz w:val="14"/>
        </w:rPr>
        <w:t xml:space="preserve">              &lt;span&gt;Ministerial Registry Audit Trail&lt;/span&gt;</w:t>
      </w:r>
    </w:p>
    <w:p>
      <w:pPr>
        <w:keepLines/>
      </w:pPr>
      <w:r>
        <w:rPr>
          <w:rFonts w:ascii="Consolas" w:hAnsi="Consolas"/>
          <w:sz w:val="14"/>
        </w:rPr>
        <w:t xml:space="preserve">            &lt;/h2&gt;</w:t>
      </w:r>
    </w:p>
    <w:p>
      <w:pPr>
        <w:keepLines/>
      </w:pPr>
      <w:r>
        <w:rPr>
          <w:rFonts w:ascii="Consolas" w:hAnsi="Consolas"/>
          <w:sz w:val="14"/>
        </w:rPr>
        <w:t xml:space="preserve">            &lt;p className="text-xs text-slate-600 mt-0.5"&gt;</w:t>
      </w:r>
    </w:p>
    <w:p>
      <w:pPr>
        <w:keepLines/>
      </w:pPr>
      <w:r>
        <w:rPr>
          <w:rFonts w:ascii="Consolas" w:hAnsi="Consolas"/>
          <w:sz w:val="14"/>
        </w:rPr>
        <w:t xml:space="preserve">              Tracks the creation, modifications, deletions of letters, and folder movements to guarantee transparent accountability across the Ministry.</w:t>
      </w:r>
    </w:p>
    <w:p>
      <w:pPr>
        <w:keepLines/>
      </w:pPr>
      <w:r>
        <w:rPr>
          <w:rFonts w:ascii="Consolas" w:hAnsi="Consolas"/>
          <w:sz w:val="14"/>
        </w:rPr>
        <w:t xml:space="preserve">            &lt;/p&gt;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 className="flex items-center gap-2 shrink-0"&gt;</w:t>
      </w:r>
    </w:p>
    <w:p>
      <w:pPr>
        <w:keepLines/>
      </w:pPr>
      <w:r>
        <w:rPr>
          <w:rFonts w:ascii="Consolas" w:hAnsi="Consolas"/>
          <w:sz w:val="14"/>
        </w:rPr>
        <w:t xml:space="preserve">            &lt;button</w:t>
      </w:r>
    </w:p>
    <w:p>
      <w:pPr>
        <w:keepLines/>
      </w:pPr>
      <w:r>
        <w:rPr>
          <w:rFonts w:ascii="Consolas" w:hAnsi="Consolas"/>
          <w:sz w:val="14"/>
        </w:rPr>
        <w:t xml:space="preserve">              onClick={() =&gt; exportAuditLogsToCSV(filteredLogs)}</w:t>
      </w:r>
    </w:p>
    <w:p>
      <w:pPr>
        <w:keepLines/>
      </w:pPr>
      <w:r>
        <w:rPr>
          <w:rFonts w:ascii="Consolas" w:hAnsi="Consolas"/>
          <w:sz w:val="14"/>
        </w:rPr>
        <w:t xml:space="preserve">              className="px-3.5 py-1.5 text-xs font-medium text-slate-700 bg-white border border-slate-300 hover:bg-slate-50 rounded-lg transition-colors flex items-center gap-1.5 shadow-2xs"</w:t>
      </w:r>
    </w:p>
    <w:p>
      <w:pPr>
        <w:keepLines/>
      </w:pPr>
      <w:r>
        <w:rPr>
          <w:rFonts w:ascii="Consolas" w:hAnsi="Consolas"/>
          <w:sz w:val="14"/>
        </w:rPr>
        <w:t xml:space="preserve">            &gt;</w:t>
      </w:r>
    </w:p>
    <w:p>
      <w:pPr>
        <w:keepLines/>
      </w:pPr>
      <w:r>
        <w:rPr>
          <w:rFonts w:ascii="Consolas" w:hAnsi="Consolas"/>
          <w:sz w:val="14"/>
        </w:rPr>
        <w:t xml:space="preserve">              &lt;Download className="w-3.5 h-3.5" /&gt;</w:t>
      </w:r>
    </w:p>
    <w:p>
      <w:pPr>
        <w:keepLines/>
      </w:pPr>
      <w:r>
        <w:rPr>
          <w:rFonts w:ascii="Consolas" w:hAnsi="Consolas"/>
          <w:sz w:val="14"/>
        </w:rPr>
        <w:t xml:space="preserve">              &lt;span&gt;Export Audit CSV&lt;/span&gt;</w:t>
      </w:r>
    </w:p>
    <w:p>
      <w:pPr>
        <w:keepLines/>
      </w:pPr>
      <w:r>
        <w:rPr>
          <w:rFonts w:ascii="Consolas" w:hAnsi="Consolas"/>
          <w:sz w:val="14"/>
        </w:rPr>
        <w:t xml:space="preserve">            &lt;/button&gt;</w:t>
      </w:r>
    </w:p>
    <w:p>
      <w:pPr>
        <w:keepLines/>
      </w:pPr>
      <w:r>
        <w:rPr>
          <w:rFonts w:ascii="Consolas" w:hAnsi="Consolas"/>
          <w:sz w:val="14"/>
        </w:rPr>
        <w:t xml:space="preserve">            &lt;button</w:t>
      </w:r>
    </w:p>
    <w:p>
      <w:pPr>
        <w:keepLines/>
      </w:pPr>
      <w:r>
        <w:rPr>
          <w:rFonts w:ascii="Consolas" w:hAnsi="Consolas"/>
          <w:sz w:val="14"/>
        </w:rPr>
        <w:t xml:space="preserve">              onClick={handlePrint}</w:t>
      </w:r>
    </w:p>
    <w:p>
      <w:pPr>
        <w:keepLines/>
      </w:pPr>
      <w:r>
        <w:rPr>
          <w:rFonts w:ascii="Consolas" w:hAnsi="Consolas"/>
          <w:sz w:val="14"/>
        </w:rPr>
        <w:t xml:space="preserve">              className="px-3.5 py-1.5 text-xs font-medium text-white bg-slate-900 hover:bg-slate-800 rounded-lg transition-colors flex items-center gap-1.5 shadow-xs"</w:t>
      </w:r>
    </w:p>
    <w:p>
      <w:pPr>
        <w:keepLines/>
      </w:pPr>
      <w:r>
        <w:rPr>
          <w:rFonts w:ascii="Consolas" w:hAnsi="Consolas"/>
          <w:sz w:val="14"/>
        </w:rPr>
        <w:t xml:space="preserve">            &gt;</w:t>
      </w:r>
    </w:p>
    <w:p>
      <w:pPr>
        <w:keepLines/>
      </w:pPr>
      <w:r>
        <w:rPr>
          <w:rFonts w:ascii="Consolas" w:hAnsi="Consolas"/>
          <w:sz w:val="14"/>
        </w:rPr>
        <w:t xml:space="preserve">              &lt;Printer className="w-3.5 h-3.5" /&gt;</w:t>
      </w:r>
    </w:p>
    <w:p>
      <w:pPr>
        <w:keepLines/>
      </w:pPr>
      <w:r>
        <w:rPr>
          <w:rFonts w:ascii="Consolas" w:hAnsi="Consolas"/>
          <w:sz w:val="14"/>
        </w:rPr>
        <w:t xml:space="preserve">              &lt;span&gt;Print Audit Report&lt;/span&gt;</w:t>
      </w:r>
    </w:p>
    <w:p>
      <w:pPr>
        <w:keepLines/>
      </w:pPr>
      <w:r>
        <w:rPr>
          <w:rFonts w:ascii="Consolas" w:hAnsi="Consolas"/>
          <w:sz w:val="14"/>
        </w:rPr>
        <w:t xml:space="preserve">            &lt;/button&gt;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Filter Toolbar */}</w:t>
      </w:r>
    </w:p>
    <w:p>
      <w:pPr>
        <w:keepLines/>
      </w:pPr>
      <w:r>
        <w:rPr>
          <w:rFonts w:ascii="Consolas" w:hAnsi="Consolas"/>
          <w:sz w:val="14"/>
        </w:rPr>
        <w:t xml:space="preserve">        &lt;div className="grid grid-cols-1 md:grid-cols-12 gap-3 pt-4"&gt;</w:t>
      </w:r>
    </w:p>
    <w:p>
      <w:pPr>
        <w:keepLines/>
      </w:pPr>
      <w:r>
        <w:rPr>
          <w:rFonts w:ascii="Consolas" w:hAnsi="Consolas"/>
          <w:sz w:val="14"/>
        </w:rPr>
        <w:t xml:space="preserve">          &lt;div className="md:col-span-6 relative"&gt;</w:t>
      </w:r>
    </w:p>
    <w:p>
      <w:pPr>
        <w:keepLines/>
      </w:pPr>
      <w:r>
        <w:rPr>
          <w:rFonts w:ascii="Consolas" w:hAnsi="Consolas"/>
          <w:sz w:val="14"/>
        </w:rPr>
        <w:t xml:space="preserve">            &lt;Search className="w-4 h-4 absolute left-3.5 top-3 text-slate-400" /&gt;</w:t>
      </w:r>
    </w:p>
    <w:p>
      <w:pPr>
        <w:keepLines/>
      </w:pPr>
      <w:r>
        <w:rPr>
          <w:rFonts w:ascii="Consolas" w:hAnsi="Consolas"/>
          <w:sz w:val="14"/>
        </w:rPr>
        <w:t xml:space="preserve">            &lt;input</w:t>
      </w:r>
    </w:p>
    <w:p>
      <w:pPr>
        <w:keepLines/>
      </w:pPr>
      <w:r>
        <w:rPr>
          <w:rFonts w:ascii="Consolas" w:hAnsi="Consolas"/>
          <w:sz w:val="14"/>
        </w:rPr>
        <w:t xml:space="preserve">              type="text"</w:t>
      </w:r>
    </w:p>
    <w:p>
      <w:pPr>
        <w:keepLines/>
      </w:pPr>
      <w:r>
        <w:rPr>
          <w:rFonts w:ascii="Consolas" w:hAnsi="Consolas"/>
          <w:sz w:val="14"/>
        </w:rPr>
        <w:t xml:space="preserve">              placeholder="Search audit trail by reference number, subject, officer name, or action details..."</w:t>
      </w:r>
    </w:p>
    <w:p>
      <w:pPr>
        <w:keepLines/>
      </w:pPr>
      <w:r>
        <w:rPr>
          <w:rFonts w:ascii="Consolas" w:hAnsi="Consolas"/>
          <w:sz w:val="14"/>
        </w:rPr>
        <w:t xml:space="preserve">              value={searchQuery}</w:t>
      </w:r>
    </w:p>
    <w:p>
      <w:pPr>
        <w:keepLines/>
      </w:pPr>
      <w:r>
        <w:rPr>
          <w:rFonts w:ascii="Consolas" w:hAnsi="Consolas"/>
          <w:sz w:val="14"/>
        </w:rPr>
        <w:t xml:space="preserve">              onChange={(e) =&gt; setSearchQuery(e.target.value)}</w:t>
      </w:r>
    </w:p>
    <w:p>
      <w:pPr>
        <w:keepLines/>
      </w:pPr>
      <w:r>
        <w:rPr>
          <w:rFonts w:ascii="Consolas" w:hAnsi="Consolas"/>
          <w:sz w:val="14"/>
        </w:rPr>
        <w:t xml:space="preserve">              className="w-full text-xs pl-10 pr-4 py-2.5 border border-slate-300 rounded-lg bg-slate-50/50 hover:bg-white focus:bg-white focus:outline-hidden focus:ring-2 focus:ring-slate-400"</w:t>
      </w:r>
    </w:p>
    <w:p>
      <w:pPr>
        <w:keepLines/>
      </w:pPr>
      <w:r>
        <w:rPr>
          <w:rFonts w:ascii="Consolas" w:hAnsi="Consolas"/>
          <w:sz w:val="14"/>
        </w:rPr>
        <w:t xml:space="preserve">            /&gt;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 className="md:col-span-3"&gt;</w:t>
      </w:r>
    </w:p>
    <w:p>
      <w:pPr>
        <w:keepLines/>
      </w:pPr>
      <w:r>
        <w:rPr>
          <w:rFonts w:ascii="Consolas" w:hAnsi="Consolas"/>
          <w:sz w:val="14"/>
        </w:rPr>
        <w:t xml:space="preserve">            &lt;select</w:t>
      </w:r>
    </w:p>
    <w:p>
      <w:pPr>
        <w:keepLines/>
      </w:pPr>
      <w:r>
        <w:rPr>
          <w:rFonts w:ascii="Consolas" w:hAnsi="Consolas"/>
          <w:sz w:val="14"/>
        </w:rPr>
        <w:t xml:space="preserve">              value={selectedActionFilter}</w:t>
      </w:r>
    </w:p>
    <w:p>
      <w:pPr>
        <w:keepLines/>
      </w:pPr>
      <w:r>
        <w:rPr>
          <w:rFonts w:ascii="Consolas" w:hAnsi="Consolas"/>
          <w:sz w:val="14"/>
        </w:rPr>
        <w:t xml:space="preserve">              onChange={(e) =&gt; setSelectedActionFilter(e.target.value)}</w:t>
      </w:r>
    </w:p>
    <w:p>
      <w:pPr>
        <w:keepLines/>
      </w:pPr>
      <w:r>
        <w:rPr>
          <w:rFonts w:ascii="Consolas" w:hAnsi="Consolas"/>
          <w:sz w:val="14"/>
        </w:rPr>
        <w:t xml:space="preserve">              className="w-full text-xs px-3 py-2.5 border border-slate-300 rounded-lg bg-white focus:outline-hidden focus:ring-2 focus:ring-slate-400"</w:t>
      </w:r>
    </w:p>
    <w:p>
      <w:pPr>
        <w:keepLines/>
      </w:pPr>
      <w:r>
        <w:rPr>
          <w:rFonts w:ascii="Consolas" w:hAnsi="Consolas"/>
          <w:sz w:val="14"/>
        </w:rPr>
        <w:t xml:space="preserve">            &gt;</w:t>
      </w:r>
    </w:p>
    <w:p>
      <w:pPr>
        <w:keepLines/>
      </w:pPr>
      <w:r>
        <w:rPr>
          <w:rFonts w:ascii="Consolas" w:hAnsi="Consolas"/>
          <w:sz w:val="14"/>
        </w:rPr>
        <w:t xml:space="preserve">              &lt;option value="all"&gt;All Registry Actions ({logs.length})&lt;/option&gt;</w:t>
      </w:r>
    </w:p>
    <w:p>
      <w:pPr>
        <w:keepLines/>
      </w:pPr>
      <w:r>
        <w:rPr>
          <w:rFonts w:ascii="Consolas" w:hAnsi="Consolas"/>
          <w:sz w:val="14"/>
        </w:rPr>
        <w:t xml:space="preserve">              &lt;option value="CORRESPONDENCE"&gt;Letter Registrations &amp; Edits&lt;/option&gt;</w:t>
      </w:r>
    </w:p>
    <w:p>
      <w:pPr>
        <w:keepLines/>
      </w:pPr>
      <w:r>
        <w:rPr>
          <w:rFonts w:ascii="Consolas" w:hAnsi="Consolas"/>
          <w:sz w:val="14"/>
        </w:rPr>
        <w:t xml:space="preserve">              &lt;option value="FOLDER"&gt;Folder &amp; File Movements&lt;/option&gt;</w:t>
      </w:r>
    </w:p>
    <w:p>
      <w:pPr>
        <w:keepLines/>
      </w:pPr>
      <w:r>
        <w:rPr>
          <w:rFonts w:ascii="Consolas" w:hAnsi="Consolas"/>
          <w:sz w:val="14"/>
        </w:rPr>
        <w:t xml:space="preserve">              &lt;option value="DELETE"&gt;Deletions &amp; Removals&lt;/option&gt;</w:t>
      </w:r>
    </w:p>
    <w:p>
      <w:pPr>
        <w:keepLines/>
      </w:pPr>
      <w:r>
        <w:rPr>
          <w:rFonts w:ascii="Consolas" w:hAnsi="Consolas"/>
          <w:sz w:val="14"/>
        </w:rPr>
        <w:t xml:space="preserve">              &lt;option value="QR"&gt;QR Code Verifications&lt;/option&gt;</w:t>
      </w:r>
    </w:p>
    <w:p>
      <w:pPr>
        <w:keepLines/>
      </w:pPr>
      <w:r>
        <w:rPr>
          <w:rFonts w:ascii="Consolas" w:hAnsi="Consolas"/>
          <w:sz w:val="14"/>
        </w:rPr>
        <w:t xml:space="preserve">              &lt;option value="CMS"&gt;Ministry CMS Updates&lt;/option&gt;</w:t>
      </w:r>
    </w:p>
    <w:p>
      <w:pPr>
        <w:keepLines/>
      </w:pPr>
      <w:r>
        <w:rPr>
          <w:rFonts w:ascii="Consolas" w:hAnsi="Consolas"/>
          <w:sz w:val="14"/>
        </w:rPr>
        <w:t xml:space="preserve">            &lt;/select&gt;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 className="md:col-span-3"&gt;</w:t>
      </w:r>
    </w:p>
    <w:p>
      <w:pPr>
        <w:keepLines/>
      </w:pPr>
      <w:r>
        <w:rPr>
          <w:rFonts w:ascii="Consolas" w:hAnsi="Consolas"/>
          <w:sz w:val="14"/>
        </w:rPr>
        <w:t xml:space="preserve">            &lt;select</w:t>
      </w:r>
    </w:p>
    <w:p>
      <w:pPr>
        <w:keepLines/>
      </w:pPr>
      <w:r>
        <w:rPr>
          <w:rFonts w:ascii="Consolas" w:hAnsi="Consolas"/>
          <w:sz w:val="14"/>
        </w:rPr>
        <w:t xml:space="preserve">              value={selectedActorFilter}</w:t>
      </w:r>
    </w:p>
    <w:p>
      <w:pPr>
        <w:keepLines/>
      </w:pPr>
      <w:r>
        <w:rPr>
          <w:rFonts w:ascii="Consolas" w:hAnsi="Consolas"/>
          <w:sz w:val="14"/>
        </w:rPr>
        <w:t xml:space="preserve">              onChange={(e) =&gt; setSelectedActorFilter(e.target.value)}</w:t>
      </w:r>
    </w:p>
    <w:p>
      <w:pPr>
        <w:keepLines/>
      </w:pPr>
      <w:r>
        <w:rPr>
          <w:rFonts w:ascii="Consolas" w:hAnsi="Consolas"/>
          <w:sz w:val="14"/>
        </w:rPr>
        <w:t xml:space="preserve">              className="w-full text-xs px-3 py-2.5 border border-slate-300 rounded-lg bg-white focus:outline-hidden focus:ring-2 focus:ring-slate-400"</w:t>
      </w:r>
    </w:p>
    <w:p>
      <w:pPr>
        <w:keepLines/>
      </w:pPr>
      <w:r>
        <w:rPr>
          <w:rFonts w:ascii="Consolas" w:hAnsi="Consolas"/>
          <w:sz w:val="14"/>
        </w:rPr>
        <w:t xml:space="preserve">            &gt;</w:t>
      </w:r>
    </w:p>
    <w:p>
      <w:pPr>
        <w:keepLines/>
      </w:pPr>
      <w:r>
        <w:rPr>
          <w:rFonts w:ascii="Consolas" w:hAnsi="Consolas"/>
          <w:sz w:val="14"/>
        </w:rPr>
        <w:t xml:space="preserve">              &lt;option value="all"&gt;All Registry Officers&lt;/option&gt;</w:t>
      </w:r>
    </w:p>
    <w:p>
      <w:pPr>
        <w:keepLines/>
      </w:pPr>
      <w:r>
        <w:rPr>
          <w:rFonts w:ascii="Consolas" w:hAnsi="Consolas"/>
          <w:sz w:val="14"/>
        </w:rPr>
        <w:t xml:space="preserve">              {uniqueActors.map((actor, idx) =&gt; (</w:t>
      </w:r>
    </w:p>
    <w:p>
      <w:pPr>
        <w:keepLines/>
      </w:pPr>
      <w:r>
        <w:rPr>
          <w:rFonts w:ascii="Consolas" w:hAnsi="Consolas"/>
          <w:sz w:val="14"/>
        </w:rPr>
        <w:t xml:space="preserve">                &lt;option key={idx} value={actor}&gt;{actor}&lt;/option&gt;</w:t>
      </w:r>
    </w:p>
    <w:p>
      <w:pPr>
        <w:keepLines/>
      </w:pPr>
      <w:r>
        <w:rPr>
          <w:rFonts w:ascii="Consolas" w:hAnsi="Consolas"/>
          <w:sz w:val="14"/>
        </w:rPr>
        <w:t xml:space="preserve">              ))}</w:t>
      </w:r>
    </w:p>
    <w:p>
      <w:pPr>
        <w:keepLines/>
      </w:pPr>
      <w:r>
        <w:rPr>
          <w:rFonts w:ascii="Consolas" w:hAnsi="Consolas"/>
          <w:sz w:val="14"/>
        </w:rPr>
        <w:t xml:space="preserve">            &lt;/select&gt;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Stats Strip */}</w:t>
      </w:r>
    </w:p>
    <w:p>
      <w:pPr>
        <w:keepLines/>
      </w:pPr>
      <w:r>
        <w:rPr>
          <w:rFonts w:ascii="Consolas" w:hAnsi="Consolas"/>
          <w:sz w:val="14"/>
        </w:rPr>
        <w:t xml:space="preserve">        &lt;div className="flex flex-wrap items-center gap-4 text-xs text-slate-500 pt-3 mt-3 border-t border-slate-100 font-mono"&gt;</w:t>
      </w:r>
    </w:p>
    <w:p>
      <w:pPr>
        <w:keepLines/>
      </w:pPr>
      <w:r>
        <w:rPr>
          <w:rFonts w:ascii="Consolas" w:hAnsi="Consolas"/>
          <w:sz w:val="14"/>
        </w:rPr>
        <w:t xml:space="preserve">          &lt;span&gt;Logged Audit Records: &lt;strong className="text-slate-900 tabular-nums"&gt;{logs.length}&lt;/strong&gt;&lt;/span&gt;</w:t>
      </w:r>
    </w:p>
    <w:p>
      <w:pPr>
        <w:keepLines/>
      </w:pPr>
      <w:r>
        <w:rPr>
          <w:rFonts w:ascii="Consolas" w:hAnsi="Consolas"/>
          <w:sz w:val="14"/>
        </w:rPr>
        <w:t xml:space="preserve">          &lt;span&gt;·&lt;/span&gt;</w:t>
      </w:r>
    </w:p>
    <w:p>
      <w:pPr>
        <w:keepLines/>
      </w:pPr>
      <w:r>
        <w:rPr>
          <w:rFonts w:ascii="Consolas" w:hAnsi="Consolas"/>
          <w:sz w:val="14"/>
        </w:rPr>
        <w:t xml:space="preserve">          &lt;span&gt;Matching Filters: &lt;strong className="text-emerald-900 tabular-nums"&gt;{filteredLogs.length}&lt;/strong&gt;&lt;/span&gt;</w:t>
      </w:r>
    </w:p>
    <w:p>
      <w:pPr>
        <w:keepLines/>
      </w:pPr>
      <w:r>
        <w:rPr>
          <w:rFonts w:ascii="Consolas" w:hAnsi="Consolas"/>
          <w:sz w:val="14"/>
        </w:rPr>
        <w:t xml:space="preserve">          &lt;span&gt;·&lt;/span&gt;</w:t>
      </w:r>
    </w:p>
    <w:p>
      <w:pPr>
        <w:keepLines/>
      </w:pPr>
      <w:r>
        <w:rPr>
          <w:rFonts w:ascii="Consolas" w:hAnsi="Consolas"/>
          <w:sz w:val="14"/>
        </w:rPr>
        <w:t xml:space="preserve">          &lt;span&gt;Accountability Protocol: &lt;strong className="text-slate-700 font-sans"&gt;Edo State Public Service Standards&lt;/strong&gt;&lt;/span&gt;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Main Audit Logs Table */}</w:t>
      </w:r>
    </w:p>
    <w:p>
      <w:pPr>
        <w:keepLines/>
      </w:pPr>
      <w:r>
        <w:rPr>
          <w:rFonts w:ascii="Consolas" w:hAnsi="Consolas"/>
          <w:sz w:val="14"/>
        </w:rPr>
        <w:t xml:space="preserve">      &lt;div className="bg-white border border-slate-200 rounded-xl shadow-xs overflow-hidden"&gt;</w:t>
      </w:r>
    </w:p>
    <w:p>
      <w:pPr>
        <w:keepLines/>
      </w:pPr>
      <w:r>
        <w:rPr>
          <w:rFonts w:ascii="Consolas" w:hAnsi="Consolas"/>
          <w:sz w:val="14"/>
        </w:rPr>
        <w:t xml:space="preserve">        &lt;div className="overflow-x-auto"&gt;</w:t>
      </w:r>
    </w:p>
    <w:p>
      <w:pPr>
        <w:keepLines/>
      </w:pPr>
      <w:r>
        <w:rPr>
          <w:rFonts w:ascii="Consolas" w:hAnsi="Consolas"/>
          <w:sz w:val="14"/>
        </w:rPr>
        <w:t xml:space="preserve">          &lt;table className="w-full text-left text-xs border-collapse"&gt;</w:t>
      </w:r>
    </w:p>
    <w:p>
      <w:pPr>
        <w:keepLines/>
      </w:pPr>
      <w:r>
        <w:rPr>
          <w:rFonts w:ascii="Consolas" w:hAnsi="Consolas"/>
          <w:sz w:val="14"/>
        </w:rPr>
        <w:t xml:space="preserve">            &lt;thead&gt;</w:t>
      </w:r>
    </w:p>
    <w:p>
      <w:pPr>
        <w:keepLines/>
      </w:pPr>
      <w:r>
        <w:rPr>
          <w:rFonts w:ascii="Consolas" w:hAnsi="Consolas"/>
          <w:sz w:val="14"/>
        </w:rPr>
        <w:t xml:space="preserve">              &lt;tr className="border-b border-slate-200 bg-slate-50/80 text-slate-600 font-semibold uppercase tracking-wider text-[11px]"&gt;</w:t>
      </w:r>
    </w:p>
    <w:p>
      <w:pPr>
        <w:keepLines/>
      </w:pPr>
      <w:r>
        <w:rPr>
          <w:rFonts w:ascii="Consolas" w:hAnsi="Consolas"/>
          <w:sz w:val="14"/>
        </w:rPr>
        <w:t xml:space="preserve">                &lt;th className="py-3 px-4 whitespace-nowrap"&gt;Timestamp&lt;/th&gt;</w:t>
      </w:r>
    </w:p>
    <w:p>
      <w:pPr>
        <w:keepLines/>
      </w:pPr>
      <w:r>
        <w:rPr>
          <w:rFonts w:ascii="Consolas" w:hAnsi="Consolas"/>
          <w:sz w:val="14"/>
        </w:rPr>
        <w:t xml:space="preserve">                &lt;th className="py-3 px-4 whitespace-nowrap"&gt;Action Type&lt;/th&gt;</w:t>
      </w:r>
    </w:p>
    <w:p>
      <w:pPr>
        <w:keepLines/>
      </w:pPr>
      <w:r>
        <w:rPr>
          <w:rFonts w:ascii="Consolas" w:hAnsi="Consolas"/>
          <w:sz w:val="14"/>
        </w:rPr>
        <w:t xml:space="preserve">                &lt;th className="py-3 px-4 whitespace-nowrap"&gt;Officer / Actor&lt;/th&gt;</w:t>
      </w:r>
    </w:p>
    <w:p>
      <w:pPr>
        <w:keepLines/>
      </w:pPr>
      <w:r>
        <w:rPr>
          <w:rFonts w:ascii="Consolas" w:hAnsi="Consolas"/>
          <w:sz w:val="14"/>
        </w:rPr>
        <w:t xml:space="preserve">                &lt;th className="py-3 px-4 whitespace-nowrap"&gt;Entity Reference&lt;/th&gt;</w:t>
      </w:r>
    </w:p>
    <w:p>
      <w:pPr>
        <w:keepLines/>
      </w:pPr>
      <w:r>
        <w:rPr>
          <w:rFonts w:ascii="Consolas" w:hAnsi="Consolas"/>
          <w:sz w:val="14"/>
        </w:rPr>
        <w:t xml:space="preserve">                &lt;th className="py-3 px-4 min-w-[280px]"&gt;Subject / Description&lt;/th&gt;</w:t>
      </w:r>
    </w:p>
    <w:p>
      <w:pPr>
        <w:keepLines/>
      </w:pPr>
      <w:r>
        <w:rPr>
          <w:rFonts w:ascii="Consolas" w:hAnsi="Consolas"/>
          <w:sz w:val="14"/>
        </w:rPr>
        <w:t xml:space="preserve">                &lt;th className="py-3 px-4 min-w-[240px]"&gt;Audit Details&lt;/th&gt;</w:t>
      </w:r>
    </w:p>
    <w:p>
      <w:pPr>
        <w:keepLines/>
      </w:pPr>
      <w:r>
        <w:rPr>
          <w:rFonts w:ascii="Consolas" w:hAnsi="Consolas"/>
          <w:sz w:val="14"/>
        </w:rPr>
        <w:t xml:space="preserve">              &lt;/tr&gt;</w:t>
      </w:r>
    </w:p>
    <w:p>
      <w:pPr>
        <w:keepLines/>
      </w:pPr>
      <w:r>
        <w:rPr>
          <w:rFonts w:ascii="Consolas" w:hAnsi="Consolas"/>
          <w:sz w:val="14"/>
        </w:rPr>
        <w:t xml:space="preserve">            &lt;/thead&gt;</w:t>
      </w:r>
    </w:p>
    <w:p>
      <w:pPr>
        <w:keepLines/>
      </w:pPr>
      <w:r>
        <w:rPr>
          <w:rFonts w:ascii="Consolas" w:hAnsi="Consolas"/>
          <w:sz w:val="14"/>
        </w:rPr>
        <w:t xml:space="preserve">            &lt;tbody className="divide-y divide-slate-100 bg-white"&gt;</w:t>
      </w:r>
    </w:p>
    <w:p>
      <w:pPr>
        <w:keepLines/>
      </w:pPr>
      <w:r>
        <w:rPr>
          <w:rFonts w:ascii="Consolas" w:hAnsi="Consolas"/>
          <w:sz w:val="14"/>
        </w:rPr>
        <w:t xml:space="preserve">              {filteredLogs.length === 0 ? (</w:t>
      </w:r>
    </w:p>
    <w:p>
      <w:pPr>
        <w:keepLines/>
      </w:pPr>
      <w:r>
        <w:rPr>
          <w:rFonts w:ascii="Consolas" w:hAnsi="Consolas"/>
          <w:sz w:val="14"/>
        </w:rPr>
        <w:t xml:space="preserve">                &lt;tr&gt;</w:t>
      </w:r>
    </w:p>
    <w:p>
      <w:pPr>
        <w:keepLines/>
      </w:pPr>
      <w:r>
        <w:rPr>
          <w:rFonts w:ascii="Consolas" w:hAnsi="Consolas"/>
          <w:sz w:val="14"/>
        </w:rPr>
        <w:t xml:space="preserve">                  &lt;td colSpan={6} className="py-12 text-center text-slate-400"&gt;</w:t>
      </w:r>
    </w:p>
    <w:p>
      <w:pPr>
        <w:keepLines/>
      </w:pPr>
      <w:r>
        <w:rPr>
          <w:rFonts w:ascii="Consolas" w:hAnsi="Consolas"/>
          <w:sz w:val="14"/>
        </w:rPr>
        <w:t xml:space="preserve">                    &lt;ShieldCheck className="w-8 h-8 text-slate-300 mx-auto mb-2" /&gt;</w:t>
      </w:r>
    </w:p>
    <w:p>
      <w:pPr>
        <w:keepLines/>
      </w:pPr>
      <w:r>
        <w:rPr>
          <w:rFonts w:ascii="Consolas" w:hAnsi="Consolas"/>
          <w:sz w:val="14"/>
        </w:rPr>
        <w:t xml:space="preserve">                    &lt;p className="font-semibold text-slate-700"&gt;No audit records match your filters&lt;/p&gt;</w:t>
      </w:r>
    </w:p>
    <w:p>
      <w:pPr>
        <w:keepLines/>
      </w:pPr>
      <w:r>
        <w:rPr>
          <w:rFonts w:ascii="Consolas" w:hAnsi="Consolas"/>
          <w:sz w:val="14"/>
        </w:rPr>
        <w:t xml:space="preserve">                    &lt;p className="text-xs text-slate-400 mt-0.5"&gt;Try clearing the search query or selecting all actions.&lt;/p&gt;</w:t>
      </w:r>
    </w:p>
    <w:p>
      <w:pPr>
        <w:keepLines/>
      </w:pPr>
      <w:r>
        <w:rPr>
          <w:rFonts w:ascii="Consolas" w:hAnsi="Consolas"/>
          <w:sz w:val="14"/>
        </w:rPr>
        <w:t xml:space="preserve">                  &lt;/td&gt;</w:t>
      </w:r>
    </w:p>
    <w:p>
      <w:pPr>
        <w:keepLines/>
      </w:pPr>
      <w:r>
        <w:rPr>
          <w:rFonts w:ascii="Consolas" w:hAnsi="Consolas"/>
          <w:sz w:val="14"/>
        </w:rPr>
        <w:t xml:space="preserve">                &lt;/tr&gt;</w:t>
      </w:r>
    </w:p>
    <w:p>
      <w:pPr>
        <w:keepLines/>
      </w:pPr>
      <w:r>
        <w:rPr>
          <w:rFonts w:ascii="Consolas" w:hAnsi="Consolas"/>
          <w:sz w:val="14"/>
        </w:rPr>
        <w:t xml:space="preserve">              ) : (</w:t>
      </w:r>
    </w:p>
    <w:p>
      <w:pPr>
        <w:keepLines/>
      </w:pPr>
      <w:r>
        <w:rPr>
          <w:rFonts w:ascii="Consolas" w:hAnsi="Consolas"/>
          <w:sz w:val="14"/>
        </w:rPr>
        <w:t xml:space="preserve">                filteredLogs.map((log) =&gt; (</w:t>
      </w:r>
    </w:p>
    <w:p>
      <w:pPr>
        <w:keepLines/>
      </w:pPr>
      <w:r>
        <w:rPr>
          <w:rFonts w:ascii="Consolas" w:hAnsi="Consolas"/>
          <w:sz w:val="14"/>
        </w:rPr>
        <w:t xml:space="preserve">                  &lt;tr key={log.id} className="hover:bg-slate-50/60 transition-colors"&gt;</w:t>
      </w:r>
    </w:p>
    <w:p>
      <w:pPr>
        <w:keepLines/>
      </w:pPr>
      <w:r>
        <w:rPr>
          <w:rFonts w:ascii="Consolas" w:hAnsi="Consolas"/>
          <w:sz w:val="14"/>
        </w:rPr>
        <w:t xml:space="preserve">                    {/* Timestamp */}</w:t>
      </w:r>
    </w:p>
    <w:p>
      <w:pPr>
        <w:keepLines/>
      </w:pPr>
      <w:r>
        <w:rPr>
          <w:rFonts w:ascii="Consolas" w:hAnsi="Consolas"/>
          <w:sz w:val="14"/>
        </w:rPr>
        <w:t xml:space="preserve">                    &lt;td className="py-3 px-4 whitespace-nowrap font-mono text-slate-600 tabular-nums text-[11px]"&gt;</w:t>
      </w:r>
    </w:p>
    <w:p>
      <w:pPr>
        <w:keepLines/>
      </w:pPr>
      <w:r>
        <w:rPr>
          <w:rFonts w:ascii="Consolas" w:hAnsi="Consolas"/>
          <w:sz w:val="14"/>
        </w:rPr>
        <w:t xml:space="preserve">                      {new Date(log.timestamp).toLocaleString()}</w:t>
      </w:r>
    </w:p>
    <w:p>
      <w:pPr>
        <w:keepLines/>
      </w:pPr>
      <w:r>
        <w:rPr>
          <w:rFonts w:ascii="Consolas" w:hAnsi="Consolas"/>
          <w:sz w:val="14"/>
        </w:rPr>
        <w:t xml:space="preserve">                    &lt;/td&gt;</w:t>
      </w:r>
    </w:p>
    <w:p>
      <w:pPr>
        <w:keepLines/>
      </w:pPr>
      <w:r>
        <w:rPr>
          <w:rFonts w:ascii="Consolas" w:hAnsi="Consolas"/>
          <w:sz w:val="14"/>
        </w:rPr>
        <w:t xml:space="preserve"> </w:t>
      </w:r>
    </w:p>
    <w:p>
      <w:pPr>
        <w:keepLines/>
      </w:pPr>
      <w:r>
        <w:rPr>
          <w:rFonts w:ascii="Consolas" w:hAnsi="Consolas"/>
          <w:sz w:val="14"/>
        </w:rPr>
        <w:t xml:space="preserve">                    {/* Action */}</w:t>
      </w:r>
    </w:p>
    <w:p>
      <w:pPr>
        <w:keepLines/>
      </w:pPr>
      <w:r>
        <w:rPr>
          <w:rFonts w:ascii="Consolas" w:hAnsi="Consolas"/>
          <w:sz w:val="14"/>
        </w:rPr>
        <w:t xml:space="preserve">                    &lt;td className="py-3 px-4 whitespace-nowrap"&gt;</w:t>
      </w:r>
    </w:p>
    <w:p>
      <w:pPr>
        <w:keepLines/>
      </w:pPr>
      <w:r>
        <w:rPr>
          <w:rFonts w:ascii="Consolas" w:hAnsi="Consolas"/>
          <w:sz w:val="14"/>
        </w:rPr>
        <w:t xml:space="preserve">                      {getActionBadge(log.action)}</w:t>
      </w:r>
    </w:p>
    <w:p>
      <w:pPr>
        <w:keepLines/>
      </w:pPr>
      <w:r>
        <w:rPr>
          <w:rFonts w:ascii="Consolas" w:hAnsi="Consolas"/>
          <w:sz w:val="14"/>
        </w:rPr>
        <w:t xml:space="preserve">                    &lt;/td&gt;</w:t>
      </w:r>
    </w:p>
    <w:p>
      <w:pPr>
        <w:keepLines/>
      </w:pPr>
      <w:r>
        <w:rPr>
          <w:rFonts w:ascii="Consolas" w:hAnsi="Consolas"/>
          <w:sz w:val="14"/>
        </w:rPr>
        <w:t xml:space="preserve"> </w:t>
      </w:r>
    </w:p>
    <w:p>
      <w:pPr>
        <w:keepLines/>
      </w:pPr>
      <w:r>
        <w:rPr>
          <w:rFonts w:ascii="Consolas" w:hAnsi="Consolas"/>
          <w:sz w:val="14"/>
        </w:rPr>
        <w:t xml:space="preserve">                    {/* Officer */}</w:t>
      </w:r>
    </w:p>
    <w:p>
      <w:pPr>
        <w:keepLines/>
      </w:pPr>
      <w:r>
        <w:rPr>
          <w:rFonts w:ascii="Consolas" w:hAnsi="Consolas"/>
          <w:sz w:val="14"/>
        </w:rPr>
        <w:t xml:space="preserve">                    &lt;td className="py-3 px-4 whitespace-nowrap"&gt;</w:t>
      </w:r>
    </w:p>
    <w:p>
      <w:pPr>
        <w:keepLines/>
      </w:pPr>
      <w:r>
        <w:rPr>
          <w:rFonts w:ascii="Consolas" w:hAnsi="Consolas"/>
          <w:sz w:val="14"/>
        </w:rPr>
        <w:t xml:space="preserve">                      &lt;div className="font-medium text-slate-900 truncate"&gt;</w:t>
      </w:r>
    </w:p>
    <w:p>
      <w:pPr>
        <w:keepLines/>
      </w:pPr>
      <w:r>
        <w:rPr>
          <w:rFonts w:ascii="Consolas" w:hAnsi="Consolas"/>
          <w:sz w:val="14"/>
        </w:rPr>
        <w:t xml:space="preserve">                        {log.actor}</w:t>
      </w:r>
    </w:p>
    <w:p>
      <w:pPr>
        <w:keepLines/>
      </w:pPr>
      <w:r>
        <w:rPr>
          <w:rFonts w:ascii="Consolas" w:hAnsi="Consolas"/>
          <w:sz w:val="14"/>
        </w:rPr>
        <w:t xml:space="preserve">                      &lt;/div&gt;</w:t>
      </w:r>
    </w:p>
    <w:p>
      <w:pPr>
        <w:keepLines/>
      </w:pPr>
      <w:r>
        <w:rPr>
          <w:rFonts w:ascii="Consolas" w:hAnsi="Consolas"/>
          <w:sz w:val="14"/>
        </w:rPr>
        <w:t xml:space="preserve">                      &lt;div className="text-[10px] text-slate-400 truncate"&gt;</w:t>
      </w:r>
    </w:p>
    <w:p>
      <w:pPr>
        <w:keepLines/>
      </w:pPr>
      <w:r>
        <w:rPr>
          <w:rFonts w:ascii="Consolas" w:hAnsi="Consolas"/>
          <w:sz w:val="14"/>
        </w:rPr>
        <w:t xml:space="preserve">                        {log.actorRole}</w:t>
      </w:r>
    </w:p>
    <w:p>
      <w:pPr>
        <w:keepLines/>
      </w:pPr>
      <w:r>
        <w:rPr>
          <w:rFonts w:ascii="Consolas" w:hAnsi="Consolas"/>
          <w:sz w:val="14"/>
        </w:rPr>
        <w:t xml:space="preserve">                      &lt;/div&gt;</w:t>
      </w:r>
    </w:p>
    <w:p>
      <w:pPr>
        <w:keepLines/>
      </w:pPr>
      <w:r>
        <w:rPr>
          <w:rFonts w:ascii="Consolas" w:hAnsi="Consolas"/>
          <w:sz w:val="14"/>
        </w:rPr>
        <w:t xml:space="preserve">                    &lt;/td&gt;</w:t>
      </w:r>
    </w:p>
    <w:p>
      <w:pPr>
        <w:keepLines/>
      </w:pPr>
      <w:r>
        <w:rPr>
          <w:rFonts w:ascii="Consolas" w:hAnsi="Consolas"/>
          <w:sz w:val="14"/>
        </w:rPr>
        <w:t xml:space="preserve"> </w:t>
      </w:r>
    </w:p>
    <w:p>
      <w:pPr>
        <w:keepLines/>
      </w:pPr>
      <w:r>
        <w:rPr>
          <w:rFonts w:ascii="Consolas" w:hAnsi="Consolas"/>
          <w:sz w:val="14"/>
        </w:rPr>
        <w:t xml:space="preserve">                    {/* Reference */}</w:t>
      </w:r>
    </w:p>
    <w:p>
      <w:pPr>
        <w:keepLines/>
      </w:pPr>
      <w:r>
        <w:rPr>
          <w:rFonts w:ascii="Consolas" w:hAnsi="Consolas"/>
          <w:sz w:val="14"/>
        </w:rPr>
        <w:t xml:space="preserve">                    &lt;td className="py-3 px-4 whitespace-nowrap font-mono font-bold text-slate-900"&gt;</w:t>
      </w:r>
    </w:p>
    <w:p>
      <w:pPr>
        <w:keepLines/>
      </w:pPr>
      <w:r>
        <w:rPr>
          <w:rFonts w:ascii="Consolas" w:hAnsi="Consolas"/>
          <w:sz w:val="14"/>
        </w:rPr>
        <w:t xml:space="preserve">                      {log.entityRef}</w:t>
      </w:r>
    </w:p>
    <w:p>
      <w:pPr>
        <w:keepLines/>
      </w:pPr>
      <w:r>
        <w:rPr>
          <w:rFonts w:ascii="Consolas" w:hAnsi="Consolas"/>
          <w:sz w:val="14"/>
        </w:rPr>
        <w:t xml:space="preserve">                    &lt;/td&gt;</w:t>
      </w:r>
    </w:p>
    <w:p>
      <w:pPr>
        <w:keepLines/>
      </w:pPr>
      <w:r>
        <w:rPr>
          <w:rFonts w:ascii="Consolas" w:hAnsi="Consolas"/>
          <w:sz w:val="14"/>
        </w:rPr>
        <w:t xml:space="preserve"> </w:t>
      </w:r>
    </w:p>
    <w:p>
      <w:pPr>
        <w:keepLines/>
      </w:pPr>
      <w:r>
        <w:rPr>
          <w:rFonts w:ascii="Consolas" w:hAnsi="Consolas"/>
          <w:sz w:val="14"/>
        </w:rPr>
        <w:t xml:space="preserve">                    {/* Subject */}</w:t>
      </w:r>
    </w:p>
    <w:p>
      <w:pPr>
        <w:keepLines/>
      </w:pPr>
      <w:r>
        <w:rPr>
          <w:rFonts w:ascii="Consolas" w:hAnsi="Consolas"/>
          <w:sz w:val="14"/>
        </w:rPr>
        <w:t xml:space="preserve">                    &lt;td className="py-3 px-4"&gt;</w:t>
      </w:r>
    </w:p>
    <w:p>
      <w:pPr>
        <w:keepLines/>
      </w:pPr>
      <w:r>
        <w:rPr>
          <w:rFonts w:ascii="Consolas" w:hAnsi="Consolas"/>
          <w:sz w:val="14"/>
        </w:rPr>
        <w:t xml:space="preserve">                      &lt;p className="font-medium text-slate-900 line-clamp-1"&gt;</w:t>
      </w:r>
    </w:p>
    <w:p>
      <w:pPr>
        <w:keepLines/>
      </w:pPr>
      <w:r>
        <w:rPr>
          <w:rFonts w:ascii="Consolas" w:hAnsi="Consolas"/>
          <w:sz w:val="14"/>
        </w:rPr>
        <w:t xml:space="preserve">                        {log.title}</w:t>
      </w:r>
    </w:p>
    <w:p>
      <w:pPr>
        <w:keepLines/>
      </w:pPr>
      <w:r>
        <w:rPr>
          <w:rFonts w:ascii="Consolas" w:hAnsi="Consolas"/>
          <w:sz w:val="14"/>
        </w:rPr>
        <w:t xml:space="preserve">                      &lt;/p&gt;</w:t>
      </w:r>
    </w:p>
    <w:p>
      <w:pPr>
        <w:keepLines/>
      </w:pPr>
      <w:r>
        <w:rPr>
          <w:rFonts w:ascii="Consolas" w:hAnsi="Consolas"/>
          <w:sz w:val="14"/>
        </w:rPr>
        <w:t xml:space="preserve">                      &lt;p className="text-[10px] text-slate-400 font-mono mt-0.5"&gt;</w:t>
      </w:r>
    </w:p>
    <w:p>
      <w:pPr>
        <w:keepLines/>
      </w:pPr>
      <w:r>
        <w:rPr>
          <w:rFonts w:ascii="Consolas" w:hAnsi="Consolas"/>
          <w:sz w:val="14"/>
        </w:rPr>
        <w:t xml:space="preserve">                        {log.workstation}</w:t>
      </w:r>
    </w:p>
    <w:p>
      <w:pPr>
        <w:keepLines/>
      </w:pPr>
      <w:r>
        <w:rPr>
          <w:rFonts w:ascii="Consolas" w:hAnsi="Consolas"/>
          <w:sz w:val="14"/>
        </w:rPr>
        <w:t xml:space="preserve">                      &lt;/p&gt;</w:t>
      </w:r>
    </w:p>
    <w:p>
      <w:pPr>
        <w:keepLines/>
      </w:pPr>
      <w:r>
        <w:rPr>
          <w:rFonts w:ascii="Consolas" w:hAnsi="Consolas"/>
          <w:sz w:val="14"/>
        </w:rPr>
        <w:t xml:space="preserve">                    &lt;/td&gt;</w:t>
      </w:r>
    </w:p>
    <w:p>
      <w:pPr>
        <w:keepLines/>
      </w:pPr>
      <w:r>
        <w:rPr>
          <w:rFonts w:ascii="Consolas" w:hAnsi="Consolas"/>
          <w:sz w:val="14"/>
        </w:rPr>
        <w:t xml:space="preserve"> </w:t>
      </w:r>
    </w:p>
    <w:p>
      <w:pPr>
        <w:keepLines/>
      </w:pPr>
      <w:r>
        <w:rPr>
          <w:rFonts w:ascii="Consolas" w:hAnsi="Consolas"/>
          <w:sz w:val="14"/>
        </w:rPr>
        <w:t xml:space="preserve">                    {/* Audit Details */}</w:t>
      </w:r>
    </w:p>
    <w:p>
      <w:pPr>
        <w:keepLines/>
      </w:pPr>
      <w:r>
        <w:rPr>
          <w:rFonts w:ascii="Consolas" w:hAnsi="Consolas"/>
          <w:sz w:val="14"/>
        </w:rPr>
        <w:t xml:space="preserve">                    &lt;td className="py-3 px-4 text-slate-700 text-xs leading-relaxed"&gt;</w:t>
      </w:r>
    </w:p>
    <w:p>
      <w:pPr>
        <w:keepLines/>
      </w:pPr>
      <w:r>
        <w:rPr>
          <w:rFonts w:ascii="Consolas" w:hAnsi="Consolas"/>
          <w:sz w:val="14"/>
        </w:rPr>
        <w:t xml:space="preserve">                      {log.details}</w:t>
      </w:r>
    </w:p>
    <w:p>
      <w:pPr>
        <w:keepLines/>
      </w:pPr>
      <w:r>
        <w:rPr>
          <w:rFonts w:ascii="Consolas" w:hAnsi="Consolas"/>
          <w:sz w:val="14"/>
        </w:rPr>
        <w:t xml:space="preserve">                    &lt;/td&gt;</w:t>
      </w:r>
    </w:p>
    <w:p>
      <w:pPr>
        <w:keepLines/>
      </w:pPr>
      <w:r>
        <w:rPr>
          <w:rFonts w:ascii="Consolas" w:hAnsi="Consolas"/>
          <w:sz w:val="14"/>
        </w:rPr>
        <w:t xml:space="preserve">                  &lt;/tr&gt;</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&lt;/tbody&gt;</w:t>
      </w:r>
    </w:p>
    <w:p>
      <w:pPr>
        <w:keepLines/>
      </w:pPr>
      <w:r>
        <w:rPr>
          <w:rFonts w:ascii="Consolas" w:hAnsi="Consolas"/>
          <w:sz w:val="14"/>
        </w:rPr>
        <w:t xml:space="preserve">          &lt;/table&gt;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Audit Footer */}</w:t>
      </w:r>
    </w:p>
    <w:p>
      <w:pPr>
        <w:keepLines/>
      </w:pPr>
      <w:r>
        <w:rPr>
          <w:rFonts w:ascii="Consolas" w:hAnsi="Consolas"/>
          <w:sz w:val="14"/>
        </w:rPr>
        <w:t xml:space="preserve">        &lt;div className="p-3 border-t border-slate-200 bg-slate-50/50 flex items-center justify-between text-xs text-slate-500"&gt;</w:t>
      </w:r>
    </w:p>
    <w:p>
      <w:pPr>
        <w:keepLines/>
      </w:pPr>
      <w:r>
        <w:rPr>
          <w:rFonts w:ascii="Consolas" w:hAnsi="Consolas"/>
          <w:sz w:val="14"/>
        </w:rPr>
        <w:t xml:space="preserve">          &lt;div&gt;</w:t>
      </w:r>
    </w:p>
    <w:p>
      <w:pPr>
        <w:keepLines/>
      </w:pPr>
      <w:r>
        <w:rPr>
          <w:rFonts w:ascii="Consolas" w:hAnsi="Consolas"/>
          <w:sz w:val="14"/>
        </w:rPr>
        <w:t xml:space="preserve">            Showing &lt;strong className="text-slate-800 tabular-nums"&gt;{filteredLogs.length}&lt;/strong&gt; of{' '}</w:t>
      </w:r>
    </w:p>
    <w:p>
      <w:pPr>
        <w:keepLines/>
      </w:pPr>
      <w:r>
        <w:rPr>
          <w:rFonts w:ascii="Consolas" w:hAnsi="Consolas"/>
          <w:sz w:val="14"/>
        </w:rPr>
        <w:t xml:space="preserve">            &lt;strong className="text-slate-800 tabular-nums"&gt;{logs.length}&lt;/strong&gt; audit log entries</w:t>
      </w:r>
    </w:p>
    <w:p>
      <w:pPr>
        <w:keepLines/>
      </w:pPr>
      <w:r>
        <w:rPr>
          <w:rFonts w:ascii="Consolas" w:hAnsi="Consolas"/>
          <w:sz w:val="14"/>
        </w:rPr>
        <w:t xml:space="preserve">          &lt;/div&gt;</w:t>
      </w:r>
    </w:p>
    <w:p>
      <w:pPr>
        <w:keepLines/>
      </w:pPr>
      <w:r>
        <w:rPr>
          <w:rFonts w:ascii="Consolas" w:hAnsi="Consolas"/>
          <w:sz w:val="14"/>
        </w:rPr>
        <w:t xml:space="preserve">          &lt;div className="text-[11px] text-slate-400"&gt;</w:t>
      </w:r>
    </w:p>
    <w:p>
      <w:pPr>
        <w:keepLines/>
      </w:pPr>
      <w:r>
        <w:rPr>
          <w:rFonts w:ascii="Consolas" w:hAnsi="Consolas"/>
          <w:sz w:val="14"/>
        </w:rPr>
        <w:t xml:space="preserve">            Immutable Audit Trail · Edo State Ministry of Communication &amp; Digital Economy</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w:t>
      </w:r>
    </w:p>
    <w:p>
      <w:r>
        <w:br w:type="page"/>
      </w:r>
    </w:p>
    <w:p>
      <w:pPr>
        <w:pStyle w:val="Heading2"/>
      </w:pPr>
      <w:r>
        <w:t>src/components/CmsSettingsView.tsx</w:t>
      </w:r>
    </w:p>
    <w:p>
      <w:r>
        <w:t>Location in archive: src/components/CmsSettingsView.tsx</w:t>
      </w:r>
    </w:p>
    <w:p>
      <w:r>
        <w:t>Size: 17,932 bytes</w:t>
      </w:r>
    </w:p>
    <w:p>
      <w:pPr>
        <w:keepLines/>
      </w:pPr>
      <w:r>
        <w:rPr>
          <w:rFonts w:ascii="Consolas" w:hAnsi="Consolas"/>
          <w:sz w:val="14"/>
        </w:rPr>
        <w:t>import React, { useState, useRef } from 'react';</w:t>
      </w:r>
    </w:p>
    <w:p>
      <w:pPr>
        <w:keepLines/>
      </w:pPr>
      <w:r>
        <w:rPr>
          <w:rFonts w:ascii="Consolas" w:hAnsi="Consolas"/>
          <w:sz w:val="14"/>
        </w:rPr>
        <w:t>import { CmsSettings } from '../types';</w:t>
      </w:r>
    </w:p>
    <w:p>
      <w:pPr>
        <w:keepLines/>
      </w:pPr>
      <w:r>
        <w:rPr>
          <w:rFonts w:ascii="Consolas" w:hAnsi="Consolas"/>
          <w:sz w:val="14"/>
        </w:rPr>
        <w:t>import { defaultCmsSettings, defaultEdoStateLogo } from '../utils/storage';</w:t>
      </w:r>
    </w:p>
    <w:p>
      <w:pPr>
        <w:keepLines/>
      </w:pPr>
      <w:r>
        <w:rPr>
          <w:rFonts w:ascii="Consolas" w:hAnsi="Consolas"/>
          <w:sz w:val="14"/>
        </w:rPr>
        <w:t xml:space="preserve">import { </w:t>
      </w:r>
    </w:p>
    <w:p>
      <w:pPr>
        <w:keepLines/>
      </w:pPr>
      <w:r>
        <w:rPr>
          <w:rFonts w:ascii="Consolas" w:hAnsi="Consolas"/>
          <w:sz w:val="14"/>
        </w:rPr>
        <w:t xml:space="preserve">  Building2, </w:t>
      </w:r>
    </w:p>
    <w:p>
      <w:pPr>
        <w:keepLines/>
      </w:pPr>
      <w:r>
        <w:rPr>
          <w:rFonts w:ascii="Consolas" w:hAnsi="Consolas"/>
          <w:sz w:val="14"/>
        </w:rPr>
        <w:t xml:space="preserve">  Upload, </w:t>
      </w:r>
    </w:p>
    <w:p>
      <w:pPr>
        <w:keepLines/>
      </w:pPr>
      <w:r>
        <w:rPr>
          <w:rFonts w:ascii="Consolas" w:hAnsi="Consolas"/>
          <w:sz w:val="14"/>
        </w:rPr>
        <w:t xml:space="preserve">  RotateCcw, </w:t>
      </w:r>
    </w:p>
    <w:p>
      <w:pPr>
        <w:keepLines/>
      </w:pPr>
      <w:r>
        <w:rPr>
          <w:rFonts w:ascii="Consolas" w:hAnsi="Consolas"/>
          <w:sz w:val="14"/>
        </w:rPr>
        <w:t xml:space="preserve">  Save, </w:t>
      </w:r>
    </w:p>
    <w:p>
      <w:pPr>
        <w:keepLines/>
      </w:pPr>
      <w:r>
        <w:rPr>
          <w:rFonts w:ascii="Consolas" w:hAnsi="Consolas"/>
          <w:sz w:val="14"/>
        </w:rPr>
        <w:t xml:space="preserve">  Image as ImageIcon, </w:t>
      </w:r>
    </w:p>
    <w:p>
      <w:pPr>
        <w:keepLines/>
      </w:pPr>
      <w:r>
        <w:rPr>
          <w:rFonts w:ascii="Consolas" w:hAnsi="Consolas"/>
          <w:sz w:val="14"/>
        </w:rPr>
        <w:t xml:space="preserve">  CheckCircle2, </w:t>
      </w:r>
    </w:p>
    <w:p>
      <w:pPr>
        <w:keepLines/>
      </w:pPr>
      <w:r>
        <w:rPr>
          <w:rFonts w:ascii="Consolas" w:hAnsi="Consolas"/>
          <w:sz w:val="14"/>
        </w:rPr>
        <w:t xml:space="preserve">  Plus, </w:t>
      </w:r>
    </w:p>
    <w:p>
      <w:pPr>
        <w:keepLines/>
      </w:pPr>
      <w:r>
        <w:rPr>
          <w:rFonts w:ascii="Consolas" w:hAnsi="Consolas"/>
          <w:sz w:val="14"/>
        </w:rPr>
        <w:t xml:space="preserve">  Trash2, </w:t>
      </w:r>
    </w:p>
    <w:p>
      <w:pPr>
        <w:keepLines/>
      </w:pPr>
      <w:r>
        <w:rPr>
          <w:rFonts w:ascii="Consolas" w:hAnsi="Consolas"/>
          <w:sz w:val="14"/>
        </w:rPr>
        <w:t xml:space="preserve">  Edit3, </w:t>
      </w:r>
    </w:p>
    <w:p>
      <w:pPr>
        <w:keepLines/>
      </w:pPr>
      <w:r>
        <w:rPr>
          <w:rFonts w:ascii="Consolas" w:hAnsi="Consolas"/>
          <w:sz w:val="14"/>
        </w:rPr>
        <w:t xml:space="preserve">  Mail, </w:t>
      </w:r>
    </w:p>
    <w:p>
      <w:pPr>
        <w:keepLines/>
      </w:pPr>
      <w:r>
        <w:rPr>
          <w:rFonts w:ascii="Consolas" w:hAnsi="Consolas"/>
          <w:sz w:val="14"/>
        </w:rPr>
        <w:t xml:space="preserve">  Phone, </w:t>
      </w:r>
    </w:p>
    <w:p>
      <w:pPr>
        <w:keepLines/>
      </w:pPr>
      <w:r>
        <w:rPr>
          <w:rFonts w:ascii="Consolas" w:hAnsi="Consolas"/>
          <w:sz w:val="14"/>
        </w:rPr>
        <w:t xml:space="preserve">  MapPin, </w:t>
      </w:r>
    </w:p>
    <w:p>
      <w:pPr>
        <w:keepLines/>
      </w:pPr>
      <w:r>
        <w:rPr>
          <w:rFonts w:ascii="Consolas" w:hAnsi="Consolas"/>
          <w:sz w:val="14"/>
        </w:rPr>
        <w:t xml:space="preserve">  UserCheck, </w:t>
      </w:r>
    </w:p>
    <w:p>
      <w:pPr>
        <w:keepLines/>
      </w:pPr>
      <w:r>
        <w:rPr>
          <w:rFonts w:ascii="Consolas" w:hAnsi="Consolas"/>
          <w:sz w:val="14"/>
        </w:rPr>
        <w:t xml:space="preserve">  AlertCircle,</w:t>
      </w:r>
    </w:p>
    <w:p>
      <w:pPr>
        <w:keepLines/>
      </w:pPr>
      <w:r>
        <w:rPr>
          <w:rFonts w:ascii="Consolas" w:hAnsi="Consolas"/>
          <w:sz w:val="14"/>
        </w:rPr>
        <w:t xml:space="preserve">  FileText</w:t>
      </w:r>
    </w:p>
    <w:p>
      <w:pPr>
        <w:keepLines/>
      </w:pPr>
      <w:r>
        <w:rPr>
          <w:rFonts w:ascii="Consolas" w:hAnsi="Consolas"/>
          <w:sz w:val="14"/>
        </w:rPr>
        <w:t>} from 'lucide-react';</w:t>
      </w:r>
    </w:p>
    <w:p>
      <w:pPr>
        <w:keepLines/>
      </w:pPr>
      <w:r>
        <w:rPr>
          <w:rFonts w:ascii="Consolas" w:hAnsi="Consolas"/>
          <w:sz w:val="14"/>
        </w:rPr>
        <w:t xml:space="preserve"> </w:t>
      </w:r>
    </w:p>
    <w:p>
      <w:pPr>
        <w:keepLines/>
      </w:pPr>
      <w:r>
        <w:rPr>
          <w:rFonts w:ascii="Consolas" w:hAnsi="Consolas"/>
          <w:sz w:val="14"/>
        </w:rPr>
        <w:t>interface CmsSettingsViewProps {</w:t>
      </w:r>
    </w:p>
    <w:p>
      <w:pPr>
        <w:keepLines/>
      </w:pPr>
      <w:r>
        <w:rPr>
          <w:rFonts w:ascii="Consolas" w:hAnsi="Consolas"/>
          <w:sz w:val="14"/>
        </w:rPr>
        <w:t xml:space="preserve">  settings: CmsSettings;</w:t>
      </w:r>
    </w:p>
    <w:p>
      <w:pPr>
        <w:keepLines/>
      </w:pPr>
      <w:r>
        <w:rPr>
          <w:rFonts w:ascii="Consolas" w:hAnsi="Consolas"/>
          <w:sz w:val="14"/>
        </w:rPr>
        <w:t xml:space="preserve">  onSaveSettings: (settings: CmsSettings) =&gt; void;</w:t>
      </w:r>
    </w:p>
    <w:p>
      <w:pPr>
        <w:keepLines/>
      </w:pPr>
      <w:r>
        <w:rPr>
          <w:rFonts w:ascii="Consolas" w:hAnsi="Consolas"/>
          <w:sz w:val="14"/>
        </w:rPr>
        <w:t>}</w:t>
      </w:r>
    </w:p>
    <w:p>
      <w:pPr>
        <w:keepLines/>
      </w:pPr>
      <w:r>
        <w:rPr>
          <w:rFonts w:ascii="Consolas" w:hAnsi="Consolas"/>
          <w:sz w:val="14"/>
        </w:rPr>
        <w:t xml:space="preserve"> </w:t>
      </w:r>
    </w:p>
    <w:p>
      <w:pPr>
        <w:keepLines/>
      </w:pPr>
      <w:r>
        <w:rPr>
          <w:rFonts w:ascii="Consolas" w:hAnsi="Consolas"/>
          <w:sz w:val="14"/>
        </w:rPr>
        <w:t>export const CmsSettingsView: React.FC&lt;CmsSettingsViewProps&gt; = ({</w:t>
      </w:r>
    </w:p>
    <w:p>
      <w:pPr>
        <w:keepLines/>
      </w:pPr>
      <w:r>
        <w:rPr>
          <w:rFonts w:ascii="Consolas" w:hAnsi="Consolas"/>
          <w:sz w:val="14"/>
        </w:rPr>
        <w:t xml:space="preserve">  settings,</w:t>
      </w:r>
    </w:p>
    <w:p>
      <w:pPr>
        <w:keepLines/>
      </w:pPr>
      <w:r>
        <w:rPr>
          <w:rFonts w:ascii="Consolas" w:hAnsi="Consolas"/>
          <w:sz w:val="14"/>
        </w:rPr>
        <w:t xml:space="preserve">  onSaveSettings,</w:t>
      </w:r>
    </w:p>
    <w:p>
      <w:pPr>
        <w:keepLines/>
      </w:pPr>
      <w:r>
        <w:rPr>
          <w:rFonts w:ascii="Consolas" w:hAnsi="Consolas"/>
          <w:sz w:val="14"/>
        </w:rPr>
        <w:t>}) =&gt; {</w:t>
      </w:r>
    </w:p>
    <w:p>
      <w:pPr>
        <w:keepLines/>
      </w:pPr>
      <w:r>
        <w:rPr>
          <w:rFonts w:ascii="Consolas" w:hAnsi="Consolas"/>
          <w:sz w:val="14"/>
        </w:rPr>
        <w:t xml:space="preserve">  const [formData, setFormData] = useState&lt;CmsSettings&gt;(settings);</w:t>
      </w:r>
    </w:p>
    <w:p>
      <w:pPr>
        <w:keepLines/>
      </w:pPr>
      <w:r>
        <w:rPr>
          <w:rFonts w:ascii="Consolas" w:hAnsi="Consolas"/>
          <w:sz w:val="14"/>
        </w:rPr>
        <w:t xml:space="preserve">  const [newDirectorate, setNewDirectorate] = useState&lt;string&gt;('');</w:t>
      </w:r>
    </w:p>
    <w:p>
      <w:pPr>
        <w:keepLines/>
      </w:pPr>
      <w:r>
        <w:rPr>
          <w:rFonts w:ascii="Consolas" w:hAnsi="Consolas"/>
          <w:sz w:val="14"/>
        </w:rPr>
        <w:t xml:space="preserve">  const [saveSuccess, setSaveSuccess] = useState&lt;boolean&gt;(false);</w:t>
      </w:r>
    </w:p>
    <w:p>
      <w:pPr>
        <w:keepLines/>
      </w:pPr>
      <w:r>
        <w:rPr>
          <w:rFonts w:ascii="Consolas" w:hAnsi="Consolas"/>
          <w:sz w:val="14"/>
        </w:rPr>
        <w:t xml:space="preserve">  const logoInputRef = useRef&lt;HTMLInputElement | null&gt;(null);</w:t>
      </w:r>
    </w:p>
    <w:p>
      <w:pPr>
        <w:keepLines/>
      </w:pPr>
      <w:r>
        <w:rPr>
          <w:rFonts w:ascii="Consolas" w:hAnsi="Consolas"/>
          <w:sz w:val="14"/>
        </w:rPr>
        <w:t xml:space="preserve"> </w:t>
      </w:r>
    </w:p>
    <w:p>
      <w:pPr>
        <w:keepLines/>
      </w:pPr>
      <w:r>
        <w:rPr>
          <w:rFonts w:ascii="Consolas" w:hAnsi="Consolas"/>
          <w:sz w:val="14"/>
        </w:rPr>
        <w:t xml:space="preserve">  const handleLogoUpload = (e: React.ChangeEvent&lt;HTMLInputElement&gt;) =&gt; {</w:t>
      </w:r>
    </w:p>
    <w:p>
      <w:pPr>
        <w:keepLines/>
      </w:pPr>
      <w:r>
        <w:rPr>
          <w:rFonts w:ascii="Consolas" w:hAnsi="Consolas"/>
          <w:sz w:val="14"/>
        </w:rPr>
        <w:t xml:space="preserve">    const file = e.target.files?.[0];</w:t>
      </w:r>
    </w:p>
    <w:p>
      <w:pPr>
        <w:keepLines/>
      </w:pPr>
      <w:r>
        <w:rPr>
          <w:rFonts w:ascii="Consolas" w:hAnsi="Consolas"/>
          <w:sz w:val="14"/>
        </w:rPr>
        <w:t xml:space="preserve">    if (!file) return;</w:t>
      </w:r>
    </w:p>
    <w:p>
      <w:pPr>
        <w:keepLines/>
      </w:pPr>
      <w:r>
        <w:rPr>
          <w:rFonts w:ascii="Consolas" w:hAnsi="Consolas"/>
          <w:sz w:val="14"/>
        </w:rPr>
        <w:t xml:space="preserve"> </w:t>
      </w:r>
    </w:p>
    <w:p>
      <w:pPr>
        <w:keepLines/>
      </w:pPr>
      <w:r>
        <w:rPr>
          <w:rFonts w:ascii="Consolas" w:hAnsi="Consolas"/>
          <w:sz w:val="14"/>
        </w:rPr>
        <w:t xml:space="preserve">    const reader = new FileReader();</w:t>
      </w:r>
    </w:p>
    <w:p>
      <w:pPr>
        <w:keepLines/>
      </w:pPr>
      <w:r>
        <w:rPr>
          <w:rFonts w:ascii="Consolas" w:hAnsi="Consolas"/>
          <w:sz w:val="14"/>
        </w:rPr>
        <w:t xml:space="preserve">    reader.onload = () =&gt; {</w:t>
      </w:r>
    </w:p>
    <w:p>
      <w:pPr>
        <w:keepLines/>
      </w:pPr>
      <w:r>
        <w:rPr>
          <w:rFonts w:ascii="Consolas" w:hAnsi="Consolas"/>
          <w:sz w:val="14"/>
        </w:rPr>
        <w:t xml:space="preserve">      const result = reader.result as string;</w:t>
      </w:r>
    </w:p>
    <w:p>
      <w:pPr>
        <w:keepLines/>
      </w:pPr>
      <w:r>
        <w:rPr>
          <w:rFonts w:ascii="Consolas" w:hAnsi="Consolas"/>
          <w:sz w:val="14"/>
        </w:rPr>
        <w:t xml:space="preserve">      setFormData(prev =&gt; ({</w:t>
      </w:r>
    </w:p>
    <w:p>
      <w:pPr>
        <w:keepLines/>
      </w:pPr>
      <w:r>
        <w:rPr>
          <w:rFonts w:ascii="Consolas" w:hAnsi="Consolas"/>
          <w:sz w:val="14"/>
        </w:rPr>
        <w:t xml:space="preserve">        ...prev,</w:t>
      </w:r>
    </w:p>
    <w:p>
      <w:pPr>
        <w:keepLines/>
      </w:pPr>
      <w:r>
        <w:rPr>
          <w:rFonts w:ascii="Consolas" w:hAnsi="Consolas"/>
          <w:sz w:val="14"/>
        </w:rPr>
        <w:t xml:space="preserve">        logoUrl: result</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reader.readAsDataURL(file);</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const handleResetLogo = () =&gt; {</w:t>
      </w:r>
    </w:p>
    <w:p>
      <w:pPr>
        <w:keepLines/>
      </w:pPr>
      <w:r>
        <w:rPr>
          <w:rFonts w:ascii="Consolas" w:hAnsi="Consolas"/>
          <w:sz w:val="14"/>
        </w:rPr>
        <w:t xml:space="preserve">    setFormData(prev =&gt; ({</w:t>
      </w:r>
    </w:p>
    <w:p>
      <w:pPr>
        <w:keepLines/>
      </w:pPr>
      <w:r>
        <w:rPr>
          <w:rFonts w:ascii="Consolas" w:hAnsi="Consolas"/>
          <w:sz w:val="14"/>
        </w:rPr>
        <w:t xml:space="preserve">      ...prev,</w:t>
      </w:r>
    </w:p>
    <w:p>
      <w:pPr>
        <w:keepLines/>
      </w:pPr>
      <w:r>
        <w:rPr>
          <w:rFonts w:ascii="Consolas" w:hAnsi="Consolas"/>
          <w:sz w:val="14"/>
        </w:rPr>
        <w:t xml:space="preserve">      logoUrl: defaultEdoStateLogo</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const handleAddDirectorate = () =&gt; {</w:t>
      </w:r>
    </w:p>
    <w:p>
      <w:pPr>
        <w:keepLines/>
      </w:pPr>
      <w:r>
        <w:rPr>
          <w:rFonts w:ascii="Consolas" w:hAnsi="Consolas"/>
          <w:sz w:val="14"/>
        </w:rPr>
        <w:t xml:space="preserve">    if (!newDirectorate.trim()) return;</w:t>
      </w:r>
    </w:p>
    <w:p>
      <w:pPr>
        <w:keepLines/>
      </w:pPr>
      <w:r>
        <w:rPr>
          <w:rFonts w:ascii="Consolas" w:hAnsi="Consolas"/>
          <w:sz w:val="14"/>
        </w:rPr>
        <w:t xml:space="preserve">    if (formData.directorates.includes(newDirectorate.trim())) {</w:t>
      </w:r>
    </w:p>
    <w:p>
      <w:pPr>
        <w:keepLines/>
      </w:pPr>
      <w:r>
        <w:rPr>
          <w:rFonts w:ascii="Consolas" w:hAnsi="Consolas"/>
          <w:sz w:val="14"/>
        </w:rPr>
        <w:t xml:space="preserve">      alert('This directorate is already registered.');</w:t>
      </w:r>
    </w:p>
    <w:p>
      <w:pPr>
        <w:keepLines/>
      </w:pPr>
      <w:r>
        <w:rPr>
          <w:rFonts w:ascii="Consolas" w:hAnsi="Consolas"/>
          <w:sz w:val="14"/>
        </w:rPr>
        <w:t xml:space="preserve">      return;</w:t>
      </w:r>
    </w:p>
    <w:p>
      <w:pPr>
        <w:keepLines/>
      </w:pPr>
      <w:r>
        <w:rPr>
          <w:rFonts w:ascii="Consolas" w:hAnsi="Consolas"/>
          <w:sz w:val="14"/>
        </w:rPr>
        <w:t xml:space="preserve">    }</w:t>
      </w:r>
    </w:p>
    <w:p>
      <w:pPr>
        <w:keepLines/>
      </w:pPr>
      <w:r>
        <w:rPr>
          <w:rFonts w:ascii="Consolas" w:hAnsi="Consolas"/>
          <w:sz w:val="14"/>
        </w:rPr>
        <w:t xml:space="preserve">    setFormData(prev =&gt; ({</w:t>
      </w:r>
    </w:p>
    <w:p>
      <w:pPr>
        <w:keepLines/>
      </w:pPr>
      <w:r>
        <w:rPr>
          <w:rFonts w:ascii="Consolas" w:hAnsi="Consolas"/>
          <w:sz w:val="14"/>
        </w:rPr>
        <w:t xml:space="preserve">      ...prev,</w:t>
      </w:r>
    </w:p>
    <w:p>
      <w:pPr>
        <w:keepLines/>
      </w:pPr>
      <w:r>
        <w:rPr>
          <w:rFonts w:ascii="Consolas" w:hAnsi="Consolas"/>
          <w:sz w:val="14"/>
        </w:rPr>
        <w:t xml:space="preserve">      directorates: [...prev.directorates, newDirectorate.trim()]</w:t>
      </w:r>
    </w:p>
    <w:p>
      <w:pPr>
        <w:keepLines/>
      </w:pPr>
      <w:r>
        <w:rPr>
          <w:rFonts w:ascii="Consolas" w:hAnsi="Consolas"/>
          <w:sz w:val="14"/>
        </w:rPr>
        <w:t xml:space="preserve">    }));</w:t>
      </w:r>
    </w:p>
    <w:p>
      <w:pPr>
        <w:keepLines/>
      </w:pPr>
      <w:r>
        <w:rPr>
          <w:rFonts w:ascii="Consolas" w:hAnsi="Consolas"/>
          <w:sz w:val="14"/>
        </w:rPr>
        <w:t xml:space="preserve">    setNewDirectorate('');</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const handleRemoveDirectorate = (name: string) =&gt; {</w:t>
      </w:r>
    </w:p>
    <w:p>
      <w:pPr>
        <w:keepLines/>
      </w:pPr>
      <w:r>
        <w:rPr>
          <w:rFonts w:ascii="Consolas" w:hAnsi="Consolas"/>
          <w:sz w:val="14"/>
        </w:rPr>
        <w:t xml:space="preserve">    setFormData(prev =&gt; ({</w:t>
      </w:r>
    </w:p>
    <w:p>
      <w:pPr>
        <w:keepLines/>
      </w:pPr>
      <w:r>
        <w:rPr>
          <w:rFonts w:ascii="Consolas" w:hAnsi="Consolas"/>
          <w:sz w:val="14"/>
        </w:rPr>
        <w:t xml:space="preserve">      ...prev,</w:t>
      </w:r>
    </w:p>
    <w:p>
      <w:pPr>
        <w:keepLines/>
      </w:pPr>
      <w:r>
        <w:rPr>
          <w:rFonts w:ascii="Consolas" w:hAnsi="Consolas"/>
          <w:sz w:val="14"/>
        </w:rPr>
        <w:t xml:space="preserve">      directorates: prev.directorates.filter(d =&gt; d !== name)</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const handleResetDefaults = () =&gt; {</w:t>
      </w:r>
    </w:p>
    <w:p>
      <w:pPr>
        <w:keepLines/>
      </w:pPr>
      <w:r>
        <w:rPr>
          <w:rFonts w:ascii="Consolas" w:hAnsi="Consolas"/>
          <w:sz w:val="14"/>
        </w:rPr>
        <w:t xml:space="preserve">    if (window.confirm('Are you sure you want to restore official Ministry default settings?')) {</w:t>
      </w:r>
    </w:p>
    <w:p>
      <w:pPr>
        <w:keepLines/>
      </w:pPr>
      <w:r>
        <w:rPr>
          <w:rFonts w:ascii="Consolas" w:hAnsi="Consolas"/>
          <w:sz w:val="14"/>
        </w:rPr>
        <w:t xml:space="preserve">      setFormData(defaultCmsSettings);</w:t>
      </w:r>
    </w:p>
    <w:p>
      <w:pPr>
        <w:keepLines/>
      </w:pPr>
      <w:r>
        <w:rPr>
          <w:rFonts w:ascii="Consolas" w:hAnsi="Consolas"/>
          <w:sz w:val="14"/>
        </w:rPr>
        <w:t xml:space="preserve">      onSaveSettings(defaultCmsSettings);</w:t>
      </w:r>
    </w:p>
    <w:p>
      <w:pPr>
        <w:keepLines/>
      </w:pPr>
      <w:r>
        <w:rPr>
          <w:rFonts w:ascii="Consolas" w:hAnsi="Consolas"/>
          <w:sz w:val="14"/>
        </w:rPr>
        <w:t xml:space="preserve">      setSaveSuccess(true);</w:t>
      </w:r>
    </w:p>
    <w:p>
      <w:pPr>
        <w:keepLines/>
      </w:pPr>
      <w:r>
        <w:rPr>
          <w:rFonts w:ascii="Consolas" w:hAnsi="Consolas"/>
          <w:sz w:val="14"/>
        </w:rPr>
        <w:t xml:space="preserve">      setTimeout(() =&gt; setSaveSuccess(false), 3000);</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const handleSubmit = (e: React.FormEvent) =&gt; {</w:t>
      </w:r>
    </w:p>
    <w:p>
      <w:pPr>
        <w:keepLines/>
      </w:pPr>
      <w:r>
        <w:rPr>
          <w:rFonts w:ascii="Consolas" w:hAnsi="Consolas"/>
          <w:sz w:val="14"/>
        </w:rPr>
        <w:t xml:space="preserve">    e.preventDefault();</w:t>
      </w:r>
    </w:p>
    <w:p>
      <w:pPr>
        <w:keepLines/>
      </w:pPr>
      <w:r>
        <w:rPr>
          <w:rFonts w:ascii="Consolas" w:hAnsi="Consolas"/>
          <w:sz w:val="14"/>
        </w:rPr>
        <w:t xml:space="preserve">    onSaveSettings(formData);</w:t>
      </w:r>
    </w:p>
    <w:p>
      <w:pPr>
        <w:keepLines/>
      </w:pPr>
      <w:r>
        <w:rPr>
          <w:rFonts w:ascii="Consolas" w:hAnsi="Consolas"/>
          <w:sz w:val="14"/>
        </w:rPr>
        <w:t xml:space="preserve">    setSaveSuccess(true);</w:t>
      </w:r>
    </w:p>
    <w:p>
      <w:pPr>
        <w:keepLines/>
      </w:pPr>
      <w:r>
        <w:rPr>
          <w:rFonts w:ascii="Consolas" w:hAnsi="Consolas"/>
          <w:sz w:val="14"/>
        </w:rPr>
        <w:t xml:space="preserve">    setTimeout(() =&gt; setSaveSuccess(false), 3000);</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 xml:space="preserve">  return (</w:t>
      </w:r>
    </w:p>
    <w:p>
      <w:pPr>
        <w:keepLines/>
      </w:pPr>
      <w:r>
        <w:rPr>
          <w:rFonts w:ascii="Consolas" w:hAnsi="Consolas"/>
          <w:sz w:val="14"/>
        </w:rPr>
        <w:t xml:space="preserve">    &lt;div className="space-y-6 animate-fade-in max-w-5xl mx-auto"&gt;</w:t>
      </w:r>
    </w:p>
    <w:p>
      <w:pPr>
        <w:keepLines/>
      </w:pPr>
      <w:r>
        <w:rPr>
          <w:rFonts w:ascii="Consolas" w:hAnsi="Consolas"/>
          <w:sz w:val="14"/>
        </w:rPr>
        <w:t xml:space="preserve">      {/* CMS Header */}</w:t>
      </w:r>
    </w:p>
    <w:p>
      <w:pPr>
        <w:keepLines/>
      </w:pPr>
      <w:r>
        <w:rPr>
          <w:rFonts w:ascii="Consolas" w:hAnsi="Consolas"/>
          <w:sz w:val="14"/>
        </w:rPr>
        <w:t xml:space="preserve">      &lt;div className="bg-white border border-slate-200 rounded-xl p-5 shadow-xs"&gt;</w:t>
      </w:r>
    </w:p>
    <w:p>
      <w:pPr>
        <w:keepLines/>
      </w:pPr>
      <w:r>
        <w:rPr>
          <w:rFonts w:ascii="Consolas" w:hAnsi="Consolas"/>
          <w:sz w:val="14"/>
        </w:rPr>
        <w:t xml:space="preserve">        &lt;div className="flex flex-col md:flex-row md:items-center justify-between gap-4"&gt;</w:t>
      </w:r>
    </w:p>
    <w:p>
      <w:pPr>
        <w:keepLines/>
      </w:pPr>
      <w:r>
        <w:rPr>
          <w:rFonts w:ascii="Consolas" w:hAnsi="Consolas"/>
          <w:sz w:val="14"/>
        </w:rPr>
        <w:t xml:space="preserve">          &lt;div&gt;</w:t>
      </w:r>
    </w:p>
    <w:p>
      <w:pPr>
        <w:keepLines/>
      </w:pPr>
      <w:r>
        <w:rPr>
          <w:rFonts w:ascii="Consolas" w:hAnsi="Consolas"/>
          <w:sz w:val="14"/>
        </w:rPr>
        <w:t xml:space="preserve">            &lt;div className="flex items-center gap-2 text-xs text-slate-500 mb-1"&gt;</w:t>
      </w:r>
    </w:p>
    <w:p>
      <w:pPr>
        <w:keepLines/>
      </w:pPr>
      <w:r>
        <w:rPr>
          <w:rFonts w:ascii="Consolas" w:hAnsi="Consolas"/>
          <w:sz w:val="14"/>
        </w:rPr>
        <w:t xml:space="preserve">              &lt;span&gt;Ministry Administration&lt;/span&gt;</w:t>
      </w:r>
    </w:p>
    <w:p>
      <w:pPr>
        <w:keepLines/>
      </w:pPr>
      <w:r>
        <w:rPr>
          <w:rFonts w:ascii="Consolas" w:hAnsi="Consolas"/>
          <w:sz w:val="14"/>
        </w:rPr>
        <w:t xml:space="preserve">              &lt;span&gt;·&lt;/span&gt;</w:t>
      </w:r>
    </w:p>
    <w:p>
      <w:pPr>
        <w:keepLines/>
      </w:pPr>
      <w:r>
        <w:rPr>
          <w:rFonts w:ascii="Consolas" w:hAnsi="Consolas"/>
          <w:sz w:val="14"/>
        </w:rPr>
        <w:t xml:space="preserve">              &lt;span&gt;Content Management System (CMS)&lt;/span&gt;</w:t>
      </w:r>
    </w:p>
    <w:p>
      <w:pPr>
        <w:keepLines/>
      </w:pPr>
      <w:r>
        <w:rPr>
          <w:rFonts w:ascii="Consolas" w:hAnsi="Consolas"/>
          <w:sz w:val="14"/>
        </w:rPr>
        <w:t xml:space="preserve">            &lt;/div&gt;</w:t>
      </w:r>
    </w:p>
    <w:p>
      <w:pPr>
        <w:keepLines/>
      </w:pPr>
      <w:r>
        <w:rPr>
          <w:rFonts w:ascii="Consolas" w:hAnsi="Consolas"/>
          <w:sz w:val="14"/>
        </w:rPr>
        <w:t xml:space="preserve">            &lt;h2 className="text-lg font-bold text-slate-900 flex items-center gap-2"&gt;</w:t>
      </w:r>
    </w:p>
    <w:p>
      <w:pPr>
        <w:keepLines/>
      </w:pPr>
      <w:r>
        <w:rPr>
          <w:rFonts w:ascii="Consolas" w:hAnsi="Consolas"/>
          <w:sz w:val="14"/>
        </w:rPr>
        <w:t xml:space="preserve">              &lt;Building2 className="w-5 h-5 text-emerald-800" /&gt;</w:t>
      </w:r>
    </w:p>
    <w:p>
      <w:pPr>
        <w:keepLines/>
      </w:pPr>
      <w:r>
        <w:rPr>
          <w:rFonts w:ascii="Consolas" w:hAnsi="Consolas"/>
          <w:sz w:val="14"/>
        </w:rPr>
        <w:t xml:space="preserve">              &lt;span&gt;Ministry Content &amp; Branding Manager&lt;/span&gt;</w:t>
      </w:r>
    </w:p>
    <w:p>
      <w:pPr>
        <w:keepLines/>
      </w:pPr>
      <w:r>
        <w:rPr>
          <w:rFonts w:ascii="Consolas" w:hAnsi="Consolas"/>
          <w:sz w:val="14"/>
        </w:rPr>
        <w:t xml:space="preserve">            &lt;/h2&gt;</w:t>
      </w:r>
    </w:p>
    <w:p>
      <w:pPr>
        <w:keepLines/>
      </w:pPr>
      <w:r>
        <w:rPr>
          <w:rFonts w:ascii="Consolas" w:hAnsi="Consolas"/>
          <w:sz w:val="14"/>
        </w:rPr>
        <w:t xml:space="preserve">            &lt;p className="text-xs text-slate-600 mt-0.5"&gt;</w:t>
      </w:r>
    </w:p>
    <w:p>
      <w:pPr>
        <w:keepLines/>
      </w:pPr>
      <w:r>
        <w:rPr>
          <w:rFonts w:ascii="Consolas" w:hAnsi="Consolas"/>
          <w:sz w:val="14"/>
        </w:rPr>
        <w:t xml:space="preserve">              Customize the Ministry Logo, government title, office address, active officer identity, and directorates directly without modifying any code.</w:t>
      </w:r>
    </w:p>
    <w:p>
      <w:pPr>
        <w:keepLines/>
      </w:pPr>
      <w:r>
        <w:rPr>
          <w:rFonts w:ascii="Consolas" w:hAnsi="Consolas"/>
          <w:sz w:val="14"/>
        </w:rPr>
        <w:t xml:space="preserve">            &lt;/p&gt;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 className="flex items-center gap-2 shrink-0"&gt;</w:t>
      </w:r>
    </w:p>
    <w:p>
      <w:pPr>
        <w:keepLines/>
      </w:pPr>
      <w:r>
        <w:rPr>
          <w:rFonts w:ascii="Consolas" w:hAnsi="Consolas"/>
          <w:sz w:val="14"/>
        </w:rPr>
        <w:t xml:space="preserve">            &lt;button</w:t>
      </w:r>
    </w:p>
    <w:p>
      <w:pPr>
        <w:keepLines/>
      </w:pPr>
      <w:r>
        <w:rPr>
          <w:rFonts w:ascii="Consolas" w:hAnsi="Consolas"/>
          <w:sz w:val="14"/>
        </w:rPr>
        <w:t xml:space="preserve">              type="button"</w:t>
      </w:r>
    </w:p>
    <w:p>
      <w:pPr>
        <w:keepLines/>
      </w:pPr>
      <w:r>
        <w:rPr>
          <w:rFonts w:ascii="Consolas" w:hAnsi="Consolas"/>
          <w:sz w:val="14"/>
        </w:rPr>
        <w:t xml:space="preserve">              onClick={handleResetDefaults}</w:t>
      </w:r>
    </w:p>
    <w:p>
      <w:pPr>
        <w:keepLines/>
      </w:pPr>
      <w:r>
        <w:rPr>
          <w:rFonts w:ascii="Consolas" w:hAnsi="Consolas"/>
          <w:sz w:val="14"/>
        </w:rPr>
        <w:t xml:space="preserve">              className="px-3.5 py-2 text-xs font-medium text-slate-700 bg-white border border-slate-300 hover:bg-slate-50 rounded-lg transition-colors flex items-center gap-1.5 shadow-2xs"</w:t>
      </w:r>
    </w:p>
    <w:p>
      <w:pPr>
        <w:keepLines/>
      </w:pPr>
      <w:r>
        <w:rPr>
          <w:rFonts w:ascii="Consolas" w:hAnsi="Consolas"/>
          <w:sz w:val="14"/>
        </w:rPr>
        <w:t xml:space="preserve">            &gt;</w:t>
      </w:r>
    </w:p>
    <w:p>
      <w:pPr>
        <w:keepLines/>
      </w:pPr>
      <w:r>
        <w:rPr>
          <w:rFonts w:ascii="Consolas" w:hAnsi="Consolas"/>
          <w:sz w:val="14"/>
        </w:rPr>
        <w:t xml:space="preserve">              &lt;RotateCcw className="w-3.5 h-3.5" /&gt;</w:t>
      </w:r>
    </w:p>
    <w:p>
      <w:pPr>
        <w:keepLines/>
      </w:pPr>
      <w:r>
        <w:rPr>
          <w:rFonts w:ascii="Consolas" w:hAnsi="Consolas"/>
          <w:sz w:val="14"/>
        </w:rPr>
        <w:t xml:space="preserve">              &lt;span&gt;Reset Defaults&lt;/span&gt;</w:t>
      </w:r>
    </w:p>
    <w:p>
      <w:pPr>
        <w:keepLines/>
      </w:pPr>
      <w:r>
        <w:rPr>
          <w:rFonts w:ascii="Consolas" w:hAnsi="Consolas"/>
          <w:sz w:val="14"/>
        </w:rPr>
        <w:t xml:space="preserve">            &lt;/button&gt;</w:t>
      </w:r>
    </w:p>
    <w:p>
      <w:pPr>
        <w:keepLines/>
      </w:pPr>
      <w:r>
        <w:rPr>
          <w:rFonts w:ascii="Consolas" w:hAnsi="Consolas"/>
          <w:sz w:val="14"/>
        </w:rPr>
        <w:t xml:space="preserve">            &lt;button</w:t>
      </w:r>
    </w:p>
    <w:p>
      <w:pPr>
        <w:keepLines/>
      </w:pPr>
      <w:r>
        <w:rPr>
          <w:rFonts w:ascii="Consolas" w:hAnsi="Consolas"/>
          <w:sz w:val="14"/>
        </w:rPr>
        <w:t xml:space="preserve">              type="button"</w:t>
      </w:r>
    </w:p>
    <w:p>
      <w:pPr>
        <w:keepLines/>
      </w:pPr>
      <w:r>
        <w:rPr>
          <w:rFonts w:ascii="Consolas" w:hAnsi="Consolas"/>
          <w:sz w:val="14"/>
        </w:rPr>
        <w:t xml:space="preserve">              onClick={handleSubmit}</w:t>
      </w:r>
    </w:p>
    <w:p>
      <w:pPr>
        <w:keepLines/>
      </w:pPr>
      <w:r>
        <w:rPr>
          <w:rFonts w:ascii="Consolas" w:hAnsi="Consolas"/>
          <w:sz w:val="14"/>
        </w:rPr>
        <w:t xml:space="preserve">              className="px-4 py-2 text-xs font-semibold text-white bg-slate-900 hover:bg-slate-800 rounded-lg transition-colors flex items-center gap-1.5 shadow-xs"</w:t>
      </w:r>
    </w:p>
    <w:p>
      <w:pPr>
        <w:keepLines/>
      </w:pPr>
      <w:r>
        <w:rPr>
          <w:rFonts w:ascii="Consolas" w:hAnsi="Consolas"/>
          <w:sz w:val="14"/>
        </w:rPr>
        <w:t xml:space="preserve">            &gt;</w:t>
      </w:r>
    </w:p>
    <w:p>
      <w:pPr>
        <w:keepLines/>
      </w:pPr>
      <w:r>
        <w:rPr>
          <w:rFonts w:ascii="Consolas" w:hAnsi="Consolas"/>
          <w:sz w:val="14"/>
        </w:rPr>
        <w:t xml:space="preserve">              &lt;Save className="w-3.5 h-3.5 text-emerald-400" /&gt;</w:t>
      </w:r>
    </w:p>
    <w:p>
      <w:pPr>
        <w:keepLines/>
      </w:pPr>
      <w:r>
        <w:rPr>
          <w:rFonts w:ascii="Consolas" w:hAnsi="Consolas"/>
          <w:sz w:val="14"/>
        </w:rPr>
        <w:t xml:space="preserve">              &lt;span&gt;Save All Changes&lt;/span&gt;</w:t>
      </w:r>
    </w:p>
    <w:p>
      <w:pPr>
        <w:keepLines/>
      </w:pPr>
      <w:r>
        <w:rPr>
          <w:rFonts w:ascii="Consolas" w:hAnsi="Consolas"/>
          <w:sz w:val="14"/>
        </w:rPr>
        <w:t xml:space="preserve">            &lt;/button&gt;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{saveSuccess &amp;&amp; (</w:t>
      </w:r>
    </w:p>
    <w:p>
      <w:pPr>
        <w:keepLines/>
      </w:pPr>
      <w:r>
        <w:rPr>
          <w:rFonts w:ascii="Consolas" w:hAnsi="Consolas"/>
          <w:sz w:val="14"/>
        </w:rPr>
        <w:t xml:space="preserve">          &lt;div className="mt-4 p-3 bg-emerald-50 border border-emerald-200 text-emerald-900 rounded-lg text-xs flex items-center gap-2 animate-fade-in font-medium"&gt;</w:t>
      </w:r>
    </w:p>
    <w:p>
      <w:pPr>
        <w:keepLines/>
      </w:pPr>
      <w:r>
        <w:rPr>
          <w:rFonts w:ascii="Consolas" w:hAnsi="Consolas"/>
          <w:sz w:val="14"/>
        </w:rPr>
        <w:t xml:space="preserve">            &lt;CheckCircle2 className="w-4 h-4 text-emerald-600 shrink-0" /&gt;</w:t>
      </w:r>
    </w:p>
    <w:p>
      <w:pPr>
        <w:keepLines/>
      </w:pPr>
      <w:r>
        <w:rPr>
          <w:rFonts w:ascii="Consolas" w:hAnsi="Consolas"/>
          <w:sz w:val="14"/>
        </w:rPr>
        <w:t xml:space="preserve">            &lt;span&gt;Ministry settings, logo, and identity successfully updated across the entire registry.&lt;/span&gt;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&lt;form onSubmit={handleSubmit} className="space-y-6"&gt;</w:t>
      </w:r>
    </w:p>
    <w:p>
      <w:pPr>
        <w:keepLines/>
      </w:pPr>
      <w:r>
        <w:rPr>
          <w:rFonts w:ascii="Consolas" w:hAnsi="Consolas"/>
          <w:sz w:val="14"/>
        </w:rPr>
        <w:t xml:space="preserve">        {/* Section 1: Ministry Logo &amp; Visual Branding */}</w:t>
      </w:r>
    </w:p>
    <w:p>
      <w:pPr>
        <w:keepLines/>
      </w:pPr>
      <w:r>
        <w:rPr>
          <w:rFonts w:ascii="Consolas" w:hAnsi="Consolas"/>
          <w:sz w:val="14"/>
        </w:rPr>
        <w:t xml:space="preserve">        &lt;div className="bg-white border border-slate-200 rounded-xl p-6 shadow-xs space-y-4"&gt;</w:t>
      </w:r>
    </w:p>
    <w:p>
      <w:pPr>
        <w:keepLines/>
      </w:pPr>
      <w:r>
        <w:rPr>
          <w:rFonts w:ascii="Consolas" w:hAnsi="Consolas"/>
          <w:sz w:val="14"/>
        </w:rPr>
        <w:t xml:space="preserve">          &lt;div className="border-b border-slate-200 pb-3 flex items-center justify-between"&gt;</w:t>
      </w:r>
    </w:p>
    <w:p>
      <w:pPr>
        <w:keepLines/>
      </w:pPr>
      <w:r>
        <w:rPr>
          <w:rFonts w:ascii="Consolas" w:hAnsi="Consolas"/>
          <w:sz w:val="14"/>
        </w:rPr>
        <w:t xml:space="preserve">            &lt;div&gt;</w:t>
      </w:r>
    </w:p>
    <w:p>
      <w:pPr>
        <w:keepLines/>
      </w:pPr>
      <w:r>
        <w:rPr>
          <w:rFonts w:ascii="Consolas" w:hAnsi="Consolas"/>
          <w:sz w:val="14"/>
        </w:rPr>
        <w:t xml:space="preserve">              &lt;h3 className="text-sm font-bold text-slate-900 flex items-center gap-2"&gt;</w:t>
      </w:r>
    </w:p>
    <w:p>
      <w:pPr>
        <w:keepLines/>
      </w:pPr>
      <w:r>
        <w:rPr>
          <w:rFonts w:ascii="Consolas" w:hAnsi="Consolas"/>
          <w:sz w:val="14"/>
        </w:rPr>
        <w:t xml:space="preserve">                &lt;ImageIcon className="w-4 h-4 text-emerald-800" /&gt;</w:t>
      </w:r>
    </w:p>
    <w:p>
      <w:pPr>
        <w:keepLines/>
      </w:pPr>
      <w:r>
        <w:rPr>
          <w:rFonts w:ascii="Consolas" w:hAnsi="Consolas"/>
          <w:sz w:val="14"/>
        </w:rPr>
        <w:t xml:space="preserve">                &lt;span&gt;Ministry Logo &amp; Insignia&lt;/span&gt;</w:t>
      </w:r>
    </w:p>
    <w:p>
      <w:pPr>
        <w:keepLines/>
      </w:pPr>
      <w:r>
        <w:rPr>
          <w:rFonts w:ascii="Consolas" w:hAnsi="Consolas"/>
          <w:sz w:val="14"/>
        </w:rPr>
        <w:t xml:space="preserve">              &lt;/h3&gt;</w:t>
      </w:r>
    </w:p>
    <w:p>
      <w:pPr>
        <w:keepLines/>
      </w:pPr>
      <w:r>
        <w:rPr>
          <w:rFonts w:ascii="Consolas" w:hAnsi="Consolas"/>
          <w:sz w:val="14"/>
        </w:rPr>
        <w:t xml:space="preserve">              &lt;p className="text-xs text-slate-500 mt-0.5"&gt;</w:t>
      </w:r>
    </w:p>
    <w:p>
      <w:pPr>
        <w:keepLines/>
      </w:pPr>
      <w:r>
        <w:rPr>
          <w:rFonts w:ascii="Consolas" w:hAnsi="Consolas"/>
          <w:sz w:val="14"/>
        </w:rPr>
        <w:t xml:space="preserve">                Upload your official PNG, JPG, or SVG emblem. Displayed in top headers, printable routing slips, and official letterheads.</w:t>
      </w:r>
    </w:p>
    <w:p>
      <w:pPr>
        <w:keepLines/>
      </w:pPr>
      <w:r>
        <w:rPr>
          <w:rFonts w:ascii="Consolas" w:hAnsi="Consolas"/>
          <w:sz w:val="14"/>
        </w:rPr>
        <w:t xml:space="preserve">              &lt;/p&gt;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 className="flex flex-col sm:flex-row items-center gap-6 pt-2"&gt;</w:t>
      </w:r>
    </w:p>
    <w:p>
      <w:pPr>
        <w:keepLines/>
      </w:pPr>
      <w:r>
        <w:rPr>
          <w:rFonts w:ascii="Consolas" w:hAnsi="Consolas"/>
          <w:sz w:val="14"/>
        </w:rPr>
        <w:t xml:space="preserve">            {/* Logo Preview Stage */}</w:t>
      </w:r>
    </w:p>
    <w:p>
      <w:pPr>
        <w:keepLines/>
      </w:pPr>
      <w:r>
        <w:rPr>
          <w:rFonts w:ascii="Consolas" w:hAnsi="Consolas"/>
          <w:sz w:val="14"/>
        </w:rPr>
        <w:t xml:space="preserve">            &lt;div className="w-28 h-28 rounded-2xl border-2 border-dashed border-slate-300 bg-slate-50 flex items-center justify-center p-2 shrink-0 shadow-2xs relative group"&gt;</w:t>
      </w:r>
    </w:p>
    <w:p>
      <w:pPr>
        <w:keepLines/>
      </w:pPr>
      <w:r>
        <w:rPr>
          <w:rFonts w:ascii="Consolas" w:hAnsi="Consolas"/>
          <w:sz w:val="14"/>
        </w:rPr>
        <w:t xml:space="preserve">              {formData.logoUrl ? (</w:t>
      </w:r>
    </w:p>
    <w:p>
      <w:pPr>
        <w:keepLines/>
      </w:pPr>
      <w:r>
        <w:rPr>
          <w:rFonts w:ascii="Consolas" w:hAnsi="Consolas"/>
          <w:sz w:val="14"/>
        </w:rPr>
        <w:t xml:space="preserve">                &lt;img</w:t>
      </w:r>
    </w:p>
    <w:p>
      <w:pPr>
        <w:keepLines/>
      </w:pPr>
      <w:r>
        <w:rPr>
          <w:rFonts w:ascii="Consolas" w:hAnsi="Consolas"/>
          <w:sz w:val="14"/>
        </w:rPr>
        <w:t xml:space="preserve">                  src={formData.logoUrl}</w:t>
      </w:r>
    </w:p>
    <w:p>
      <w:pPr>
        <w:keepLines/>
      </w:pPr>
      <w:r>
        <w:rPr>
          <w:rFonts w:ascii="Consolas" w:hAnsi="Consolas"/>
          <w:sz w:val="14"/>
        </w:rPr>
        <w:t xml:space="preserve">                  alt="Ministry Logo"</w:t>
      </w:r>
    </w:p>
    <w:p>
      <w:pPr>
        <w:keepLines/>
      </w:pPr>
      <w:r>
        <w:rPr>
          <w:rFonts w:ascii="Consolas" w:hAnsi="Consolas"/>
          <w:sz w:val="14"/>
        </w:rPr>
        <w:t xml:space="preserve">                  className="max-h-full max-w-full object-contain"</w:t>
      </w:r>
    </w:p>
    <w:p>
      <w:pPr>
        <w:keepLines/>
      </w:pPr>
      <w:r>
        <w:rPr>
          <w:rFonts w:ascii="Consolas" w:hAnsi="Consolas"/>
          <w:sz w:val="14"/>
        </w:rPr>
        <w:t xml:space="preserve">                /&gt;</w:t>
      </w:r>
    </w:p>
    <w:p>
      <w:pPr>
        <w:keepLines/>
      </w:pPr>
      <w:r>
        <w:rPr>
          <w:rFonts w:ascii="Consolas" w:hAnsi="Consolas"/>
          <w:sz w:val="14"/>
        </w:rPr>
        <w:t xml:space="preserve">              ) : (</w:t>
      </w:r>
    </w:p>
    <w:p>
      <w:pPr>
        <w:keepLines/>
      </w:pPr>
      <w:r>
        <w:rPr>
          <w:rFonts w:ascii="Consolas" w:hAnsi="Consolas"/>
          <w:sz w:val="14"/>
        </w:rPr>
        <w:t xml:space="preserve">                &lt;div className="text-center text-slate-400 text-xs"&gt;</w:t>
      </w:r>
    </w:p>
    <w:p>
      <w:pPr>
        <w:keepLines/>
      </w:pPr>
      <w:r>
        <w:rPr>
          <w:rFonts w:ascii="Consolas" w:hAnsi="Consolas"/>
          <w:sz w:val="14"/>
        </w:rPr>
        <w:t xml:space="preserve">                  &lt;ImageIcon className="w-8 h-8 mx-auto mb-1 opacity-50" /&gt;</w:t>
      </w:r>
    </w:p>
    <w:p>
      <w:pPr>
        <w:keepLines/>
      </w:pPr>
      <w:r>
        <w:rPr>
          <w:rFonts w:ascii="Consolas" w:hAnsi="Consolas"/>
          <w:sz w:val="14"/>
        </w:rPr>
        <w:t xml:space="preserve">                  &lt;span&gt;No Logo&lt;/span&gt;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Logo Actions */}</w:t>
      </w:r>
    </w:p>
    <w:p>
      <w:pPr>
        <w:keepLines/>
      </w:pPr>
      <w:r>
        <w:rPr>
          <w:rFonts w:ascii="Consolas" w:hAnsi="Consolas"/>
          <w:sz w:val="14"/>
        </w:rPr>
        <w:t xml:space="preserve">            &lt;div className="space-y-2.5 text-xs flex-1"&gt;</w:t>
      </w:r>
    </w:p>
    <w:p>
      <w:pPr>
        <w:keepLines/>
      </w:pPr>
      <w:r>
        <w:rPr>
          <w:rFonts w:ascii="Consolas" w:hAnsi="Consolas"/>
          <w:sz w:val="14"/>
        </w:rPr>
        <w:t xml:space="preserve">              &lt;input</w:t>
      </w:r>
    </w:p>
    <w:p>
      <w:pPr>
        <w:keepLines/>
      </w:pPr>
      <w:r>
        <w:rPr>
          <w:rFonts w:ascii="Consolas" w:hAnsi="Consolas"/>
          <w:sz w:val="14"/>
        </w:rPr>
        <w:t xml:space="preserve">                ref={logoInputRef}</w:t>
      </w:r>
    </w:p>
    <w:p>
      <w:pPr>
        <w:keepLines/>
      </w:pPr>
      <w:r>
        <w:rPr>
          <w:rFonts w:ascii="Consolas" w:hAnsi="Consolas"/>
          <w:sz w:val="14"/>
        </w:rPr>
        <w:t xml:space="preserve">                type="file"</w:t>
      </w:r>
    </w:p>
    <w:p>
      <w:pPr>
        <w:keepLines/>
      </w:pPr>
      <w:r>
        <w:rPr>
          <w:rFonts w:ascii="Consolas" w:hAnsi="Consolas"/>
          <w:sz w:val="14"/>
        </w:rPr>
        <w:t xml:space="preserve">                accept="image/*"</w:t>
      </w:r>
    </w:p>
    <w:p>
      <w:pPr>
        <w:keepLines/>
      </w:pPr>
      <w:r>
        <w:rPr>
          <w:rFonts w:ascii="Consolas" w:hAnsi="Consolas"/>
          <w:sz w:val="14"/>
        </w:rPr>
        <w:t xml:space="preserve">                onChange={handleLogoUpload}</w:t>
      </w:r>
    </w:p>
    <w:p>
      <w:pPr>
        <w:keepLines/>
      </w:pPr>
      <w:r>
        <w:rPr>
          <w:rFonts w:ascii="Consolas" w:hAnsi="Consolas"/>
          <w:sz w:val="14"/>
        </w:rPr>
        <w:t xml:space="preserve">                className="hidden"</w:t>
      </w:r>
    </w:p>
    <w:p>
      <w:pPr>
        <w:keepLines/>
      </w:pPr>
      <w:r>
        <w:rPr>
          <w:rFonts w:ascii="Consolas" w:hAnsi="Consolas"/>
          <w:sz w:val="14"/>
        </w:rPr>
        <w:t xml:space="preserve">              /&gt;</w:t>
      </w:r>
    </w:p>
    <w:p>
      <w:pPr>
        <w:keepLines/>
      </w:pPr>
      <w:r>
        <w:rPr>
          <w:rFonts w:ascii="Consolas" w:hAnsi="Consolas"/>
          <w:sz w:val="14"/>
        </w:rPr>
        <w:t xml:space="preserve">              &lt;div className="flex flex-wrap items-center gap-2.5"&gt;</w:t>
      </w:r>
    </w:p>
    <w:p>
      <w:pPr>
        <w:keepLines/>
      </w:pPr>
      <w:r>
        <w:rPr>
          <w:rFonts w:ascii="Consolas" w:hAnsi="Consolas"/>
          <w:sz w:val="14"/>
        </w:rPr>
        <w:t xml:space="preserve">                &lt;button</w:t>
      </w:r>
    </w:p>
    <w:p>
      <w:pPr>
        <w:keepLines/>
      </w:pPr>
      <w:r>
        <w:rPr>
          <w:rFonts w:ascii="Consolas" w:hAnsi="Consolas"/>
          <w:sz w:val="14"/>
        </w:rPr>
        <w:t xml:space="preserve">                  type="button"</w:t>
      </w:r>
    </w:p>
    <w:p>
      <w:pPr>
        <w:keepLines/>
      </w:pPr>
      <w:r>
        <w:rPr>
          <w:rFonts w:ascii="Consolas" w:hAnsi="Consolas"/>
          <w:sz w:val="14"/>
        </w:rPr>
        <w:t xml:space="preserve">                  onClick={() =&gt; logoInputRef.current?.click()}</w:t>
      </w:r>
    </w:p>
    <w:p>
      <w:pPr>
        <w:keepLines/>
      </w:pPr>
      <w:r>
        <w:rPr>
          <w:rFonts w:ascii="Consolas" w:hAnsi="Consolas"/>
          <w:sz w:val="14"/>
        </w:rPr>
        <w:t xml:space="preserve">                  className="px-4 py-2 bg-emerald-800 hover:bg-emerald-900 text-white font-semibold rounded-lg transition-colors flex items-center gap-1.5 shadow-2xs"</w:t>
      </w:r>
    </w:p>
    <w:p>
      <w:pPr>
        <w:keepLines/>
      </w:pPr>
      <w:r>
        <w:rPr>
          <w:rFonts w:ascii="Consolas" w:hAnsi="Consolas"/>
          <w:sz w:val="14"/>
        </w:rPr>
        <w:t xml:space="preserve">                &gt;</w:t>
      </w:r>
    </w:p>
    <w:p>
      <w:pPr>
        <w:keepLines/>
      </w:pPr>
      <w:r>
        <w:rPr>
          <w:rFonts w:ascii="Consolas" w:hAnsi="Consolas"/>
          <w:sz w:val="14"/>
        </w:rPr>
        <w:t xml:space="preserve">                  &lt;Upload className="w-3.5 h-3.5" /&gt;</w:t>
      </w:r>
    </w:p>
    <w:p>
      <w:pPr>
        <w:keepLines/>
      </w:pPr>
      <w:r>
        <w:rPr>
          <w:rFonts w:ascii="Consolas" w:hAnsi="Consolas"/>
          <w:sz w:val="14"/>
        </w:rPr>
        <w:t xml:space="preserve">                  &lt;span&gt;Upload New Ministry Logo&lt;/span&gt;</w:t>
      </w:r>
    </w:p>
    <w:p>
      <w:pPr>
        <w:keepLines/>
      </w:pPr>
      <w:r>
        <w:rPr>
          <w:rFonts w:ascii="Consolas" w:hAnsi="Consolas"/>
          <w:sz w:val="14"/>
        </w:rPr>
        <w:t xml:space="preserve">                &lt;/button&gt;</w:t>
      </w:r>
    </w:p>
    <w:p>
      <w:pPr>
        <w:keepLines/>
      </w:pPr>
      <w:r>
        <w:rPr>
          <w:rFonts w:ascii="Consolas" w:hAnsi="Consolas"/>
          <w:sz w:val="14"/>
        </w:rPr>
        <w:t xml:space="preserve">                &lt;button</w:t>
      </w:r>
    </w:p>
    <w:p>
      <w:pPr>
        <w:keepLines/>
      </w:pPr>
      <w:r>
        <w:rPr>
          <w:rFonts w:ascii="Consolas" w:hAnsi="Consolas"/>
          <w:sz w:val="14"/>
        </w:rPr>
        <w:t xml:space="preserve">                  type="button"</w:t>
      </w:r>
    </w:p>
    <w:p>
      <w:pPr>
        <w:keepLines/>
      </w:pPr>
      <w:r>
        <w:rPr>
          <w:rFonts w:ascii="Consolas" w:hAnsi="Consolas"/>
          <w:sz w:val="14"/>
        </w:rPr>
        <w:t xml:space="preserve">                  onClick={handleResetLogo}</w:t>
      </w:r>
    </w:p>
    <w:p>
      <w:pPr>
        <w:keepLines/>
      </w:pPr>
      <w:r>
        <w:rPr>
          <w:rFonts w:ascii="Consolas" w:hAnsi="Consolas"/>
          <w:sz w:val="14"/>
        </w:rPr>
        <w:t xml:space="preserve">                  className="px-3.5 py-2 bg-white border border-slate-300 hover:bg-slate-50 text-slate-700 font-medium rounded-lg transition-colors"</w:t>
      </w:r>
    </w:p>
    <w:p>
      <w:pPr>
        <w:keepLines/>
      </w:pPr>
      <w:r>
        <w:rPr>
          <w:rFonts w:ascii="Consolas" w:hAnsi="Consolas"/>
          <w:sz w:val="14"/>
        </w:rPr>
        <w:t xml:space="preserve">                &gt;</w:t>
      </w:r>
    </w:p>
    <w:p>
      <w:pPr>
        <w:keepLines/>
      </w:pPr>
      <w:r>
        <w:rPr>
          <w:rFonts w:ascii="Consolas" w:hAnsi="Consolas"/>
          <w:sz w:val="14"/>
        </w:rPr>
        <w:t xml:space="preserve">                  Revert to Official Edo State Seal</w:t>
      </w:r>
    </w:p>
    <w:p>
      <w:pPr>
        <w:keepLines/>
      </w:pPr>
      <w:r>
        <w:rPr>
          <w:rFonts w:ascii="Consolas" w:hAnsi="Consolas"/>
          <w:sz w:val="14"/>
        </w:rPr>
        <w:t xml:space="preserve">                &lt;/button&gt;</w:t>
      </w:r>
    </w:p>
    <w:p>
      <w:pPr>
        <w:keepLines/>
      </w:pPr>
      <w:r>
        <w:rPr>
          <w:rFonts w:ascii="Consolas" w:hAnsi="Consolas"/>
          <w:sz w:val="14"/>
        </w:rPr>
        <w:t xml:space="preserve">              &lt;/div&gt;</w:t>
      </w:r>
    </w:p>
    <w:p>
      <w:pPr>
        <w:keepLines/>
      </w:pPr>
      <w:r>
        <w:rPr>
          <w:rFonts w:ascii="Consolas" w:hAnsi="Consolas"/>
          <w:sz w:val="14"/>
        </w:rPr>
        <w:t xml:space="preserve">              &lt;p className="text-[11px] text-slate-400"&gt;</w:t>
      </w:r>
    </w:p>
    <w:p>
      <w:pPr>
        <w:keepLines/>
      </w:pPr>
      <w:r>
        <w:rPr>
          <w:rFonts w:ascii="Consolas" w:hAnsi="Consolas"/>
          <w:sz w:val="14"/>
        </w:rPr>
        <w:t xml:space="preserve">                Recommended: Square or transparent PNG, SVG, or high-res JPG (under 4MB).</w:t>
      </w:r>
    </w:p>
    <w:p>
      <w:pPr>
        <w:keepLines/>
      </w:pPr>
      <w:r>
        <w:rPr>
          <w:rFonts w:ascii="Consolas" w:hAnsi="Consolas"/>
          <w:sz w:val="14"/>
        </w:rPr>
        <w:t xml:space="preserve">              &lt;/p&gt;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Section 2: Government &amp; Ministry Identity */}</w:t>
      </w:r>
    </w:p>
    <w:p>
      <w:pPr>
        <w:keepLines/>
      </w:pPr>
      <w:r>
        <w:rPr>
          <w:rFonts w:ascii="Consolas" w:hAnsi="Consolas"/>
          <w:sz w:val="14"/>
        </w:rPr>
        <w:t xml:space="preserve">        &lt;div className="bg-white border border-slate-200 rounded-xl p-6 shadow-xs space-y-4"&gt;</w:t>
      </w:r>
    </w:p>
    <w:p>
      <w:pPr>
        <w:keepLines/>
      </w:pPr>
      <w:r>
        <w:rPr>
          <w:rFonts w:ascii="Consolas" w:hAnsi="Consolas"/>
          <w:sz w:val="14"/>
        </w:rPr>
        <w:t xml:space="preserve">          &lt;div className="border-b border-slate-200 pb-3"&gt;</w:t>
      </w:r>
    </w:p>
    <w:p>
      <w:pPr>
        <w:keepLines/>
      </w:pPr>
      <w:r>
        <w:rPr>
          <w:rFonts w:ascii="Consolas" w:hAnsi="Consolas"/>
          <w:sz w:val="14"/>
        </w:rPr>
        <w:t xml:space="preserve">            &lt;h3 className="text-sm font-bold text-slate-900 flex items-center gap-2"&gt;</w:t>
      </w:r>
    </w:p>
    <w:p>
      <w:pPr>
        <w:keepLines/>
      </w:pPr>
      <w:r>
        <w:rPr>
          <w:rFonts w:ascii="Consolas" w:hAnsi="Consolas"/>
          <w:sz w:val="14"/>
        </w:rPr>
        <w:t xml:space="preserve">              &lt;Building2 className="w-4 h-4 text-emerald-800" /&gt;</w:t>
      </w:r>
    </w:p>
    <w:p>
      <w:pPr>
        <w:keepLines/>
      </w:pPr>
      <w:r>
        <w:rPr>
          <w:rFonts w:ascii="Consolas" w:hAnsi="Consolas"/>
          <w:sz w:val="14"/>
        </w:rPr>
        <w:t xml:space="preserve">              &lt;span&gt;Government Entity &amp; Ministry Details&lt;/span&gt;</w:t>
      </w:r>
    </w:p>
    <w:p>
      <w:pPr>
        <w:keepLines/>
      </w:pPr>
      <w:r>
        <w:rPr>
          <w:rFonts w:ascii="Consolas" w:hAnsi="Consolas"/>
          <w:sz w:val="14"/>
        </w:rPr>
        <w:t xml:space="preserve">            &lt;/h3&gt;</w:t>
      </w:r>
    </w:p>
    <w:p>
      <w:pPr>
        <w:keepLines/>
      </w:pPr>
      <w:r>
        <w:rPr>
          <w:rFonts w:ascii="Consolas" w:hAnsi="Consolas"/>
          <w:sz w:val="14"/>
        </w:rPr>
        <w:t xml:space="preserve">            &lt;p className="text-xs text-slate-500 mt-0.5"&gt;</w:t>
      </w:r>
    </w:p>
    <w:p>
      <w:pPr>
        <w:keepLines/>
      </w:pPr>
      <w:r>
        <w:rPr>
          <w:rFonts w:ascii="Consolas" w:hAnsi="Consolas"/>
          <w:sz w:val="14"/>
        </w:rPr>
        <w:t xml:space="preserve">              These details appear on official transmittal slips, digital letterheads, and exports.</w:t>
      </w:r>
    </w:p>
    <w:p>
      <w:pPr>
        <w:keepLines/>
      </w:pPr>
      <w:r>
        <w:rPr>
          <w:rFonts w:ascii="Consolas" w:hAnsi="Consolas"/>
          <w:sz w:val="14"/>
        </w:rPr>
        <w:t xml:space="preserve">            &lt;/p&gt;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 className="grid grid-cols-1 sm:grid-cols-2 gap-4 text-xs"&gt;</w:t>
      </w:r>
    </w:p>
    <w:p>
      <w:pPr>
        <w:keepLines/>
      </w:pPr>
      <w:r>
        <w:rPr>
          <w:rFonts w:ascii="Consolas" w:hAnsi="Consolas"/>
          <w:sz w:val="14"/>
        </w:rPr>
        <w:t xml:space="preserve">            &lt;div&gt;</w:t>
      </w:r>
    </w:p>
    <w:p>
      <w:pPr>
        <w:keepLines/>
      </w:pPr>
      <w:r>
        <w:rPr>
          <w:rFonts w:ascii="Consolas" w:hAnsi="Consolas"/>
          <w:sz w:val="14"/>
        </w:rPr>
        <w:t xml:space="preserve">              &lt;label className="block font-semibold text-slate-700 mb-1"&gt;State Government Authority&lt;/label&gt;</w:t>
      </w:r>
    </w:p>
    <w:p>
      <w:pPr>
        <w:keepLines/>
      </w:pPr>
      <w:r>
        <w:rPr>
          <w:rFonts w:ascii="Consolas" w:hAnsi="Consolas"/>
          <w:sz w:val="14"/>
        </w:rPr>
        <w:t xml:space="preserve">              &lt;input</w:t>
      </w:r>
    </w:p>
    <w:p>
      <w:pPr>
        <w:keepLines/>
      </w:pPr>
      <w:r>
        <w:rPr>
          <w:rFonts w:ascii="Consolas" w:hAnsi="Consolas"/>
          <w:sz w:val="14"/>
        </w:rPr>
        <w:t xml:space="preserve">                type="text"</w:t>
      </w:r>
    </w:p>
    <w:p>
      <w:pPr>
        <w:keepLines/>
      </w:pPr>
      <w:r>
        <w:rPr>
          <w:rFonts w:ascii="Consolas" w:hAnsi="Consolas"/>
          <w:sz w:val="14"/>
        </w:rPr>
        <w:t xml:space="preserve">                value={formData.stateName}</w:t>
      </w:r>
    </w:p>
    <w:p>
      <w:pPr>
        <w:keepLines/>
      </w:pPr>
      <w:r>
        <w:rPr>
          <w:rFonts w:ascii="Consolas" w:hAnsi="Consolas"/>
          <w:sz w:val="14"/>
        </w:rPr>
        <w:t xml:space="preserve">                onChange={(e) =&gt; setFormData({ ...formData, stateName: e.target.value })}</w:t>
      </w:r>
    </w:p>
    <w:p>
      <w:pPr>
        <w:keepLines/>
      </w:pPr>
      <w:r>
        <w:rPr>
          <w:rFonts w:ascii="Consolas" w:hAnsi="Consolas"/>
          <w:sz w:val="14"/>
        </w:rPr>
        <w:t xml:space="preserve">                className="w-full px-3 py-2 border border-slate-300 rounded-lg bg-white focus:outline-hidden focus:ring-1 focus:ring-emerald-600"</w:t>
      </w:r>
    </w:p>
    <w:p>
      <w:pPr>
        <w:keepLines/>
      </w:pPr>
      <w:r>
        <w:rPr>
          <w:rFonts w:ascii="Consolas" w:hAnsi="Consolas"/>
          <w:sz w:val="14"/>
        </w:rPr>
        <w:t xml:space="preserve">              /&gt;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&lt;label className="block font-semibold text-slate-700 mb-1"&gt;Ministry Full Name&lt;/label&gt;</w:t>
      </w:r>
    </w:p>
    <w:p>
      <w:pPr>
        <w:keepLines/>
      </w:pPr>
      <w:r>
        <w:rPr>
          <w:rFonts w:ascii="Consolas" w:hAnsi="Consolas"/>
          <w:sz w:val="14"/>
        </w:rPr>
        <w:t xml:space="preserve">              &lt;input</w:t>
      </w:r>
    </w:p>
    <w:p>
      <w:pPr>
        <w:keepLines/>
      </w:pPr>
      <w:r>
        <w:rPr>
          <w:rFonts w:ascii="Consolas" w:hAnsi="Consolas"/>
          <w:sz w:val="14"/>
        </w:rPr>
        <w:t xml:space="preserve">                type="text"</w:t>
      </w:r>
    </w:p>
    <w:p>
      <w:pPr>
        <w:keepLines/>
      </w:pPr>
      <w:r>
        <w:rPr>
          <w:rFonts w:ascii="Consolas" w:hAnsi="Consolas"/>
          <w:sz w:val="14"/>
        </w:rPr>
        <w:t xml:space="preserve">                value={formData.mdaName}</w:t>
      </w:r>
    </w:p>
    <w:p>
      <w:pPr>
        <w:keepLines/>
      </w:pPr>
      <w:r>
        <w:rPr>
          <w:rFonts w:ascii="Consolas" w:hAnsi="Consolas"/>
          <w:sz w:val="14"/>
        </w:rPr>
        <w:t xml:space="preserve">                onChange={(e) =&gt; setFormData({ ...formData, mdaName: e.target.value })}</w:t>
      </w:r>
    </w:p>
    <w:p>
      <w:pPr>
        <w:keepLines/>
      </w:pPr>
      <w:r>
        <w:rPr>
          <w:rFonts w:ascii="Consolas" w:hAnsi="Consolas"/>
          <w:sz w:val="14"/>
        </w:rPr>
        <w:t xml:space="preserve">                className="w-full px-3 py-2 border border-slate-300 rounded-lg bg-white focus:outline-hidden focus:ring-1 focus:ring-emerald-600"</w:t>
      </w:r>
    </w:p>
    <w:p>
      <w:pPr>
        <w:keepLines/>
      </w:pPr>
      <w:r>
        <w:rPr>
          <w:rFonts w:ascii="Consolas" w:hAnsi="Consolas"/>
          <w:sz w:val="14"/>
        </w:rPr>
        <w:t xml:space="preserve">              /&gt;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&lt;label className="block font-semibold text-slate-700 mb-1"&gt;Department / Directorate Unit&lt;/label&gt;</w:t>
      </w:r>
    </w:p>
    <w:p>
      <w:pPr>
        <w:keepLines/>
      </w:pPr>
      <w:r>
        <w:rPr>
          <w:rFonts w:ascii="Consolas" w:hAnsi="Consolas"/>
          <w:sz w:val="14"/>
        </w:rPr>
        <w:t xml:space="preserve">              &lt;input</w:t>
      </w:r>
    </w:p>
    <w:p>
      <w:pPr>
        <w:keepLines/>
      </w:pPr>
      <w:r>
        <w:rPr>
          <w:rFonts w:ascii="Consolas" w:hAnsi="Consolas"/>
          <w:sz w:val="14"/>
        </w:rPr>
        <w:t xml:space="preserve">                type="text"</w:t>
      </w:r>
    </w:p>
    <w:p>
      <w:pPr>
        <w:keepLines/>
      </w:pPr>
      <w:r>
        <w:rPr>
          <w:rFonts w:ascii="Consolas" w:hAnsi="Consolas"/>
          <w:sz w:val="14"/>
        </w:rPr>
        <w:t xml:space="preserve">                value={formData.department}</w:t>
      </w:r>
    </w:p>
    <w:p>
      <w:pPr>
        <w:keepLines/>
      </w:pPr>
      <w:r>
        <w:rPr>
          <w:rFonts w:ascii="Consolas" w:hAnsi="Consolas"/>
          <w:sz w:val="14"/>
        </w:rPr>
        <w:t xml:space="preserve">                onChange={(e) =&gt; setFormData({ ...formData, department: e.target.value })}</w:t>
      </w:r>
    </w:p>
    <w:p>
      <w:pPr>
        <w:keepLines/>
      </w:pPr>
      <w:r>
        <w:rPr>
          <w:rFonts w:ascii="Consolas" w:hAnsi="Consolas"/>
          <w:sz w:val="14"/>
        </w:rPr>
        <w:t xml:space="preserve">                className="w-full px-3 py-2 border border-slate-300 rounded-lg bg-white focus:outline-hidden focus:ring-1 focus:ring-emerald-600"</w:t>
      </w:r>
    </w:p>
    <w:p>
      <w:pPr>
        <w:keepLines/>
      </w:pPr>
      <w:r>
        <w:rPr>
          <w:rFonts w:ascii="Consolas" w:hAnsi="Consolas"/>
          <w:sz w:val="14"/>
        </w:rPr>
        <w:t xml:space="preserve">              /&gt;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&lt;label className="block font-semibold text-slate-700 mb-1"&gt;Secretariat Headquarters Address&lt;/label&gt;</w:t>
      </w:r>
    </w:p>
    <w:p>
      <w:pPr>
        <w:keepLines/>
      </w:pPr>
      <w:r>
        <w:rPr>
          <w:rFonts w:ascii="Consolas" w:hAnsi="Consolas"/>
          <w:sz w:val="14"/>
        </w:rPr>
        <w:t xml:space="preserve">              &lt;input</w:t>
      </w:r>
    </w:p>
    <w:p>
      <w:pPr>
        <w:keepLines/>
      </w:pPr>
      <w:r>
        <w:rPr>
          <w:rFonts w:ascii="Consolas" w:hAnsi="Consolas"/>
          <w:sz w:val="14"/>
        </w:rPr>
        <w:t xml:space="preserve">                type="text"</w:t>
      </w:r>
    </w:p>
    <w:p>
      <w:pPr>
        <w:keepLines/>
      </w:pPr>
      <w:r>
        <w:rPr>
          <w:rFonts w:ascii="Consolas" w:hAnsi="Consolas"/>
          <w:sz w:val="14"/>
        </w:rPr>
        <w:t xml:space="preserve">                value={formData.address}</w:t>
      </w:r>
    </w:p>
    <w:p>
      <w:pPr>
        <w:keepLines/>
      </w:pPr>
      <w:r>
        <w:rPr>
          <w:rFonts w:ascii="Consolas" w:hAnsi="Consolas"/>
          <w:sz w:val="14"/>
        </w:rPr>
        <w:t xml:space="preserve">                onChange={(e) =&gt; setFormData({ ...formData, address: e.target.value })}</w:t>
      </w:r>
    </w:p>
    <w:p>
      <w:pPr>
        <w:keepLines/>
      </w:pPr>
      <w:r>
        <w:rPr>
          <w:rFonts w:ascii="Consolas" w:hAnsi="Consolas"/>
          <w:sz w:val="14"/>
        </w:rPr>
        <w:t xml:space="preserve">                className="w-full px-3 py-2 border border-slate-300 rounded-lg bg-white focus:outline-hidden focus:ring-1 focus:ring-emerald-600"</w:t>
      </w:r>
    </w:p>
    <w:p>
      <w:pPr>
        <w:keepLines/>
      </w:pPr>
      <w:r>
        <w:rPr>
          <w:rFonts w:ascii="Consolas" w:hAnsi="Consolas"/>
          <w:sz w:val="14"/>
        </w:rPr>
        <w:t xml:space="preserve">              /&gt;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 className="grid grid-cols-1 sm:grid-cols-3 gap-4 text-xs pt-2"&gt;</w:t>
      </w:r>
    </w:p>
    <w:p>
      <w:pPr>
        <w:keepLines/>
      </w:pPr>
      <w:r>
        <w:rPr>
          <w:rFonts w:ascii="Consolas" w:hAnsi="Consolas"/>
          <w:sz w:val="14"/>
        </w:rPr>
        <w:t xml:space="preserve">            &lt;div&gt;</w:t>
      </w:r>
    </w:p>
    <w:p>
      <w:pPr>
        <w:keepLines/>
      </w:pPr>
      <w:r>
        <w:rPr>
          <w:rFonts w:ascii="Consolas" w:hAnsi="Consolas"/>
          <w:sz w:val="14"/>
        </w:rPr>
        <w:t xml:space="preserve">              &lt;label className="block font-semibold text-slate-700 mb-1"&gt;Inward Mail Serial Prefix&lt;/label&gt;</w:t>
      </w:r>
    </w:p>
    <w:p>
      <w:pPr>
        <w:keepLines/>
      </w:pPr>
      <w:r>
        <w:rPr>
          <w:rFonts w:ascii="Consolas" w:hAnsi="Consolas"/>
          <w:sz w:val="14"/>
        </w:rPr>
        <w:t xml:space="preserve">              &lt;input</w:t>
      </w:r>
    </w:p>
    <w:p>
      <w:pPr>
        <w:keepLines/>
      </w:pPr>
      <w:r>
        <w:rPr>
          <w:rFonts w:ascii="Consolas" w:hAnsi="Consolas"/>
          <w:sz w:val="14"/>
        </w:rPr>
        <w:t xml:space="preserve">                type="text"</w:t>
      </w:r>
    </w:p>
    <w:p>
      <w:pPr>
        <w:keepLines/>
      </w:pPr>
      <w:r>
        <w:rPr>
          <w:rFonts w:ascii="Consolas" w:hAnsi="Consolas"/>
          <w:sz w:val="14"/>
        </w:rPr>
        <w:t xml:space="preserve">                value={formData.inwardPrefix}</w:t>
      </w:r>
    </w:p>
    <w:p>
      <w:pPr>
        <w:keepLines/>
      </w:pPr>
      <w:r>
        <w:rPr>
          <w:rFonts w:ascii="Consolas" w:hAnsi="Consolas"/>
          <w:sz w:val="14"/>
        </w:rPr>
        <w:t xml:space="preserve">                onChange={(e) =&gt; setFormData({ ...formData, inwardPrefix: e.target.value })}</w:t>
      </w:r>
    </w:p>
    <w:p>
      <w:pPr>
        <w:keepLines/>
      </w:pPr>
      <w:r>
        <w:rPr>
          <w:rFonts w:ascii="Consolas" w:hAnsi="Consolas"/>
          <w:sz w:val="14"/>
        </w:rPr>
        <w:t xml:space="preserve">                className="w-full px-3 py-2 border border-slate-300 rounded-lg bg-white focus:outline-hidden focus:ring-1 focus:ring-emerald-600 font-mono uppercase"</w:t>
      </w:r>
    </w:p>
    <w:p>
      <w:pPr>
        <w:keepLines/>
      </w:pPr>
      <w:r>
        <w:rPr>
          <w:rFonts w:ascii="Consolas" w:hAnsi="Consolas"/>
          <w:sz w:val="14"/>
        </w:rPr>
        <w:t xml:space="preserve">              /&gt;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&lt;label className="block font-semibold text-slate-700 mb-1"&gt;Outward Mail Serial Prefix&lt;/label&gt;</w:t>
      </w:r>
    </w:p>
    <w:p>
      <w:pPr>
        <w:keepLines/>
      </w:pPr>
      <w:r>
        <w:rPr>
          <w:rFonts w:ascii="Consolas" w:hAnsi="Consolas"/>
          <w:sz w:val="14"/>
        </w:rPr>
        <w:t xml:space="preserve">              &lt;input</w:t>
      </w:r>
    </w:p>
    <w:p>
      <w:pPr>
        <w:keepLines/>
      </w:pPr>
      <w:r>
        <w:rPr>
          <w:rFonts w:ascii="Consolas" w:hAnsi="Consolas"/>
          <w:sz w:val="14"/>
        </w:rPr>
        <w:t xml:space="preserve">                type="text"</w:t>
      </w:r>
    </w:p>
    <w:p>
      <w:pPr>
        <w:keepLines/>
      </w:pPr>
      <w:r>
        <w:rPr>
          <w:rFonts w:ascii="Consolas" w:hAnsi="Consolas"/>
          <w:sz w:val="14"/>
        </w:rPr>
        <w:t xml:space="preserve">                value={formData.outwardPrefix}</w:t>
      </w:r>
    </w:p>
    <w:p>
      <w:pPr>
        <w:keepLines/>
      </w:pPr>
      <w:r>
        <w:rPr>
          <w:rFonts w:ascii="Consolas" w:hAnsi="Consolas"/>
          <w:sz w:val="14"/>
        </w:rPr>
        <w:t xml:space="preserve">                onChange={(e) =&gt; setFormData({ ...formData, outwardPrefix: e.target.value })}</w:t>
      </w:r>
    </w:p>
    <w:p>
      <w:pPr>
        <w:keepLines/>
      </w:pPr>
      <w:r>
        <w:rPr>
          <w:rFonts w:ascii="Consolas" w:hAnsi="Consolas"/>
          <w:sz w:val="14"/>
        </w:rPr>
        <w:t xml:space="preserve">                className="w-full px-3 py-2 border border-slate-300 rounded-lg bg-white focus:outline-hidden focus:ring-1 focus:ring-emerald-600 font-mono uppercase"</w:t>
      </w:r>
    </w:p>
    <w:p>
      <w:pPr>
        <w:keepLines/>
      </w:pPr>
      <w:r>
        <w:rPr>
          <w:rFonts w:ascii="Consolas" w:hAnsi="Consolas"/>
          <w:sz w:val="14"/>
        </w:rPr>
        <w:t xml:space="preserve">              /&gt;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&lt;label className="block font-semibold text-slate-700 mb-1"&gt;Filing Calendar Year&lt;/label&gt;</w:t>
      </w:r>
    </w:p>
    <w:p>
      <w:pPr>
        <w:keepLines/>
      </w:pPr>
      <w:r>
        <w:rPr>
          <w:rFonts w:ascii="Consolas" w:hAnsi="Consolas"/>
          <w:sz w:val="14"/>
        </w:rPr>
        <w:t xml:space="preserve">              &lt;input</w:t>
      </w:r>
    </w:p>
    <w:p>
      <w:pPr>
        <w:keepLines/>
      </w:pPr>
      <w:r>
        <w:rPr>
          <w:rFonts w:ascii="Consolas" w:hAnsi="Consolas"/>
          <w:sz w:val="14"/>
        </w:rPr>
        <w:t xml:space="preserve">                type="text"</w:t>
      </w:r>
    </w:p>
    <w:p>
      <w:pPr>
        <w:keepLines/>
      </w:pPr>
      <w:r>
        <w:rPr>
          <w:rFonts w:ascii="Consolas" w:hAnsi="Consolas"/>
          <w:sz w:val="14"/>
        </w:rPr>
        <w:t xml:space="preserve">                value={formData.currentYear}</w:t>
      </w:r>
    </w:p>
    <w:p>
      <w:pPr>
        <w:keepLines/>
      </w:pPr>
      <w:r>
        <w:rPr>
          <w:rFonts w:ascii="Consolas" w:hAnsi="Consolas"/>
          <w:sz w:val="14"/>
        </w:rPr>
        <w:t xml:space="preserve">                onChange={(e) =&gt; setFormData({ ...formData, currentYear: e.target.value })}</w:t>
      </w:r>
    </w:p>
    <w:p>
      <w:pPr>
        <w:keepLines/>
      </w:pPr>
      <w:r>
        <w:rPr>
          <w:rFonts w:ascii="Consolas" w:hAnsi="Consolas"/>
          <w:sz w:val="14"/>
        </w:rPr>
        <w:t xml:space="preserve">                className="w-full px-3 py-2 border border-slate-300 rounded-lg bg-white focus:outline-hidden focus:ring-1 focus:ring-emerald-600 font-mono"</w:t>
      </w:r>
    </w:p>
    <w:p>
      <w:pPr>
        <w:keepLines/>
      </w:pPr>
      <w:r>
        <w:rPr>
          <w:rFonts w:ascii="Consolas" w:hAnsi="Consolas"/>
          <w:sz w:val="14"/>
        </w:rPr>
        <w:t xml:space="preserve">              /&gt;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Section 3: Active Registry Officer &amp; Audit Stamp Profile */}</w:t>
      </w:r>
    </w:p>
    <w:p>
      <w:pPr>
        <w:keepLines/>
      </w:pPr>
      <w:r>
        <w:rPr>
          <w:rFonts w:ascii="Consolas" w:hAnsi="Consolas"/>
          <w:sz w:val="14"/>
        </w:rPr>
        <w:t xml:space="preserve">        &lt;div className="bg-white border border-slate-200 rounded-xl p-6 shadow-xs space-y-4"&gt;</w:t>
      </w:r>
    </w:p>
    <w:p>
      <w:pPr>
        <w:keepLines/>
      </w:pPr>
      <w:r>
        <w:rPr>
          <w:rFonts w:ascii="Consolas" w:hAnsi="Consolas"/>
          <w:sz w:val="14"/>
        </w:rPr>
        <w:t xml:space="preserve">          &lt;div className="border-b border-slate-200 pb-3"&gt;</w:t>
      </w:r>
    </w:p>
    <w:p>
      <w:pPr>
        <w:keepLines/>
      </w:pPr>
      <w:r>
        <w:rPr>
          <w:rFonts w:ascii="Consolas" w:hAnsi="Consolas"/>
          <w:sz w:val="14"/>
        </w:rPr>
        <w:t xml:space="preserve">            &lt;h3 className="text-sm font-bold text-slate-900 flex items-center gap-2"&gt;</w:t>
      </w:r>
    </w:p>
    <w:p>
      <w:pPr>
        <w:keepLines/>
      </w:pPr>
      <w:r>
        <w:rPr>
          <w:rFonts w:ascii="Consolas" w:hAnsi="Consolas"/>
          <w:sz w:val="14"/>
        </w:rPr>
        <w:t xml:space="preserve">              &lt;UserCheck className="w-4 h-4 text-emerald-800" /&gt;</w:t>
      </w:r>
    </w:p>
    <w:p>
      <w:pPr>
        <w:keepLines/>
      </w:pPr>
      <w:r>
        <w:rPr>
          <w:rFonts w:ascii="Consolas" w:hAnsi="Consolas"/>
          <w:sz w:val="14"/>
        </w:rPr>
        <w:t xml:space="preserve">              &lt;span&gt;Active Registry Officer Profile&lt;/span&gt;</w:t>
      </w:r>
    </w:p>
    <w:p>
      <w:pPr>
        <w:keepLines/>
      </w:pPr>
      <w:r>
        <w:rPr>
          <w:rFonts w:ascii="Consolas" w:hAnsi="Consolas"/>
          <w:sz w:val="14"/>
        </w:rPr>
        <w:t xml:space="preserve">            &lt;/h3&gt;</w:t>
      </w:r>
    </w:p>
    <w:p>
      <w:pPr>
        <w:keepLines/>
      </w:pPr>
      <w:r>
        <w:rPr>
          <w:rFonts w:ascii="Consolas" w:hAnsi="Consolas"/>
          <w:sz w:val="14"/>
        </w:rPr>
        <w:t xml:space="preserve">            &lt;p className="text-xs text-slate-500 mt-0.5"&gt;</w:t>
      </w:r>
    </w:p>
    <w:p>
      <w:pPr>
        <w:keepLines/>
      </w:pPr>
      <w:r>
        <w:rPr>
          <w:rFonts w:ascii="Consolas" w:hAnsi="Consolas"/>
          <w:sz w:val="14"/>
        </w:rPr>
        <w:t xml:space="preserve">              Identifies the active officer recording entries. This name and role are stamped into the permanent Audit Log.</w:t>
      </w:r>
    </w:p>
    <w:p>
      <w:pPr>
        <w:keepLines/>
      </w:pPr>
      <w:r>
        <w:rPr>
          <w:rFonts w:ascii="Consolas" w:hAnsi="Consolas"/>
          <w:sz w:val="14"/>
        </w:rPr>
        <w:t xml:space="preserve">            &lt;/p&gt;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 className="grid grid-cols-1 sm:grid-cols-2 gap-4 text-xs"&gt;</w:t>
      </w:r>
    </w:p>
    <w:p>
      <w:pPr>
        <w:keepLines/>
      </w:pPr>
      <w:r>
        <w:rPr>
          <w:rFonts w:ascii="Consolas" w:hAnsi="Consolas"/>
          <w:sz w:val="14"/>
        </w:rPr>
        <w:t xml:space="preserve">            &lt;div&gt;</w:t>
      </w:r>
    </w:p>
    <w:p>
      <w:pPr>
        <w:keepLines/>
      </w:pPr>
      <w:r>
        <w:rPr>
          <w:rFonts w:ascii="Consolas" w:hAnsi="Consolas"/>
          <w:sz w:val="14"/>
        </w:rPr>
        <w:t xml:space="preserve">              &lt;label className="block font-semibold text-slate-700 mb-1"&gt;Active Officer Name&lt;/label&gt;</w:t>
      </w:r>
    </w:p>
    <w:p>
      <w:pPr>
        <w:keepLines/>
      </w:pPr>
      <w:r>
        <w:rPr>
          <w:rFonts w:ascii="Consolas" w:hAnsi="Consolas"/>
          <w:sz w:val="14"/>
        </w:rPr>
        <w:t xml:space="preserve">              &lt;input</w:t>
      </w:r>
    </w:p>
    <w:p>
      <w:pPr>
        <w:keepLines/>
      </w:pPr>
      <w:r>
        <w:rPr>
          <w:rFonts w:ascii="Consolas" w:hAnsi="Consolas"/>
          <w:sz w:val="14"/>
        </w:rPr>
        <w:t xml:space="preserve">                type="text"</w:t>
      </w:r>
    </w:p>
    <w:p>
      <w:pPr>
        <w:keepLines/>
      </w:pPr>
      <w:r>
        <w:rPr>
          <w:rFonts w:ascii="Consolas" w:hAnsi="Consolas"/>
          <w:sz w:val="14"/>
        </w:rPr>
        <w:t xml:space="preserve">                value={formData.activeOfficerName}</w:t>
      </w:r>
    </w:p>
    <w:p>
      <w:pPr>
        <w:keepLines/>
      </w:pPr>
      <w:r>
        <w:rPr>
          <w:rFonts w:ascii="Consolas" w:hAnsi="Consolas"/>
          <w:sz w:val="14"/>
        </w:rPr>
        <w:t xml:space="preserve">                onChange={(e) =&gt; setFormData({ ...formData, activeOfficerName: e.target.value })}</w:t>
      </w:r>
    </w:p>
    <w:p>
      <w:pPr>
        <w:keepLines/>
      </w:pPr>
      <w:r>
        <w:rPr>
          <w:rFonts w:ascii="Consolas" w:hAnsi="Consolas"/>
          <w:sz w:val="14"/>
        </w:rPr>
        <w:t xml:space="preserve">                className="w-full px-3 py-2 border border-slate-300 rounded-lg bg-white focus:outline-hidden focus:ring-1 focus:ring-emerald-600"</w:t>
      </w:r>
    </w:p>
    <w:p>
      <w:pPr>
        <w:keepLines/>
      </w:pPr>
      <w:r>
        <w:rPr>
          <w:rFonts w:ascii="Consolas" w:hAnsi="Consolas"/>
          <w:sz w:val="14"/>
        </w:rPr>
        <w:t xml:space="preserve">              /&gt;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&lt;label className="block font-semibold text-slate-700 mb-1"&gt;Official Designation / Title&lt;/label&gt;</w:t>
      </w:r>
    </w:p>
    <w:p>
      <w:pPr>
        <w:keepLines/>
      </w:pPr>
      <w:r>
        <w:rPr>
          <w:rFonts w:ascii="Consolas" w:hAnsi="Consolas"/>
          <w:sz w:val="14"/>
        </w:rPr>
        <w:t xml:space="preserve">              &lt;input</w:t>
      </w:r>
    </w:p>
    <w:p>
      <w:pPr>
        <w:keepLines/>
      </w:pPr>
      <w:r>
        <w:rPr>
          <w:rFonts w:ascii="Consolas" w:hAnsi="Consolas"/>
          <w:sz w:val="14"/>
        </w:rPr>
        <w:t xml:space="preserve">                type="text"</w:t>
      </w:r>
    </w:p>
    <w:p>
      <w:pPr>
        <w:keepLines/>
      </w:pPr>
      <w:r>
        <w:rPr>
          <w:rFonts w:ascii="Consolas" w:hAnsi="Consolas"/>
          <w:sz w:val="14"/>
        </w:rPr>
        <w:t xml:space="preserve">                value={formData.activeOfficerRole}</w:t>
      </w:r>
    </w:p>
    <w:p>
      <w:pPr>
        <w:keepLines/>
      </w:pPr>
      <w:r>
        <w:rPr>
          <w:rFonts w:ascii="Consolas" w:hAnsi="Consolas"/>
          <w:sz w:val="14"/>
        </w:rPr>
        <w:t xml:space="preserve">                onChange={(e) =&gt; setFormData({ ...formData, activeOfficerRole: e.target.value })}</w:t>
      </w:r>
    </w:p>
    <w:p>
      <w:pPr>
        <w:keepLines/>
      </w:pPr>
      <w:r>
        <w:rPr>
          <w:rFonts w:ascii="Consolas" w:hAnsi="Consolas"/>
          <w:sz w:val="14"/>
        </w:rPr>
        <w:t xml:space="preserve">                className="w-full px-3 py-2 border border-slate-300 rounded-lg bg-white focus:outline-hidden focus:ring-1 focus:ring-emerald-600"</w:t>
      </w:r>
    </w:p>
    <w:p>
      <w:pPr>
        <w:keepLines/>
      </w:pPr>
      <w:r>
        <w:rPr>
          <w:rFonts w:ascii="Consolas" w:hAnsi="Consolas"/>
          <w:sz w:val="14"/>
        </w:rPr>
        <w:t xml:space="preserve">              /&gt;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Section 4: Directorates &amp; Units List Manager */}</w:t>
      </w:r>
    </w:p>
    <w:p>
      <w:pPr>
        <w:keepLines/>
      </w:pPr>
      <w:r>
        <w:rPr>
          <w:rFonts w:ascii="Consolas" w:hAnsi="Consolas"/>
          <w:sz w:val="14"/>
        </w:rPr>
        <w:t xml:space="preserve">        &lt;div className="bg-white border border-slate-200 rounded-xl p-6 shadow-xs space-y-4"&gt;</w:t>
      </w:r>
    </w:p>
    <w:p>
      <w:pPr>
        <w:keepLines/>
      </w:pPr>
      <w:r>
        <w:rPr>
          <w:rFonts w:ascii="Consolas" w:hAnsi="Consolas"/>
          <w:sz w:val="14"/>
        </w:rPr>
        <w:t xml:space="preserve">          &lt;div className="border-b border-slate-200 pb-3"&gt;</w:t>
      </w:r>
    </w:p>
    <w:p>
      <w:pPr>
        <w:keepLines/>
      </w:pPr>
      <w:r>
        <w:rPr>
          <w:rFonts w:ascii="Consolas" w:hAnsi="Consolas"/>
          <w:sz w:val="14"/>
        </w:rPr>
        <w:t xml:space="preserve">            &lt;h3 className="text-sm font-bold text-slate-900 flex items-center gap-2"&gt;</w:t>
      </w:r>
    </w:p>
    <w:p>
      <w:pPr>
        <w:keepLines/>
      </w:pPr>
      <w:r>
        <w:rPr>
          <w:rFonts w:ascii="Consolas" w:hAnsi="Consolas"/>
          <w:sz w:val="14"/>
        </w:rPr>
        <w:t xml:space="preserve">              &lt;FileText className="w-4 h-4 text-emerald-800" /&gt;</w:t>
      </w:r>
    </w:p>
    <w:p>
      <w:pPr>
        <w:keepLines/>
      </w:pPr>
      <w:r>
        <w:rPr>
          <w:rFonts w:ascii="Consolas" w:hAnsi="Consolas"/>
          <w:sz w:val="14"/>
        </w:rPr>
        <w:t xml:space="preserve">              &lt;span&gt;Ministerial Directorates &amp; Units&lt;/span&gt;</w:t>
      </w:r>
    </w:p>
    <w:p>
      <w:pPr>
        <w:keepLines/>
      </w:pPr>
      <w:r>
        <w:rPr>
          <w:rFonts w:ascii="Consolas" w:hAnsi="Consolas"/>
          <w:sz w:val="14"/>
        </w:rPr>
        <w:t xml:space="preserve">            &lt;/h3&gt;</w:t>
      </w:r>
    </w:p>
    <w:p>
      <w:pPr>
        <w:keepLines/>
      </w:pPr>
      <w:r>
        <w:rPr>
          <w:rFonts w:ascii="Consolas" w:hAnsi="Consolas"/>
          <w:sz w:val="14"/>
        </w:rPr>
        <w:t xml:space="preserve">            &lt;p className="text-xs text-slate-500 mt-0.5"&gt;</w:t>
      </w:r>
    </w:p>
    <w:p>
      <w:pPr>
        <w:keepLines/>
      </w:pPr>
      <w:r>
        <w:rPr>
          <w:rFonts w:ascii="Consolas" w:hAnsi="Consolas"/>
          <w:sz w:val="14"/>
        </w:rPr>
        <w:t xml:space="preserve">              Manage the directorates available in dropdowns throughout the correspondence and folder workflows.</w:t>
      </w:r>
    </w:p>
    <w:p>
      <w:pPr>
        <w:keepLines/>
      </w:pPr>
      <w:r>
        <w:rPr>
          <w:rFonts w:ascii="Consolas" w:hAnsi="Consolas"/>
          <w:sz w:val="14"/>
        </w:rPr>
        <w:t xml:space="preserve">            &lt;/p&gt;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 className="space-y-3"&gt;</w:t>
      </w:r>
    </w:p>
    <w:p>
      <w:pPr>
        <w:keepLines/>
      </w:pPr>
      <w:r>
        <w:rPr>
          <w:rFonts w:ascii="Consolas" w:hAnsi="Consolas"/>
          <w:sz w:val="14"/>
        </w:rPr>
        <w:t xml:space="preserve">            &lt;div className="flex items-center gap-2"&gt;</w:t>
      </w:r>
    </w:p>
    <w:p>
      <w:pPr>
        <w:keepLines/>
      </w:pPr>
      <w:r>
        <w:rPr>
          <w:rFonts w:ascii="Consolas" w:hAnsi="Consolas"/>
          <w:sz w:val="14"/>
        </w:rPr>
        <w:t xml:space="preserve">              &lt;input</w:t>
      </w:r>
    </w:p>
    <w:p>
      <w:pPr>
        <w:keepLines/>
      </w:pPr>
      <w:r>
        <w:rPr>
          <w:rFonts w:ascii="Consolas" w:hAnsi="Consolas"/>
          <w:sz w:val="14"/>
        </w:rPr>
        <w:t xml:space="preserve">                type="text"</w:t>
      </w:r>
    </w:p>
    <w:p>
      <w:pPr>
        <w:keepLines/>
      </w:pPr>
      <w:r>
        <w:rPr>
          <w:rFonts w:ascii="Consolas" w:hAnsi="Consolas"/>
          <w:sz w:val="14"/>
        </w:rPr>
        <w:t xml:space="preserve">                placeholder="Enter new directorate name..."</w:t>
      </w:r>
    </w:p>
    <w:p>
      <w:pPr>
        <w:keepLines/>
      </w:pPr>
      <w:r>
        <w:rPr>
          <w:rFonts w:ascii="Consolas" w:hAnsi="Consolas"/>
          <w:sz w:val="14"/>
        </w:rPr>
        <w:t xml:space="preserve">                value={newDirectorate}</w:t>
      </w:r>
    </w:p>
    <w:p>
      <w:pPr>
        <w:keepLines/>
      </w:pPr>
      <w:r>
        <w:rPr>
          <w:rFonts w:ascii="Consolas" w:hAnsi="Consolas"/>
          <w:sz w:val="14"/>
        </w:rPr>
        <w:t xml:space="preserve">                onChange={(e) =&gt; setNewDirectorate(e.target.value)}</w:t>
      </w:r>
    </w:p>
    <w:p>
      <w:pPr>
        <w:keepLines/>
      </w:pPr>
      <w:r>
        <w:rPr>
          <w:rFonts w:ascii="Consolas" w:hAnsi="Consolas"/>
          <w:sz w:val="14"/>
        </w:rPr>
        <w:t xml:space="preserve">                className="text-xs px-3 py-2 border border-slate-300 rounded-lg bg-white flex-1 focus:outline-hidden focus:ring-1 focus:ring-emerald-600"</w:t>
      </w:r>
    </w:p>
    <w:p>
      <w:pPr>
        <w:keepLines/>
      </w:pPr>
      <w:r>
        <w:rPr>
          <w:rFonts w:ascii="Consolas" w:hAnsi="Consolas"/>
          <w:sz w:val="14"/>
        </w:rPr>
        <w:t xml:space="preserve">              /&gt;</w:t>
      </w:r>
    </w:p>
    <w:p>
      <w:pPr>
        <w:keepLines/>
      </w:pPr>
      <w:r>
        <w:rPr>
          <w:rFonts w:ascii="Consolas" w:hAnsi="Consolas"/>
          <w:sz w:val="14"/>
        </w:rPr>
        <w:t xml:space="preserve">              &lt;button</w:t>
      </w:r>
    </w:p>
    <w:p>
      <w:pPr>
        <w:keepLines/>
      </w:pPr>
      <w:r>
        <w:rPr>
          <w:rFonts w:ascii="Consolas" w:hAnsi="Consolas"/>
          <w:sz w:val="14"/>
        </w:rPr>
        <w:t xml:space="preserve">                type="button"</w:t>
      </w:r>
    </w:p>
    <w:p>
      <w:pPr>
        <w:keepLines/>
      </w:pPr>
      <w:r>
        <w:rPr>
          <w:rFonts w:ascii="Consolas" w:hAnsi="Consolas"/>
          <w:sz w:val="14"/>
        </w:rPr>
        <w:t xml:space="preserve">                onClick={handleAddDirectorate}</w:t>
      </w:r>
    </w:p>
    <w:p>
      <w:pPr>
        <w:keepLines/>
      </w:pPr>
      <w:r>
        <w:rPr>
          <w:rFonts w:ascii="Consolas" w:hAnsi="Consolas"/>
          <w:sz w:val="14"/>
        </w:rPr>
        <w:t xml:space="preserve">                className="px-3.5 py-2 text-xs font-semibold text-white bg-slate-900 hover:bg-slate-800 rounded-lg transition-colors flex items-center gap-1 shrink-0"</w:t>
      </w:r>
    </w:p>
    <w:p>
      <w:pPr>
        <w:keepLines/>
      </w:pPr>
      <w:r>
        <w:rPr>
          <w:rFonts w:ascii="Consolas" w:hAnsi="Consolas"/>
          <w:sz w:val="14"/>
        </w:rPr>
        <w:t xml:space="preserve">              &gt;</w:t>
      </w:r>
    </w:p>
    <w:p>
      <w:pPr>
        <w:keepLines/>
      </w:pPr>
      <w:r>
        <w:rPr>
          <w:rFonts w:ascii="Consolas" w:hAnsi="Consolas"/>
          <w:sz w:val="14"/>
        </w:rPr>
        <w:t xml:space="preserve">                &lt;Plus className="w-3.5 h-3.5" /&gt;</w:t>
      </w:r>
    </w:p>
    <w:p>
      <w:pPr>
        <w:keepLines/>
      </w:pPr>
      <w:r>
        <w:rPr>
          <w:rFonts w:ascii="Consolas" w:hAnsi="Consolas"/>
          <w:sz w:val="14"/>
        </w:rPr>
        <w:t xml:space="preserve">                &lt;span&gt;Add Directorate&lt;/span&gt;</w:t>
      </w:r>
    </w:p>
    <w:p>
      <w:pPr>
        <w:keepLines/>
      </w:pPr>
      <w:r>
        <w:rPr>
          <w:rFonts w:ascii="Consolas" w:hAnsi="Consolas"/>
          <w:sz w:val="14"/>
        </w:rPr>
        <w:t xml:space="preserve">              &lt;/button&gt;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 className="grid grid-cols-1 sm:grid-cols-2 gap-2 text-xs pt-1"&gt;</w:t>
      </w:r>
    </w:p>
    <w:p>
      <w:pPr>
        <w:keepLines/>
      </w:pPr>
      <w:r>
        <w:rPr>
          <w:rFonts w:ascii="Consolas" w:hAnsi="Consolas"/>
          <w:sz w:val="14"/>
        </w:rPr>
        <w:t xml:space="preserve">              {formData.directorates.map((dept, idx) =&gt; (</w:t>
      </w:r>
    </w:p>
    <w:p>
      <w:pPr>
        <w:keepLines/>
      </w:pPr>
      <w:r>
        <w:rPr>
          <w:rFonts w:ascii="Consolas" w:hAnsi="Consolas"/>
          <w:sz w:val="14"/>
        </w:rPr>
        <w:t xml:space="preserve">                &lt;div</w:t>
      </w:r>
    </w:p>
    <w:p>
      <w:pPr>
        <w:keepLines/>
      </w:pPr>
      <w:r>
        <w:rPr>
          <w:rFonts w:ascii="Consolas" w:hAnsi="Consolas"/>
          <w:sz w:val="14"/>
        </w:rPr>
        <w:t xml:space="preserve">                  key={idx}</w:t>
      </w:r>
    </w:p>
    <w:p>
      <w:pPr>
        <w:keepLines/>
      </w:pPr>
      <w:r>
        <w:rPr>
          <w:rFonts w:ascii="Consolas" w:hAnsi="Consolas"/>
          <w:sz w:val="14"/>
        </w:rPr>
        <w:t xml:space="preserve">                  className="p-2.5 rounded-lg bg-slate-50 border border-slate-200 flex items-center justify-between gap-2"</w:t>
      </w:r>
    </w:p>
    <w:p>
      <w:pPr>
        <w:keepLines/>
      </w:pPr>
      <w:r>
        <w:rPr>
          <w:rFonts w:ascii="Consolas" w:hAnsi="Consolas"/>
          <w:sz w:val="14"/>
        </w:rPr>
        <w:t xml:space="preserve">                &gt;</w:t>
      </w:r>
    </w:p>
    <w:p>
      <w:pPr>
        <w:keepLines/>
      </w:pPr>
      <w:r>
        <w:rPr>
          <w:rFonts w:ascii="Consolas" w:hAnsi="Consolas"/>
          <w:sz w:val="14"/>
        </w:rPr>
        <w:t xml:space="preserve">                  &lt;span className="font-medium text-slate-800 truncate"&gt;{dept}&lt;/span&gt;</w:t>
      </w:r>
    </w:p>
    <w:p>
      <w:pPr>
        <w:keepLines/>
      </w:pPr>
      <w:r>
        <w:rPr>
          <w:rFonts w:ascii="Consolas" w:hAnsi="Consolas"/>
          <w:sz w:val="14"/>
        </w:rPr>
        <w:t xml:space="preserve">                  &lt;button</w:t>
      </w:r>
    </w:p>
    <w:p>
      <w:pPr>
        <w:keepLines/>
      </w:pPr>
      <w:r>
        <w:rPr>
          <w:rFonts w:ascii="Consolas" w:hAnsi="Consolas"/>
          <w:sz w:val="14"/>
        </w:rPr>
        <w:t xml:space="preserve">                    type="button"</w:t>
      </w:r>
    </w:p>
    <w:p>
      <w:pPr>
        <w:keepLines/>
      </w:pPr>
      <w:r>
        <w:rPr>
          <w:rFonts w:ascii="Consolas" w:hAnsi="Consolas"/>
          <w:sz w:val="14"/>
        </w:rPr>
        <w:t xml:space="preserve">                    onClick={() =&gt; handleRemoveDirectorate(dept)}</w:t>
      </w:r>
    </w:p>
    <w:p>
      <w:pPr>
        <w:keepLines/>
      </w:pPr>
      <w:r>
        <w:rPr>
          <w:rFonts w:ascii="Consolas" w:hAnsi="Consolas"/>
          <w:sz w:val="14"/>
        </w:rPr>
        <w:t xml:space="preserve">                    className="text-slate-400 hover:text-red-600 p-1 transition-colors shrink-0"</w:t>
      </w:r>
    </w:p>
    <w:p>
      <w:pPr>
        <w:keepLines/>
      </w:pPr>
      <w:r>
        <w:rPr>
          <w:rFonts w:ascii="Consolas" w:hAnsi="Consolas"/>
          <w:sz w:val="14"/>
        </w:rPr>
        <w:t xml:space="preserve">                    title="Remove directorate"</w:t>
      </w:r>
    </w:p>
    <w:p>
      <w:pPr>
        <w:keepLines/>
      </w:pPr>
      <w:r>
        <w:rPr>
          <w:rFonts w:ascii="Consolas" w:hAnsi="Consolas"/>
          <w:sz w:val="14"/>
        </w:rPr>
        <w:t xml:space="preserve">                  &gt;</w:t>
      </w:r>
    </w:p>
    <w:p>
      <w:pPr>
        <w:keepLines/>
      </w:pPr>
      <w:r>
        <w:rPr>
          <w:rFonts w:ascii="Consolas" w:hAnsi="Consolas"/>
          <w:sz w:val="14"/>
        </w:rPr>
        <w:t xml:space="preserve">                    &lt;Trash2 className="w-3.5 h-3.5" /&gt;</w:t>
      </w:r>
    </w:p>
    <w:p>
      <w:pPr>
        <w:keepLines/>
      </w:pPr>
      <w:r>
        <w:rPr>
          <w:rFonts w:ascii="Consolas" w:hAnsi="Consolas"/>
          <w:sz w:val="14"/>
        </w:rPr>
        <w:t xml:space="preserve">                  &lt;/button&gt;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Section 5: System Banner Announcement */}</w:t>
      </w:r>
    </w:p>
    <w:p>
      <w:pPr>
        <w:keepLines/>
      </w:pPr>
      <w:r>
        <w:rPr>
          <w:rFonts w:ascii="Consolas" w:hAnsi="Consolas"/>
          <w:sz w:val="14"/>
        </w:rPr>
        <w:t xml:space="preserve">        &lt;div className="bg-white border border-slate-200 rounded-xl p-6 shadow-xs space-y-4"&gt;</w:t>
      </w:r>
    </w:p>
    <w:p>
      <w:pPr>
        <w:keepLines/>
      </w:pPr>
      <w:r>
        <w:rPr>
          <w:rFonts w:ascii="Consolas" w:hAnsi="Consolas"/>
          <w:sz w:val="14"/>
        </w:rPr>
        <w:t xml:space="preserve">          &lt;div className="border-b border-slate-200 pb-3"&gt;</w:t>
      </w:r>
    </w:p>
    <w:p>
      <w:pPr>
        <w:keepLines/>
      </w:pPr>
      <w:r>
        <w:rPr>
          <w:rFonts w:ascii="Consolas" w:hAnsi="Consolas"/>
          <w:sz w:val="14"/>
        </w:rPr>
        <w:t xml:space="preserve">            &lt;h3 className="text-sm font-bold text-slate-900 flex items-center gap-2"&gt;</w:t>
      </w:r>
    </w:p>
    <w:p>
      <w:pPr>
        <w:keepLines/>
      </w:pPr>
      <w:r>
        <w:rPr>
          <w:rFonts w:ascii="Consolas" w:hAnsi="Consolas"/>
          <w:sz w:val="14"/>
        </w:rPr>
        <w:t xml:space="preserve">              &lt;AlertCircle className="w-4 h-4 text-emerald-800" /&gt;</w:t>
      </w:r>
    </w:p>
    <w:p>
      <w:pPr>
        <w:keepLines/>
      </w:pPr>
      <w:r>
        <w:rPr>
          <w:rFonts w:ascii="Consolas" w:hAnsi="Consolas"/>
          <w:sz w:val="14"/>
        </w:rPr>
        <w:t xml:space="preserve">              &lt;span&gt;Public Service System Announcement&lt;/span&gt;</w:t>
      </w:r>
    </w:p>
    <w:p>
      <w:pPr>
        <w:keepLines/>
      </w:pPr>
      <w:r>
        <w:rPr>
          <w:rFonts w:ascii="Consolas" w:hAnsi="Consolas"/>
          <w:sz w:val="14"/>
        </w:rPr>
        <w:t xml:space="preserve">            &lt;/h3&gt;</w:t>
      </w:r>
    </w:p>
    <w:p>
      <w:pPr>
        <w:keepLines/>
      </w:pPr>
      <w:r>
        <w:rPr>
          <w:rFonts w:ascii="Consolas" w:hAnsi="Consolas"/>
          <w:sz w:val="14"/>
        </w:rPr>
        <w:t xml:space="preserve">            &lt;p className="text-xs text-slate-500 mt-0.5"&gt;</w:t>
      </w:r>
    </w:p>
    <w:p>
      <w:pPr>
        <w:keepLines/>
      </w:pPr>
      <w:r>
        <w:rPr>
          <w:rFonts w:ascii="Consolas" w:hAnsi="Consolas"/>
          <w:sz w:val="14"/>
        </w:rPr>
        <w:t xml:space="preserve">              Displayed as a notification banner at the top of the registry dashboard.</w:t>
      </w:r>
    </w:p>
    <w:p>
      <w:pPr>
        <w:keepLines/>
      </w:pPr>
      <w:r>
        <w:rPr>
          <w:rFonts w:ascii="Consolas" w:hAnsi="Consolas"/>
          <w:sz w:val="14"/>
        </w:rPr>
        <w:t xml:space="preserve">            &lt;/p&gt;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&lt;div className="text-xs"&gt;</w:t>
      </w:r>
    </w:p>
    <w:p>
      <w:pPr>
        <w:keepLines/>
      </w:pPr>
      <w:r>
        <w:rPr>
          <w:rFonts w:ascii="Consolas" w:hAnsi="Consolas"/>
          <w:sz w:val="14"/>
        </w:rPr>
        <w:t xml:space="preserve">            &lt;textarea</w:t>
      </w:r>
    </w:p>
    <w:p>
      <w:pPr>
        <w:keepLines/>
      </w:pPr>
      <w:r>
        <w:rPr>
          <w:rFonts w:ascii="Consolas" w:hAnsi="Consolas"/>
          <w:sz w:val="14"/>
        </w:rPr>
        <w:t xml:space="preserve">              rows={2}</w:t>
      </w:r>
    </w:p>
    <w:p>
      <w:pPr>
        <w:keepLines/>
      </w:pPr>
      <w:r>
        <w:rPr>
          <w:rFonts w:ascii="Consolas" w:hAnsi="Consolas"/>
          <w:sz w:val="14"/>
        </w:rPr>
        <w:t xml:space="preserve">              value={formData.bannerNotice}</w:t>
      </w:r>
    </w:p>
    <w:p>
      <w:pPr>
        <w:keepLines/>
      </w:pPr>
      <w:r>
        <w:rPr>
          <w:rFonts w:ascii="Consolas" w:hAnsi="Consolas"/>
          <w:sz w:val="14"/>
        </w:rPr>
        <w:t xml:space="preserve">              onChange={(e) =&gt; setFormData({ ...formData, bannerNotice: e.target.value })}</w:t>
      </w:r>
    </w:p>
    <w:p>
      <w:pPr>
        <w:keepLines/>
      </w:pPr>
      <w:r>
        <w:rPr>
          <w:rFonts w:ascii="Consolas" w:hAnsi="Consolas"/>
          <w:sz w:val="14"/>
        </w:rPr>
        <w:t xml:space="preserve">              className="w-full px-3 py-2 border border-slate-300 rounded-lg bg-white focus:outline-hidden focus:ring-1 focus:ring-emerald-600"</w:t>
      </w:r>
    </w:p>
    <w:p>
      <w:pPr>
        <w:keepLines/>
      </w:pPr>
      <w:r>
        <w:rPr>
          <w:rFonts w:ascii="Consolas" w:hAnsi="Consolas"/>
          <w:sz w:val="14"/>
        </w:rPr>
        <w:t xml:space="preserve">              placeholder="e.g. Mandatory Compliance: All inter-departmental letters and memos must be recorded in the digital registry."</w:t>
      </w:r>
    </w:p>
    <w:p>
      <w:pPr>
        <w:keepLines/>
      </w:pPr>
      <w:r>
        <w:rPr>
          <w:rFonts w:ascii="Consolas" w:hAnsi="Consolas"/>
          <w:sz w:val="14"/>
        </w:rPr>
        <w:t xml:space="preserve">            /&gt;</w:t>
      </w:r>
    </w:p>
    <w:p>
      <w:pPr>
        <w:keepLines/>
      </w:pPr>
      <w:r>
        <w:rPr>
          <w:rFonts w:ascii="Consolas" w:hAnsi="Consolas"/>
          <w:sz w:val="14"/>
        </w:rPr>
        <w:t xml:space="preserve">          &lt;/div&gt;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 xml:space="preserve">        {/* Bottom Save Bar */}</w:t>
      </w:r>
    </w:p>
    <w:p>
      <w:pPr>
        <w:keepLines/>
      </w:pPr>
      <w:r>
        <w:rPr>
          <w:rFonts w:ascii="Consolas" w:hAnsi="Consolas"/>
          <w:sz w:val="14"/>
        </w:rPr>
        <w:t xml:space="preserve">        &lt;div className="flex items-center justify-end gap-3 pt-2"&gt;</w:t>
      </w:r>
    </w:p>
    <w:p>
      <w:pPr>
        <w:keepLines/>
      </w:pPr>
      <w:r>
        <w:rPr>
          <w:rFonts w:ascii="Consolas" w:hAnsi="Consolas"/>
          <w:sz w:val="14"/>
        </w:rPr>
        <w:t xml:space="preserve">          &lt;button</w:t>
      </w:r>
    </w:p>
    <w:p>
      <w:pPr>
        <w:keepLines/>
      </w:pPr>
      <w:r>
        <w:rPr>
          <w:rFonts w:ascii="Consolas" w:hAnsi="Consolas"/>
          <w:sz w:val="14"/>
        </w:rPr>
        <w:t xml:space="preserve">            type="submit"</w:t>
      </w:r>
    </w:p>
    <w:p>
      <w:pPr>
        <w:keepLines/>
      </w:pPr>
      <w:r>
        <w:rPr>
          <w:rFonts w:ascii="Consolas" w:hAnsi="Consolas"/>
          <w:sz w:val="14"/>
        </w:rPr>
        <w:t xml:space="preserve">            className="px-6 py-2.5 text-xs font-semibold text-white bg-slate-900 hover:bg-slate-800 rounded-lg transition-colors flex items-center gap-2 shadow-xs"</w:t>
      </w:r>
    </w:p>
    <w:p>
      <w:pPr>
        <w:keepLines/>
      </w:pPr>
      <w:r>
        <w:rPr>
          <w:rFonts w:ascii="Consolas" w:hAnsi="Consolas"/>
          <w:sz w:val="14"/>
        </w:rPr>
        <w:t xml:space="preserve">          &gt;</w:t>
      </w:r>
    </w:p>
    <w:p>
      <w:pPr>
        <w:keepLines/>
      </w:pPr>
      <w:r>
        <w:rPr>
          <w:rFonts w:ascii="Consolas" w:hAnsi="Consolas"/>
          <w:sz w:val="14"/>
        </w:rPr>
        <w:t xml:space="preserve">            &lt;Save className="w-4 h-4 text-emerald-400" /&gt;</w:t>
      </w:r>
    </w:p>
    <w:p>
      <w:pPr>
        <w:keepLines/>
      </w:pPr>
      <w:r>
        <w:rPr>
          <w:rFonts w:ascii="Consolas" w:hAnsi="Consolas"/>
          <w:sz w:val="14"/>
        </w:rPr>
        <w:t xml:space="preserve">            &lt;span&gt;Save All CMS &amp; Branding Changes&lt;/span&gt;</w:t>
      </w:r>
    </w:p>
    <w:p>
      <w:pPr>
        <w:keepLines/>
      </w:pPr>
      <w:r>
        <w:rPr>
          <w:rFonts w:ascii="Consolas" w:hAnsi="Consolas"/>
          <w:sz w:val="14"/>
        </w:rPr>
        <w:t xml:space="preserve">          &lt;/button&gt;</w:t>
      </w:r>
    </w:p>
    <w:p>
      <w:pPr>
        <w:keepLines/>
      </w:pPr>
      <w:r>
        <w:rPr>
          <w:rFonts w:ascii="Consolas" w:hAnsi="Consolas"/>
          <w:sz w:val="14"/>
        </w:rPr>
        <w:t xml:space="preserve">        &lt;/div&gt;</w:t>
      </w:r>
    </w:p>
    <w:p>
      <w:pPr>
        <w:keepLines/>
      </w:pPr>
      <w:r>
        <w:rPr>
          <w:rFonts w:ascii="Consolas" w:hAnsi="Consolas"/>
          <w:sz w:val="14"/>
        </w:rPr>
        <w:t xml:space="preserve">      &lt;/form&gt;</w:t>
      </w:r>
    </w:p>
    <w:p>
      <w:pPr>
        <w:keepLines/>
      </w:pPr>
      <w:r>
        <w:rPr>
          <w:rFonts w:ascii="Consolas" w:hAnsi="Consolas"/>
          <w:sz w:val="14"/>
        </w:rPr>
        <w:t xml:space="preserve">    &lt;/div&gt;</w:t>
      </w:r>
    </w:p>
    <w:p>
      <w:pPr>
        <w:keepLines/>
      </w:pPr>
      <w:r>
        <w:rPr>
          <w:rFonts w:ascii="Consolas" w:hAnsi="Consolas"/>
          <w:sz w:val="14"/>
        </w:rPr>
        <w:t xml:space="preserve">  );</w:t>
      </w:r>
    </w:p>
    <w:p>
      <w:pPr>
        <w:keepLines/>
      </w:pPr>
      <w:r>
        <w:rPr>
          <w:rFonts w:ascii="Consolas" w:hAnsi="Consolas"/>
          <w:sz w:val="14"/>
        </w:rPr>
        <w:t>};</w:t>
      </w:r>
    </w:p>
    <w:p>
      <w:r>
        <w:br w:type="page"/>
      </w:r>
    </w:p>
    <w:p>
      <w:pPr>
        <w:pStyle w:val="Heading2"/>
      </w:pPr>
      <w:r>
        <w:t>README.md</w:t>
      </w:r>
    </w:p>
    <w:p>
      <w:r>
        <w:t>Location in archive: README.md</w:t>
      </w:r>
    </w:p>
    <w:p>
      <w:r>
        <w:t>Size: 542 bytes</w:t>
      </w:r>
    </w:p>
    <w:p>
      <w:pPr>
        <w:keepLines/>
      </w:pPr>
      <w:r>
        <w:rPr>
          <w:rFonts w:ascii="Consolas" w:hAnsi="Consolas"/>
          <w:sz w:val="14"/>
        </w:rPr>
        <w:t>&lt;div align="center"&gt;</w:t>
      </w:r>
    </w:p>
    <w:p>
      <w:pPr>
        <w:keepLines/>
      </w:pPr>
      <w:r>
        <w:rPr>
          <w:rFonts w:ascii="Consolas" w:hAnsi="Consolas"/>
          <w:sz w:val="14"/>
        </w:rPr>
        <w:t>&lt;img width="1200" height="475" alt="GHBanner" src="https://ai.google.dev/static/site-assets/images/share-ais-513315318.png" /&gt;</w:t>
      </w:r>
    </w:p>
    <w:p>
      <w:pPr>
        <w:keepLines/>
      </w:pPr>
      <w:r>
        <w:rPr>
          <w:rFonts w:ascii="Consolas" w:hAnsi="Consolas"/>
          <w:sz w:val="14"/>
        </w:rPr>
        <w:t>&lt;/div&gt;</w:t>
      </w:r>
    </w:p>
    <w:p>
      <w:pPr>
        <w:keepLines/>
      </w:pPr>
      <w:r>
        <w:rPr>
          <w:rFonts w:ascii="Consolas" w:hAnsi="Consolas"/>
          <w:sz w:val="14"/>
        </w:rPr>
        <w:t xml:space="preserve"> </w:t>
      </w:r>
    </w:p>
    <w:p>
      <w:pPr>
        <w:keepLines/>
      </w:pPr>
      <w:r>
        <w:rPr>
          <w:rFonts w:ascii="Consolas" w:hAnsi="Consolas"/>
          <w:sz w:val="14"/>
        </w:rPr>
        <w:t># Run and deploy your AI Studio app</w:t>
      </w:r>
    </w:p>
    <w:p>
      <w:pPr>
        <w:keepLines/>
      </w:pPr>
      <w:r>
        <w:rPr>
          <w:rFonts w:ascii="Consolas" w:hAnsi="Consolas"/>
          <w:sz w:val="14"/>
        </w:rPr>
        <w:t xml:space="preserve"> </w:t>
      </w:r>
    </w:p>
    <w:p>
      <w:pPr>
        <w:keepLines/>
      </w:pPr>
      <w:r>
        <w:rPr>
          <w:rFonts w:ascii="Consolas" w:hAnsi="Consolas"/>
          <w:sz w:val="14"/>
        </w:rPr>
        <w:t>This contains everything you need to run your app locally.</w:t>
      </w:r>
    </w:p>
    <w:p>
      <w:pPr>
        <w:keepLines/>
      </w:pPr>
      <w:r>
        <w:rPr>
          <w:rFonts w:ascii="Consolas" w:hAnsi="Consolas"/>
          <w:sz w:val="14"/>
        </w:rPr>
        <w:t xml:space="preserve"> </w:t>
      </w:r>
    </w:p>
    <w:p>
      <w:pPr>
        <w:keepLines/>
      </w:pPr>
      <w:r>
        <w:rPr>
          <w:rFonts w:ascii="Consolas" w:hAnsi="Consolas"/>
          <w:sz w:val="14"/>
        </w:rPr>
        <w:t>View your app in AI Studio: https://ai.studio/apps/ce2a930a-9f91-4873-b4e2-df3c9fdc9655</w:t>
      </w:r>
    </w:p>
    <w:p>
      <w:pPr>
        <w:keepLines/>
      </w:pPr>
      <w:r>
        <w:rPr>
          <w:rFonts w:ascii="Consolas" w:hAnsi="Consolas"/>
          <w:sz w:val="14"/>
        </w:rPr>
        <w:t xml:space="preserve"> </w:t>
      </w:r>
    </w:p>
    <w:p>
      <w:pPr>
        <w:keepLines/>
      </w:pPr>
      <w:r>
        <w:rPr>
          <w:rFonts w:ascii="Consolas" w:hAnsi="Consolas"/>
          <w:sz w:val="14"/>
        </w:rPr>
        <w:t>## Run Locally</w:t>
      </w:r>
    </w:p>
    <w:p>
      <w:pPr>
        <w:keepLines/>
      </w:pPr>
      <w:r>
        <w:rPr>
          <w:rFonts w:ascii="Consolas" w:hAnsi="Consolas"/>
          <w:sz w:val="14"/>
        </w:rPr>
        <w:t xml:space="preserve"> </w:t>
      </w:r>
    </w:p>
    <w:p>
      <w:pPr>
        <w:keepLines/>
      </w:pPr>
      <w:r>
        <w:rPr>
          <w:rFonts w:ascii="Consolas" w:hAnsi="Consolas"/>
          <w:sz w:val="14"/>
        </w:rPr>
        <w:t>**Prerequisites:**  Node.js</w:t>
      </w:r>
    </w:p>
    <w:p>
      <w:pPr>
        <w:keepLines/>
      </w:pPr>
      <w:r>
        <w:rPr>
          <w:rFonts w:ascii="Consolas" w:hAnsi="Consolas"/>
          <w:sz w:val="14"/>
        </w:rPr>
        <w:t xml:space="preserve"> </w:t>
      </w:r>
    </w:p>
    <w:p>
      <w:pPr>
        <w:keepLines/>
      </w:pPr>
      <w:r>
        <w:rPr>
          <w:rFonts w:ascii="Consolas" w:hAnsi="Consolas"/>
          <w:sz w:val="14"/>
        </w:rPr>
        <w:t xml:space="preserve"> </w:t>
      </w:r>
    </w:p>
    <w:p>
      <w:pPr>
        <w:keepLines/>
      </w:pPr>
      <w:r>
        <w:rPr>
          <w:rFonts w:ascii="Consolas" w:hAnsi="Consolas"/>
          <w:sz w:val="14"/>
        </w:rPr>
        <w:t>1. Install dependencies:</w:t>
      </w:r>
    </w:p>
    <w:p>
      <w:pPr>
        <w:keepLines/>
      </w:pPr>
      <w:r>
        <w:rPr>
          <w:rFonts w:ascii="Consolas" w:hAnsi="Consolas"/>
          <w:sz w:val="14"/>
        </w:rPr>
        <w:t xml:space="preserve">   `npm install`</w:t>
      </w:r>
    </w:p>
    <w:p>
      <w:pPr>
        <w:keepLines/>
      </w:pPr>
      <w:r>
        <w:rPr>
          <w:rFonts w:ascii="Consolas" w:hAnsi="Consolas"/>
          <w:sz w:val="14"/>
        </w:rPr>
        <w:t>2. Set the `GEMINI_API_KEY` in [.env.local](.env.local) to your Gemini API key</w:t>
      </w:r>
    </w:p>
    <w:p>
      <w:pPr>
        <w:keepLines/>
      </w:pPr>
      <w:r>
        <w:rPr>
          <w:rFonts w:ascii="Consolas" w:hAnsi="Consolas"/>
          <w:sz w:val="14"/>
        </w:rPr>
        <w:t>3. Run the app:</w:t>
      </w:r>
    </w:p>
    <w:p>
      <w:pPr>
        <w:keepLines/>
      </w:pPr>
      <w:r>
        <w:rPr>
          <w:rFonts w:ascii="Consolas" w:hAnsi="Consolas"/>
          <w:sz w:val="14"/>
        </w:rPr>
        <w:t xml:space="preserve">   `npm run dev`</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onsolas" w:hAnsi="Consola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